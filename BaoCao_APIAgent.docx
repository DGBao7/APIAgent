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36E5" w14:textId="77777777" w:rsidR="002B72B6" w:rsidRDefault="002B72B6">
      <w:pPr>
        <w:spacing w:after="120"/>
      </w:pPr>
    </w:p>
    <w:p w14:paraId="2A6DAE95" w14:textId="77777777" w:rsidR="002B72B6" w:rsidRDefault="002B72B6">
      <w:pPr>
        <w:spacing w:after="120"/>
      </w:pPr>
    </w:p>
    <w:p w14:paraId="4B2D3C41" w14:textId="77777777" w:rsidR="000E53E7" w:rsidRPr="00F02F40" w:rsidRDefault="000E53E7" w:rsidP="000E53E7">
      <w:pPr>
        <w:jc w:val="center"/>
        <w:rPr>
          <w:sz w:val="32"/>
          <w:szCs w:val="28"/>
        </w:rPr>
      </w:pPr>
      <w:r w:rsidRPr="00F02F40">
        <w:rPr>
          <w:b/>
          <w:sz w:val="36"/>
          <w:szCs w:val="28"/>
        </w:rPr>
        <w:t>ĐẠI HỌC KINH TẾ QUỐC DÂN</w:t>
      </w:r>
    </w:p>
    <w:p w14:paraId="216D6AA6" w14:textId="77777777" w:rsidR="000E53E7" w:rsidRDefault="000E53E7" w:rsidP="000E53E7">
      <w:pPr>
        <w:jc w:val="center"/>
      </w:pPr>
      <w:r w:rsidRPr="00F02F40">
        <w:rPr>
          <w:sz w:val="32"/>
          <w:szCs w:val="28"/>
        </w:rPr>
        <w:t>TRƯỜNG CÔNG NGHỆ</w:t>
      </w:r>
      <w:r>
        <w:br/>
      </w:r>
      <w:r w:rsidRPr="00F02F40">
        <w:rPr>
          <w:noProof/>
        </w:rPr>
        <w:drawing>
          <wp:inline distT="0" distB="0" distL="0" distR="0" wp14:anchorId="3F0B2204" wp14:editId="2924CDF8">
            <wp:extent cx="2543175" cy="2405706"/>
            <wp:effectExtent l="0" t="0" r="0" b="0"/>
            <wp:docPr id="15398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23263" name=""/>
                    <pic:cNvPicPr/>
                  </pic:nvPicPr>
                  <pic:blipFill>
                    <a:blip r:embed="rId8"/>
                    <a:stretch>
                      <a:fillRect/>
                    </a:stretch>
                  </pic:blipFill>
                  <pic:spPr>
                    <a:xfrm>
                      <a:off x="0" y="0"/>
                      <a:ext cx="2549047" cy="2411261"/>
                    </a:xfrm>
                    <a:prstGeom prst="rect">
                      <a:avLst/>
                    </a:prstGeom>
                  </pic:spPr>
                </pic:pic>
              </a:graphicData>
            </a:graphic>
          </wp:inline>
        </w:drawing>
      </w:r>
    </w:p>
    <w:p w14:paraId="7DA11E65" w14:textId="77777777" w:rsidR="000E53E7" w:rsidRPr="00F02F40" w:rsidRDefault="000E53E7" w:rsidP="000E53E7">
      <w:pPr>
        <w:jc w:val="center"/>
        <w:rPr>
          <w:sz w:val="28"/>
          <w:szCs w:val="24"/>
        </w:rPr>
      </w:pPr>
      <w:r w:rsidRPr="00F02F40">
        <w:rPr>
          <w:b/>
          <w:bCs/>
          <w:sz w:val="28"/>
          <w:szCs w:val="24"/>
        </w:rPr>
        <w:t xml:space="preserve">Học </w:t>
      </w:r>
      <w:proofErr w:type="spellStart"/>
      <w:r w:rsidRPr="00F02F40">
        <w:rPr>
          <w:b/>
          <w:bCs/>
          <w:sz w:val="28"/>
          <w:szCs w:val="24"/>
        </w:rPr>
        <w:t>phần</w:t>
      </w:r>
      <w:proofErr w:type="spellEnd"/>
      <w:r w:rsidRPr="00F02F40">
        <w:rPr>
          <w:b/>
          <w:bCs/>
          <w:sz w:val="28"/>
          <w:szCs w:val="24"/>
        </w:rPr>
        <w:t>:</w:t>
      </w:r>
      <w:r w:rsidRPr="00F02F40">
        <w:rPr>
          <w:sz w:val="28"/>
          <w:szCs w:val="24"/>
        </w:rPr>
        <w:t xml:space="preserve"> CNTT1131(</w:t>
      </w:r>
      <w:proofErr w:type="gramStart"/>
      <w:r w:rsidRPr="00F02F40">
        <w:rPr>
          <w:sz w:val="28"/>
          <w:szCs w:val="24"/>
        </w:rPr>
        <w:t>126)_</w:t>
      </w:r>
      <w:proofErr w:type="gramEnd"/>
      <w:r w:rsidRPr="00F02F40">
        <w:rPr>
          <w:sz w:val="28"/>
          <w:szCs w:val="24"/>
        </w:rPr>
        <w:t>02</w:t>
      </w:r>
    </w:p>
    <w:p w14:paraId="2917FC75" w14:textId="77777777" w:rsidR="000E53E7" w:rsidRDefault="000E53E7" w:rsidP="000E53E7">
      <w:pPr>
        <w:jc w:val="center"/>
        <w:rPr>
          <w:sz w:val="28"/>
          <w:szCs w:val="24"/>
        </w:rPr>
      </w:pPr>
      <w:proofErr w:type="spellStart"/>
      <w:r w:rsidRPr="00F02F40">
        <w:rPr>
          <w:b/>
          <w:bCs/>
          <w:sz w:val="28"/>
          <w:szCs w:val="24"/>
        </w:rPr>
        <w:t>Giảng</w:t>
      </w:r>
      <w:proofErr w:type="spellEnd"/>
      <w:r w:rsidRPr="00F02F40">
        <w:rPr>
          <w:b/>
          <w:bCs/>
          <w:sz w:val="28"/>
          <w:szCs w:val="24"/>
        </w:rPr>
        <w:t xml:space="preserve"> </w:t>
      </w:r>
      <w:proofErr w:type="spellStart"/>
      <w:r w:rsidRPr="00F02F40">
        <w:rPr>
          <w:b/>
          <w:bCs/>
          <w:sz w:val="28"/>
          <w:szCs w:val="24"/>
        </w:rPr>
        <w:t>viên</w:t>
      </w:r>
      <w:proofErr w:type="spellEnd"/>
      <w:r w:rsidRPr="00F02F40">
        <w:rPr>
          <w:b/>
          <w:bCs/>
          <w:sz w:val="28"/>
          <w:szCs w:val="24"/>
        </w:rPr>
        <w:t>:</w:t>
      </w:r>
      <w:r w:rsidRPr="00F02F40">
        <w:rPr>
          <w:sz w:val="28"/>
          <w:szCs w:val="24"/>
        </w:rPr>
        <w:t xml:space="preserve"> Phạm Minh Hoàn</w:t>
      </w:r>
    </w:p>
    <w:p w14:paraId="183CE069" w14:textId="77777777" w:rsidR="000E53E7" w:rsidRDefault="000E53E7" w:rsidP="000E53E7">
      <w:pPr>
        <w:rPr>
          <w:sz w:val="28"/>
          <w:szCs w:val="24"/>
        </w:rPr>
      </w:pPr>
    </w:p>
    <w:p w14:paraId="7279CFB1" w14:textId="77777777" w:rsidR="000E53E7" w:rsidRPr="00F02F40" w:rsidRDefault="000E53E7" w:rsidP="000E53E7">
      <w:pPr>
        <w:rPr>
          <w:sz w:val="28"/>
          <w:szCs w:val="24"/>
        </w:rPr>
      </w:pPr>
    </w:p>
    <w:p w14:paraId="52E7BA01" w14:textId="77777777" w:rsidR="000E53E7" w:rsidRDefault="000E53E7" w:rsidP="000E53E7">
      <w:pPr>
        <w:rPr>
          <w:b/>
          <w:bCs/>
          <w:sz w:val="32"/>
          <w:szCs w:val="28"/>
        </w:rPr>
      </w:pPr>
    </w:p>
    <w:p w14:paraId="51EDA595" w14:textId="77777777" w:rsidR="000E53E7" w:rsidRDefault="000E53E7" w:rsidP="000E53E7">
      <w:pPr>
        <w:rPr>
          <w:b/>
          <w:bCs/>
          <w:sz w:val="32"/>
          <w:szCs w:val="28"/>
        </w:rPr>
      </w:pPr>
    </w:p>
    <w:p w14:paraId="0C1ED910" w14:textId="68DB1A29" w:rsidR="000E53E7" w:rsidRDefault="000E53E7" w:rsidP="000E53E7">
      <w:pPr>
        <w:rPr>
          <w:sz w:val="28"/>
          <w:szCs w:val="24"/>
        </w:rPr>
      </w:pPr>
      <w:r w:rsidRPr="00F02F40">
        <w:rPr>
          <w:sz w:val="28"/>
          <w:szCs w:val="24"/>
        </w:rPr>
        <w:br/>
      </w:r>
      <w:proofErr w:type="spellStart"/>
      <w:r>
        <w:rPr>
          <w:sz w:val="28"/>
          <w:szCs w:val="24"/>
        </w:rPr>
        <w:t>Chủ</w:t>
      </w:r>
      <w:proofErr w:type="spellEnd"/>
      <w:r>
        <w:rPr>
          <w:sz w:val="28"/>
          <w:szCs w:val="24"/>
        </w:rPr>
        <w:t xml:space="preserve"> </w:t>
      </w:r>
      <w:proofErr w:type="spellStart"/>
      <w:r>
        <w:rPr>
          <w:sz w:val="28"/>
          <w:szCs w:val="24"/>
        </w:rPr>
        <w:t>đề</w:t>
      </w:r>
      <w:proofErr w:type="spellEnd"/>
      <w:r>
        <w:rPr>
          <w:sz w:val="28"/>
          <w:szCs w:val="24"/>
        </w:rPr>
        <w:t>:</w:t>
      </w:r>
    </w:p>
    <w:p w14:paraId="16A85DAF" w14:textId="61DB092A" w:rsidR="000E53E7" w:rsidRDefault="000E53E7" w:rsidP="000E53E7">
      <w:pPr>
        <w:rPr>
          <w:rFonts w:cs="Times New Roman"/>
          <w:sz w:val="28"/>
          <w:szCs w:val="24"/>
        </w:rPr>
      </w:pPr>
      <w:proofErr w:type="spellStart"/>
      <w:r w:rsidRPr="0071243A">
        <w:rPr>
          <w:rFonts w:cs="Times New Roman"/>
          <w:sz w:val="28"/>
          <w:szCs w:val="24"/>
        </w:rPr>
        <w:t>Thiết</w:t>
      </w:r>
      <w:proofErr w:type="spellEnd"/>
      <w:r w:rsidRPr="0071243A">
        <w:rPr>
          <w:rFonts w:cs="Times New Roman"/>
          <w:sz w:val="28"/>
          <w:szCs w:val="24"/>
        </w:rPr>
        <w:t xml:space="preserve"> </w:t>
      </w:r>
      <w:proofErr w:type="spellStart"/>
      <w:r w:rsidRPr="0071243A">
        <w:rPr>
          <w:rFonts w:cs="Times New Roman"/>
          <w:sz w:val="28"/>
          <w:szCs w:val="24"/>
        </w:rPr>
        <w:t>kế</w:t>
      </w:r>
      <w:proofErr w:type="spellEnd"/>
      <w:r w:rsidRPr="0071243A">
        <w:rPr>
          <w:rFonts w:cs="Times New Roman"/>
          <w:sz w:val="28"/>
          <w:szCs w:val="24"/>
        </w:rPr>
        <w:t xml:space="preserve"> Framework Agentic AI Hướng </w:t>
      </w:r>
      <w:proofErr w:type="spellStart"/>
      <w:r w:rsidRPr="0071243A">
        <w:rPr>
          <w:rFonts w:cs="Times New Roman"/>
          <w:sz w:val="28"/>
          <w:szCs w:val="24"/>
        </w:rPr>
        <w:t>Đối</w:t>
      </w:r>
      <w:proofErr w:type="spellEnd"/>
      <w:r w:rsidRPr="0071243A">
        <w:rPr>
          <w:rFonts w:cs="Times New Roman"/>
          <w:sz w:val="28"/>
          <w:szCs w:val="24"/>
        </w:rPr>
        <w:t xml:space="preserve"> </w:t>
      </w:r>
      <w:proofErr w:type="spellStart"/>
      <w:r w:rsidRPr="0071243A">
        <w:rPr>
          <w:rFonts w:cs="Times New Roman"/>
          <w:sz w:val="28"/>
          <w:szCs w:val="24"/>
        </w:rPr>
        <w:t>Tượng</w:t>
      </w:r>
      <w:proofErr w:type="spellEnd"/>
      <w:r w:rsidRPr="0071243A">
        <w:rPr>
          <w:rFonts w:cs="Times New Roman"/>
          <w:sz w:val="28"/>
          <w:szCs w:val="24"/>
        </w:rPr>
        <w:t xml:space="preserve"> </w:t>
      </w:r>
      <w:proofErr w:type="spellStart"/>
      <w:r w:rsidRPr="0071243A">
        <w:rPr>
          <w:rFonts w:cs="Times New Roman"/>
          <w:sz w:val="28"/>
          <w:szCs w:val="24"/>
        </w:rPr>
        <w:t>Tự</w:t>
      </w:r>
      <w:proofErr w:type="spellEnd"/>
      <w:r w:rsidRPr="0071243A">
        <w:rPr>
          <w:rFonts w:cs="Times New Roman"/>
          <w:sz w:val="28"/>
          <w:szCs w:val="24"/>
        </w:rPr>
        <w:t xml:space="preserve"> Co Co-Stretch </w:t>
      </w:r>
      <w:proofErr w:type="spellStart"/>
      <w:r w:rsidRPr="0071243A">
        <w:rPr>
          <w:rFonts w:cs="Times New Roman"/>
          <w:sz w:val="28"/>
          <w:szCs w:val="24"/>
        </w:rPr>
        <w:t>cho</w:t>
      </w:r>
      <w:proofErr w:type="spellEnd"/>
      <w:r w:rsidRPr="0071243A">
        <w:rPr>
          <w:rFonts w:cs="Times New Roman"/>
          <w:sz w:val="28"/>
          <w:szCs w:val="24"/>
        </w:rPr>
        <w:t xml:space="preserve"> Multi-Agent Systems</w:t>
      </w:r>
    </w:p>
    <w:p w14:paraId="0813391D" w14:textId="77777777" w:rsidR="000E53E7" w:rsidRDefault="000E53E7" w:rsidP="000E53E7"/>
    <w:tbl>
      <w:tblPr>
        <w:tblStyle w:val="TableGrid"/>
        <w:tblW w:w="0" w:type="auto"/>
        <w:tblLook w:val="04A0" w:firstRow="1" w:lastRow="0" w:firstColumn="1" w:lastColumn="0" w:noHBand="0" w:noVBand="1"/>
      </w:tblPr>
      <w:tblGrid>
        <w:gridCol w:w="3113"/>
        <w:gridCol w:w="2361"/>
        <w:gridCol w:w="2327"/>
      </w:tblGrid>
      <w:tr w:rsidR="000E53E7" w14:paraId="65BA164B" w14:textId="77777777" w:rsidTr="00CE6620">
        <w:tc>
          <w:tcPr>
            <w:tcW w:w="3113" w:type="dxa"/>
          </w:tcPr>
          <w:p w14:paraId="541EB1C7" w14:textId="77777777" w:rsidR="000E53E7" w:rsidRDefault="000E53E7" w:rsidP="00CE6620">
            <w:pPr>
              <w:jc w:val="center"/>
            </w:pPr>
            <w:proofErr w:type="spellStart"/>
            <w:r>
              <w:t>Họ</w:t>
            </w:r>
            <w:proofErr w:type="spellEnd"/>
            <w:r>
              <w:t xml:space="preserve"> </w:t>
            </w:r>
            <w:proofErr w:type="spellStart"/>
            <w:r>
              <w:t>và</w:t>
            </w:r>
            <w:proofErr w:type="spellEnd"/>
            <w:r>
              <w:t xml:space="preserve"> </w:t>
            </w:r>
            <w:proofErr w:type="spellStart"/>
            <w:r>
              <w:t>tên</w:t>
            </w:r>
            <w:proofErr w:type="spellEnd"/>
          </w:p>
        </w:tc>
        <w:tc>
          <w:tcPr>
            <w:tcW w:w="2361" w:type="dxa"/>
          </w:tcPr>
          <w:p w14:paraId="389709C4" w14:textId="77777777" w:rsidR="000E53E7" w:rsidRDefault="000E53E7" w:rsidP="00CE6620">
            <w:pPr>
              <w:jc w:val="center"/>
            </w:pPr>
            <w:r>
              <w:t>MSSV</w:t>
            </w:r>
          </w:p>
        </w:tc>
        <w:tc>
          <w:tcPr>
            <w:tcW w:w="2327" w:type="dxa"/>
          </w:tcPr>
          <w:p w14:paraId="155E8251" w14:textId="77777777" w:rsidR="000E53E7" w:rsidRDefault="000E53E7" w:rsidP="00CE6620">
            <w:pPr>
              <w:jc w:val="center"/>
            </w:pPr>
            <w:proofErr w:type="spellStart"/>
            <w:r>
              <w:t>Điểm</w:t>
            </w:r>
            <w:proofErr w:type="spellEnd"/>
            <w:r>
              <w:t xml:space="preserve"> </w:t>
            </w:r>
            <w:proofErr w:type="spellStart"/>
            <w:r>
              <w:t>đánh</w:t>
            </w:r>
            <w:proofErr w:type="spellEnd"/>
            <w:r>
              <w:t xml:space="preserve"> </w:t>
            </w:r>
            <w:proofErr w:type="spellStart"/>
            <w:r>
              <w:t>giá</w:t>
            </w:r>
            <w:proofErr w:type="spellEnd"/>
          </w:p>
        </w:tc>
      </w:tr>
      <w:tr w:rsidR="000E53E7" w14:paraId="1FA59EDC" w14:textId="77777777" w:rsidTr="00CE6620">
        <w:tc>
          <w:tcPr>
            <w:tcW w:w="3113" w:type="dxa"/>
          </w:tcPr>
          <w:p w14:paraId="2EF63648" w14:textId="77777777" w:rsidR="000E53E7" w:rsidRDefault="000E53E7" w:rsidP="00CE6620">
            <w:pPr>
              <w:jc w:val="center"/>
            </w:pPr>
            <w:r>
              <w:t>Dương Gia Bảo</w:t>
            </w:r>
          </w:p>
        </w:tc>
        <w:tc>
          <w:tcPr>
            <w:tcW w:w="2361" w:type="dxa"/>
          </w:tcPr>
          <w:p w14:paraId="368D2560" w14:textId="77777777" w:rsidR="000E53E7" w:rsidRDefault="000E53E7" w:rsidP="00CE6620">
            <w:pPr>
              <w:jc w:val="center"/>
            </w:pPr>
            <w:r>
              <w:t>11251202</w:t>
            </w:r>
          </w:p>
        </w:tc>
        <w:tc>
          <w:tcPr>
            <w:tcW w:w="2327" w:type="dxa"/>
          </w:tcPr>
          <w:p w14:paraId="5FDF96B6" w14:textId="77777777" w:rsidR="000E53E7" w:rsidRDefault="000E53E7" w:rsidP="00CE6620">
            <w:pPr>
              <w:jc w:val="center"/>
            </w:pPr>
            <w:r>
              <w:t>10</w:t>
            </w:r>
          </w:p>
        </w:tc>
      </w:tr>
      <w:tr w:rsidR="000E53E7" w14:paraId="19C1EF26" w14:textId="77777777" w:rsidTr="00CE6620">
        <w:tc>
          <w:tcPr>
            <w:tcW w:w="3113" w:type="dxa"/>
          </w:tcPr>
          <w:p w14:paraId="2FCC1020" w14:textId="77777777" w:rsidR="000E53E7" w:rsidRDefault="000E53E7" w:rsidP="00CE6620">
            <w:pPr>
              <w:jc w:val="center"/>
            </w:pPr>
            <w:r>
              <w:t>Nguyễn Tiến Bách</w:t>
            </w:r>
          </w:p>
        </w:tc>
        <w:tc>
          <w:tcPr>
            <w:tcW w:w="2361" w:type="dxa"/>
          </w:tcPr>
          <w:p w14:paraId="429369ED" w14:textId="77777777" w:rsidR="000E53E7" w:rsidRDefault="000E53E7" w:rsidP="00CE6620">
            <w:pPr>
              <w:jc w:val="center"/>
            </w:pPr>
            <w:r w:rsidRPr="00E775DE">
              <w:t>11251169</w:t>
            </w:r>
          </w:p>
        </w:tc>
        <w:tc>
          <w:tcPr>
            <w:tcW w:w="2327" w:type="dxa"/>
          </w:tcPr>
          <w:p w14:paraId="2C537BD2" w14:textId="77777777" w:rsidR="000E53E7" w:rsidRDefault="000E53E7" w:rsidP="00CE6620">
            <w:pPr>
              <w:jc w:val="center"/>
            </w:pPr>
            <w:r>
              <w:t>9.5</w:t>
            </w:r>
          </w:p>
        </w:tc>
      </w:tr>
      <w:tr w:rsidR="000E53E7" w14:paraId="4C019914" w14:textId="77777777" w:rsidTr="00CE6620">
        <w:tc>
          <w:tcPr>
            <w:tcW w:w="3113" w:type="dxa"/>
          </w:tcPr>
          <w:p w14:paraId="40003FB3" w14:textId="77777777" w:rsidR="000E53E7" w:rsidRDefault="000E53E7" w:rsidP="00CE6620">
            <w:pPr>
              <w:jc w:val="center"/>
            </w:pPr>
            <w:r>
              <w:t>Lưu Tuấn Cường</w:t>
            </w:r>
          </w:p>
        </w:tc>
        <w:tc>
          <w:tcPr>
            <w:tcW w:w="2361" w:type="dxa"/>
          </w:tcPr>
          <w:p w14:paraId="64988706" w14:textId="77777777" w:rsidR="000E53E7" w:rsidRDefault="000E53E7" w:rsidP="00CE6620">
            <w:pPr>
              <w:jc w:val="center"/>
            </w:pPr>
            <w:r w:rsidRPr="00C74C4E">
              <w:t>11251711</w:t>
            </w:r>
          </w:p>
        </w:tc>
        <w:tc>
          <w:tcPr>
            <w:tcW w:w="2327" w:type="dxa"/>
          </w:tcPr>
          <w:p w14:paraId="4A80D895" w14:textId="77777777" w:rsidR="000E53E7" w:rsidRDefault="000E53E7" w:rsidP="00CE6620">
            <w:pPr>
              <w:jc w:val="center"/>
            </w:pPr>
            <w:r>
              <w:t>9.25</w:t>
            </w:r>
          </w:p>
        </w:tc>
      </w:tr>
      <w:tr w:rsidR="000E53E7" w14:paraId="5E65C292" w14:textId="77777777" w:rsidTr="00CE6620">
        <w:tc>
          <w:tcPr>
            <w:tcW w:w="3113" w:type="dxa"/>
          </w:tcPr>
          <w:p w14:paraId="745A8302" w14:textId="77777777" w:rsidR="000E53E7" w:rsidRDefault="000E53E7" w:rsidP="00CE6620">
            <w:pPr>
              <w:jc w:val="center"/>
            </w:pPr>
            <w:r>
              <w:t>Nguyễn Công Thành</w:t>
            </w:r>
          </w:p>
        </w:tc>
        <w:tc>
          <w:tcPr>
            <w:tcW w:w="2361" w:type="dxa"/>
          </w:tcPr>
          <w:p w14:paraId="4F60CF66" w14:textId="77777777" w:rsidR="000E53E7" w:rsidRDefault="000E53E7" w:rsidP="00CE6620">
            <w:pPr>
              <w:jc w:val="center"/>
            </w:pPr>
            <w:r w:rsidRPr="00C74C4E">
              <w:t>11257590</w:t>
            </w:r>
          </w:p>
        </w:tc>
        <w:tc>
          <w:tcPr>
            <w:tcW w:w="2327" w:type="dxa"/>
          </w:tcPr>
          <w:p w14:paraId="500156A4" w14:textId="77777777" w:rsidR="000E53E7" w:rsidRDefault="000E53E7" w:rsidP="00CE6620">
            <w:pPr>
              <w:jc w:val="center"/>
            </w:pPr>
            <w:r>
              <w:t>8.25</w:t>
            </w:r>
          </w:p>
        </w:tc>
      </w:tr>
      <w:tr w:rsidR="000E53E7" w14:paraId="44514E93" w14:textId="77777777" w:rsidTr="00CE6620">
        <w:tc>
          <w:tcPr>
            <w:tcW w:w="3113" w:type="dxa"/>
          </w:tcPr>
          <w:p w14:paraId="00E63196" w14:textId="77777777" w:rsidR="000E53E7" w:rsidRDefault="000E53E7" w:rsidP="00CE6620">
            <w:pPr>
              <w:jc w:val="center"/>
            </w:pPr>
            <w:r>
              <w:t>Nguyễn Hữu Kiên</w:t>
            </w:r>
          </w:p>
        </w:tc>
        <w:tc>
          <w:tcPr>
            <w:tcW w:w="2361" w:type="dxa"/>
          </w:tcPr>
          <w:p w14:paraId="1A08F31A" w14:textId="77777777" w:rsidR="000E53E7" w:rsidRDefault="000E53E7" w:rsidP="00CE6620">
            <w:pPr>
              <w:jc w:val="center"/>
            </w:pPr>
            <w:r w:rsidRPr="00E775DE">
              <w:t>11254040</w:t>
            </w:r>
          </w:p>
        </w:tc>
        <w:tc>
          <w:tcPr>
            <w:tcW w:w="2327" w:type="dxa"/>
          </w:tcPr>
          <w:p w14:paraId="6462FB58" w14:textId="77777777" w:rsidR="000E53E7" w:rsidRDefault="000E53E7" w:rsidP="00CE6620">
            <w:pPr>
              <w:jc w:val="center"/>
            </w:pPr>
            <w:r>
              <w:t>6</w:t>
            </w:r>
          </w:p>
        </w:tc>
      </w:tr>
    </w:tbl>
    <w:p w14:paraId="7E403943" w14:textId="77777777" w:rsidR="000E53E7" w:rsidRDefault="000E53E7" w:rsidP="000E53E7"/>
    <w:p w14:paraId="41C01528" w14:textId="77777777" w:rsidR="000E53E7" w:rsidRDefault="000E53E7" w:rsidP="000E53E7">
      <w:pPr>
        <w:ind w:firstLine="0"/>
      </w:pPr>
    </w:p>
    <w:p w14:paraId="00F886B6" w14:textId="77777777" w:rsidR="000E53E7" w:rsidRDefault="000E53E7" w:rsidP="000E53E7">
      <w:pPr>
        <w:pStyle w:val="Heading1"/>
        <w:pageBreakBefore/>
      </w:pPr>
      <w:r>
        <w:lastRenderedPageBreak/>
        <w:t>MỤC LỤC</w:t>
      </w:r>
    </w:p>
    <w:p w14:paraId="5954AC2A" w14:textId="77777777" w:rsidR="000E53E7" w:rsidRDefault="000E53E7" w:rsidP="000E53E7">
      <w:pPr>
        <w:tabs>
          <w:tab w:val="right" w:leader="dot" w:pos="9576"/>
        </w:tabs>
        <w:spacing w:line="264" w:lineRule="auto"/>
        <w:rPr>
          <w:sz w:val="22"/>
        </w:rPr>
      </w:pPr>
    </w:p>
    <w:p w14:paraId="205D9C01" w14:textId="77777777" w:rsidR="000E53E7" w:rsidRDefault="000E53E7" w:rsidP="000E53E7">
      <w:pPr>
        <w:tabs>
          <w:tab w:val="right" w:leader="dot" w:pos="9576"/>
        </w:tabs>
        <w:spacing w:line="264" w:lineRule="auto"/>
        <w:rPr>
          <w:sz w:val="22"/>
        </w:rPr>
      </w:pPr>
      <w:r>
        <w:rPr>
          <w:sz w:val="22"/>
        </w:rPr>
        <w:t>CHƯƠNG 1 GIỚI THIỆU ĐỀ TÀI</w:t>
      </w:r>
      <w:r>
        <w:rPr>
          <w:sz w:val="22"/>
        </w:rPr>
        <w:tab/>
        <w:t>5</w:t>
      </w:r>
    </w:p>
    <w:p w14:paraId="4236A203" w14:textId="77777777" w:rsidR="000E53E7" w:rsidRDefault="000E53E7" w:rsidP="000E53E7">
      <w:pPr>
        <w:pStyle w:val="ListParagraph"/>
        <w:numPr>
          <w:ilvl w:val="1"/>
          <w:numId w:val="10"/>
        </w:numPr>
        <w:tabs>
          <w:tab w:val="right" w:leader="dot" w:pos="9576"/>
        </w:tabs>
        <w:spacing w:after="0" w:line="360" w:lineRule="auto"/>
        <w:jc w:val="left"/>
        <w:rPr>
          <w:sz w:val="22"/>
          <w:szCs w:val="20"/>
        </w:rPr>
      </w:pPr>
      <w:r>
        <w:rPr>
          <w:sz w:val="22"/>
          <w:szCs w:val="20"/>
        </w:rPr>
        <w:t>BÀI TOÁN VÀ MỤC TIÊU</w:t>
      </w:r>
      <w:r>
        <w:rPr>
          <w:sz w:val="22"/>
          <w:szCs w:val="20"/>
        </w:rPr>
        <w:tab/>
      </w:r>
    </w:p>
    <w:p w14:paraId="44F22A27" w14:textId="77777777" w:rsidR="000E53E7" w:rsidRDefault="000E53E7" w:rsidP="000E53E7">
      <w:pPr>
        <w:pStyle w:val="ListParagraph"/>
        <w:numPr>
          <w:ilvl w:val="1"/>
          <w:numId w:val="10"/>
        </w:numPr>
        <w:tabs>
          <w:tab w:val="right" w:leader="dot" w:pos="9576"/>
        </w:tabs>
        <w:spacing w:after="0" w:line="360" w:lineRule="auto"/>
        <w:jc w:val="left"/>
        <w:rPr>
          <w:sz w:val="22"/>
          <w:szCs w:val="20"/>
        </w:rPr>
      </w:pPr>
      <w:r>
        <w:rPr>
          <w:sz w:val="22"/>
          <w:szCs w:val="20"/>
        </w:rPr>
        <w:t>ĐỐI TƯỢNG VÀ PHẠM VI NGUYÊN CỨU</w:t>
      </w:r>
      <w:r>
        <w:rPr>
          <w:sz w:val="22"/>
          <w:szCs w:val="20"/>
        </w:rPr>
        <w:tab/>
      </w:r>
    </w:p>
    <w:p w14:paraId="1947E493" w14:textId="77777777" w:rsidR="000E53E7" w:rsidRDefault="000E53E7" w:rsidP="000E53E7">
      <w:pPr>
        <w:pStyle w:val="ListParagraph"/>
        <w:numPr>
          <w:ilvl w:val="1"/>
          <w:numId w:val="10"/>
        </w:numPr>
        <w:tabs>
          <w:tab w:val="right" w:leader="dot" w:pos="9576"/>
        </w:tabs>
        <w:spacing w:after="0" w:line="360" w:lineRule="auto"/>
        <w:jc w:val="left"/>
        <w:rPr>
          <w:sz w:val="22"/>
          <w:szCs w:val="20"/>
        </w:rPr>
      </w:pPr>
      <w:r>
        <w:rPr>
          <w:sz w:val="22"/>
          <w:szCs w:val="20"/>
        </w:rPr>
        <w:t>CÔNG CỤ VÀ MÔI TRƯỜNG</w:t>
      </w:r>
      <w:r>
        <w:rPr>
          <w:sz w:val="22"/>
          <w:szCs w:val="20"/>
        </w:rPr>
        <w:tab/>
      </w:r>
    </w:p>
    <w:p w14:paraId="76189D09" w14:textId="77777777" w:rsidR="000E53E7" w:rsidRPr="000D57A4" w:rsidRDefault="000E53E7" w:rsidP="000E53E7">
      <w:pPr>
        <w:pStyle w:val="ListParagraph"/>
        <w:numPr>
          <w:ilvl w:val="1"/>
          <w:numId w:val="10"/>
        </w:numPr>
        <w:tabs>
          <w:tab w:val="right" w:leader="dot" w:pos="9576"/>
        </w:tabs>
        <w:spacing w:after="0" w:line="360" w:lineRule="auto"/>
        <w:jc w:val="left"/>
        <w:rPr>
          <w:sz w:val="22"/>
          <w:szCs w:val="20"/>
        </w:rPr>
      </w:pPr>
      <w:r>
        <w:rPr>
          <w:sz w:val="22"/>
          <w:szCs w:val="20"/>
        </w:rPr>
        <w:t>PHƯƠNG PHÁP THỰC HIỆN</w:t>
      </w:r>
      <w:r>
        <w:rPr>
          <w:sz w:val="22"/>
          <w:szCs w:val="20"/>
        </w:rPr>
        <w:tab/>
      </w:r>
    </w:p>
    <w:p w14:paraId="294D66F8" w14:textId="77777777" w:rsidR="000E53E7" w:rsidRDefault="000E53E7" w:rsidP="000E53E7">
      <w:pPr>
        <w:tabs>
          <w:tab w:val="right" w:leader="dot" w:pos="9576"/>
        </w:tabs>
        <w:spacing w:line="264" w:lineRule="auto"/>
        <w:rPr>
          <w:sz w:val="22"/>
        </w:rPr>
      </w:pPr>
      <w:r>
        <w:rPr>
          <w:sz w:val="22"/>
        </w:rPr>
        <w:t>CHƯƠNG 2 CƠ SỞ LÝ THUYẾT</w:t>
      </w:r>
      <w:r>
        <w:rPr>
          <w:sz w:val="22"/>
        </w:rPr>
        <w:tab/>
        <w:t>7</w:t>
      </w:r>
    </w:p>
    <w:p w14:paraId="197405F2" w14:textId="77777777" w:rsidR="000E53E7" w:rsidRPr="000D57A4" w:rsidRDefault="000E53E7" w:rsidP="000E53E7">
      <w:pPr>
        <w:pStyle w:val="ListParagraph"/>
        <w:tabs>
          <w:tab w:val="right" w:leader="dot" w:pos="9576"/>
        </w:tabs>
        <w:spacing w:after="0" w:line="360" w:lineRule="auto"/>
        <w:ind w:left="360"/>
        <w:rPr>
          <w:sz w:val="22"/>
          <w:szCs w:val="20"/>
        </w:rPr>
      </w:pPr>
      <w:r w:rsidRPr="000D57A4">
        <w:rPr>
          <w:sz w:val="22"/>
          <w:szCs w:val="20"/>
        </w:rPr>
        <w:t xml:space="preserve">      2.1 LỚP ĐỐI TƯỢNG VÀ ĐÓNG GÓI</w:t>
      </w:r>
      <w:r>
        <w:rPr>
          <w:sz w:val="22"/>
          <w:szCs w:val="20"/>
        </w:rPr>
        <w:tab/>
      </w:r>
    </w:p>
    <w:p w14:paraId="1314E431" w14:textId="77777777" w:rsidR="000E53E7" w:rsidRPr="000D57A4" w:rsidRDefault="000E53E7" w:rsidP="000E53E7">
      <w:pPr>
        <w:pStyle w:val="ListParagraph"/>
        <w:tabs>
          <w:tab w:val="right" w:leader="dot" w:pos="9576"/>
        </w:tabs>
        <w:spacing w:after="0" w:line="360" w:lineRule="auto"/>
        <w:ind w:left="360"/>
        <w:rPr>
          <w:sz w:val="22"/>
          <w:szCs w:val="20"/>
        </w:rPr>
      </w:pPr>
      <w:r w:rsidRPr="000D57A4">
        <w:rPr>
          <w:sz w:val="22"/>
          <w:szCs w:val="20"/>
        </w:rPr>
        <w:t xml:space="preserve">      2.2 KẾ THỪA VÀ ĐA HÌNH</w:t>
      </w:r>
      <w:r>
        <w:rPr>
          <w:sz w:val="22"/>
          <w:szCs w:val="20"/>
        </w:rPr>
        <w:tab/>
      </w:r>
    </w:p>
    <w:p w14:paraId="2382E606" w14:textId="77777777" w:rsidR="000E53E7" w:rsidRPr="000D57A4" w:rsidRDefault="000E53E7" w:rsidP="000E53E7">
      <w:pPr>
        <w:pStyle w:val="ListParagraph"/>
        <w:tabs>
          <w:tab w:val="right" w:leader="dot" w:pos="9576"/>
        </w:tabs>
        <w:spacing w:after="0" w:line="360" w:lineRule="auto"/>
        <w:ind w:left="360"/>
        <w:rPr>
          <w:sz w:val="22"/>
          <w:szCs w:val="20"/>
        </w:rPr>
      </w:pPr>
      <w:r w:rsidRPr="000D57A4">
        <w:rPr>
          <w:sz w:val="22"/>
          <w:szCs w:val="20"/>
        </w:rPr>
        <w:t xml:space="preserve">      2.3 </w:t>
      </w:r>
      <w:r>
        <w:rPr>
          <w:sz w:val="22"/>
          <w:szCs w:val="20"/>
        </w:rPr>
        <w:t>LỚP TRỪU TƯỢNG VÀ THIẾT KẾ GIAO DIỆN</w:t>
      </w:r>
      <w:r>
        <w:rPr>
          <w:sz w:val="22"/>
          <w:szCs w:val="20"/>
        </w:rPr>
        <w:tab/>
      </w:r>
    </w:p>
    <w:p w14:paraId="6FBF2CD3" w14:textId="77777777" w:rsidR="000E53E7" w:rsidRPr="000D57A4" w:rsidRDefault="000E53E7" w:rsidP="000E53E7">
      <w:pPr>
        <w:pStyle w:val="ListParagraph"/>
        <w:tabs>
          <w:tab w:val="right" w:leader="dot" w:pos="9576"/>
        </w:tabs>
        <w:spacing w:after="0" w:line="360" w:lineRule="auto"/>
        <w:ind w:left="360"/>
        <w:rPr>
          <w:sz w:val="22"/>
          <w:szCs w:val="20"/>
        </w:rPr>
      </w:pPr>
      <w:r w:rsidRPr="000D57A4">
        <w:rPr>
          <w:sz w:val="22"/>
          <w:szCs w:val="20"/>
        </w:rPr>
        <w:t xml:space="preserve">      2.4 </w:t>
      </w:r>
      <w:r>
        <w:rPr>
          <w:sz w:val="22"/>
          <w:szCs w:val="20"/>
        </w:rPr>
        <w:t>MÔ HÌNH AGENTS VÀ CƠ CHẾ ĐIỀU PHỐI</w:t>
      </w:r>
      <w:r>
        <w:rPr>
          <w:sz w:val="22"/>
          <w:szCs w:val="20"/>
        </w:rPr>
        <w:tab/>
      </w:r>
    </w:p>
    <w:p w14:paraId="142780C8" w14:textId="77777777" w:rsidR="000E53E7" w:rsidRDefault="000E53E7" w:rsidP="000E53E7">
      <w:pPr>
        <w:tabs>
          <w:tab w:val="right" w:leader="dot" w:pos="9576"/>
        </w:tabs>
        <w:spacing w:line="264" w:lineRule="auto"/>
        <w:rPr>
          <w:sz w:val="22"/>
        </w:rPr>
      </w:pPr>
      <w:r>
        <w:rPr>
          <w:sz w:val="22"/>
        </w:rPr>
        <w:t>CHƯƠNG 3 PHÂN TÍCH VÀ THIẾT KẾ</w:t>
      </w:r>
      <w:r>
        <w:rPr>
          <w:sz w:val="22"/>
        </w:rPr>
        <w:tab/>
        <w:t>10</w:t>
      </w:r>
    </w:p>
    <w:p w14:paraId="4A84424F" w14:textId="77777777" w:rsidR="000E53E7" w:rsidRDefault="000E53E7" w:rsidP="000E53E7">
      <w:pPr>
        <w:tabs>
          <w:tab w:val="right" w:leader="dot" w:pos="9576"/>
        </w:tabs>
        <w:spacing w:after="0" w:line="360" w:lineRule="auto"/>
        <w:rPr>
          <w:sz w:val="22"/>
        </w:rPr>
      </w:pPr>
      <w:r>
        <w:rPr>
          <w:sz w:val="22"/>
        </w:rPr>
        <w:t xml:space="preserve">             3.1 YÊU CẦU</w:t>
      </w:r>
      <w:r>
        <w:rPr>
          <w:sz w:val="22"/>
        </w:rPr>
        <w:tab/>
      </w:r>
    </w:p>
    <w:p w14:paraId="4EF0BFBE" w14:textId="77777777" w:rsidR="000E53E7" w:rsidRDefault="000E53E7" w:rsidP="000E53E7">
      <w:pPr>
        <w:tabs>
          <w:tab w:val="right" w:leader="dot" w:pos="9576"/>
        </w:tabs>
        <w:spacing w:after="0" w:line="360" w:lineRule="auto"/>
        <w:rPr>
          <w:sz w:val="22"/>
        </w:rPr>
      </w:pPr>
      <w:r>
        <w:rPr>
          <w:sz w:val="22"/>
        </w:rPr>
        <w:t xml:space="preserve">             3.2 CẤU TRÚC THƯ MỤC VÀ TRÁCH NHIỆM FILE</w:t>
      </w:r>
      <w:r>
        <w:rPr>
          <w:sz w:val="22"/>
        </w:rPr>
        <w:tab/>
      </w:r>
    </w:p>
    <w:p w14:paraId="04F8BD36" w14:textId="77777777" w:rsidR="000E53E7" w:rsidRDefault="000E53E7" w:rsidP="000E53E7">
      <w:pPr>
        <w:tabs>
          <w:tab w:val="right" w:leader="dot" w:pos="9576"/>
        </w:tabs>
        <w:spacing w:after="0" w:line="360" w:lineRule="auto"/>
        <w:rPr>
          <w:sz w:val="22"/>
        </w:rPr>
      </w:pPr>
      <w:r>
        <w:rPr>
          <w:sz w:val="22"/>
        </w:rPr>
        <w:t xml:space="preserve">             3.3 KIẾN TRÚC LỚP</w:t>
      </w:r>
      <w:r>
        <w:rPr>
          <w:sz w:val="22"/>
        </w:rPr>
        <w:tab/>
      </w:r>
    </w:p>
    <w:p w14:paraId="557F6448" w14:textId="77777777" w:rsidR="000E53E7" w:rsidRDefault="000E53E7" w:rsidP="000E53E7">
      <w:pPr>
        <w:tabs>
          <w:tab w:val="right" w:leader="dot" w:pos="9576"/>
        </w:tabs>
        <w:spacing w:after="0" w:line="360" w:lineRule="auto"/>
        <w:rPr>
          <w:sz w:val="22"/>
        </w:rPr>
      </w:pPr>
      <w:r>
        <w:rPr>
          <w:sz w:val="22"/>
        </w:rPr>
        <w:t xml:space="preserve">             3.4 MỐI QUAN HỆ GIỮA LỚP VÀ FILE</w:t>
      </w:r>
      <w:r>
        <w:rPr>
          <w:sz w:val="22"/>
        </w:rPr>
        <w:tab/>
      </w:r>
    </w:p>
    <w:p w14:paraId="133709AE" w14:textId="77777777" w:rsidR="000E53E7" w:rsidRPr="000D57A4" w:rsidRDefault="000E53E7" w:rsidP="000E53E7">
      <w:pPr>
        <w:tabs>
          <w:tab w:val="right" w:leader="dot" w:pos="9576"/>
        </w:tabs>
        <w:spacing w:after="0" w:line="360" w:lineRule="auto"/>
        <w:rPr>
          <w:sz w:val="22"/>
        </w:rPr>
      </w:pPr>
      <w:r>
        <w:rPr>
          <w:sz w:val="22"/>
        </w:rPr>
        <w:t xml:space="preserve">             3.5 LUỒNG THỰC HIỆN</w:t>
      </w:r>
      <w:r>
        <w:rPr>
          <w:sz w:val="22"/>
        </w:rPr>
        <w:tab/>
      </w:r>
    </w:p>
    <w:p w14:paraId="417B24CA" w14:textId="77777777" w:rsidR="000E53E7" w:rsidRDefault="000E53E7" w:rsidP="000E53E7">
      <w:pPr>
        <w:tabs>
          <w:tab w:val="right" w:leader="dot" w:pos="9576"/>
        </w:tabs>
        <w:spacing w:line="264" w:lineRule="auto"/>
        <w:rPr>
          <w:sz w:val="22"/>
        </w:rPr>
      </w:pPr>
      <w:r>
        <w:rPr>
          <w:sz w:val="22"/>
        </w:rPr>
        <w:t>CHƯƠNG 4 CÀI ĐẶT CHƯƠNG TRÌNH</w:t>
      </w:r>
      <w:r>
        <w:rPr>
          <w:sz w:val="22"/>
        </w:rPr>
        <w:tab/>
        <w:t>16</w:t>
      </w:r>
    </w:p>
    <w:p w14:paraId="2C3F2549" w14:textId="77777777" w:rsidR="000E53E7" w:rsidRDefault="000E53E7" w:rsidP="000E53E7">
      <w:pPr>
        <w:tabs>
          <w:tab w:val="right" w:leader="dot" w:pos="9576"/>
        </w:tabs>
        <w:spacing w:after="0" w:line="360" w:lineRule="auto"/>
        <w:rPr>
          <w:sz w:val="22"/>
        </w:rPr>
      </w:pPr>
      <w:r>
        <w:rPr>
          <w:sz w:val="22"/>
        </w:rPr>
        <w:t xml:space="preserve">             4.1 KHỞI TẠO HỆ THỐNG VÀ CẤU HÌNH MÔI TRƯỜNG</w:t>
      </w:r>
      <w:r>
        <w:rPr>
          <w:sz w:val="22"/>
        </w:rPr>
        <w:tab/>
      </w:r>
    </w:p>
    <w:p w14:paraId="0D863B70" w14:textId="77777777" w:rsidR="000E53E7" w:rsidRDefault="000E53E7" w:rsidP="000E53E7">
      <w:pPr>
        <w:tabs>
          <w:tab w:val="right" w:leader="dot" w:pos="9576"/>
        </w:tabs>
        <w:spacing w:after="0" w:line="360" w:lineRule="auto"/>
        <w:rPr>
          <w:sz w:val="22"/>
        </w:rPr>
      </w:pPr>
      <w:r>
        <w:rPr>
          <w:sz w:val="22"/>
        </w:rPr>
        <w:t xml:space="preserve">             4.2 TÍCH HỢP LLM PROVIDERS</w:t>
      </w:r>
      <w:r>
        <w:rPr>
          <w:sz w:val="22"/>
        </w:rPr>
        <w:tab/>
      </w:r>
    </w:p>
    <w:p w14:paraId="71A2E9F6" w14:textId="77777777" w:rsidR="000E53E7" w:rsidRDefault="000E53E7" w:rsidP="000E53E7">
      <w:pPr>
        <w:tabs>
          <w:tab w:val="right" w:leader="dot" w:pos="9576"/>
        </w:tabs>
        <w:spacing w:after="0" w:line="360" w:lineRule="auto"/>
        <w:rPr>
          <w:sz w:val="22"/>
        </w:rPr>
      </w:pPr>
      <w:r>
        <w:rPr>
          <w:sz w:val="22"/>
        </w:rPr>
        <w:t xml:space="preserve">             4.3 TIẾP NHẬN VÀ PHÂN TÍCH YÊU CẦU NGƯỜI DÙNG </w:t>
      </w:r>
      <w:r>
        <w:rPr>
          <w:sz w:val="22"/>
        </w:rPr>
        <w:tab/>
      </w:r>
    </w:p>
    <w:p w14:paraId="11F67E01" w14:textId="77777777" w:rsidR="000E53E7" w:rsidRDefault="000E53E7" w:rsidP="000E53E7">
      <w:pPr>
        <w:tabs>
          <w:tab w:val="right" w:leader="dot" w:pos="9576"/>
        </w:tabs>
        <w:spacing w:after="0" w:line="360" w:lineRule="auto"/>
        <w:rPr>
          <w:sz w:val="22"/>
        </w:rPr>
      </w:pPr>
      <w:r>
        <w:rPr>
          <w:sz w:val="22"/>
        </w:rPr>
        <w:t xml:space="preserve">             4.4 KHỞI TẠO TÁC VỤ VÀ LỰA CHỌN CHIẾN LƯỢC XỬ LÝ</w:t>
      </w:r>
      <w:r>
        <w:rPr>
          <w:sz w:val="22"/>
        </w:rPr>
        <w:tab/>
      </w:r>
    </w:p>
    <w:p w14:paraId="384C94C0" w14:textId="77777777" w:rsidR="000E53E7" w:rsidRDefault="000E53E7" w:rsidP="000E53E7">
      <w:pPr>
        <w:tabs>
          <w:tab w:val="right" w:leader="dot" w:pos="9576"/>
        </w:tabs>
        <w:spacing w:after="0" w:line="360" w:lineRule="auto"/>
        <w:rPr>
          <w:sz w:val="22"/>
        </w:rPr>
      </w:pPr>
      <w:r>
        <w:rPr>
          <w:sz w:val="22"/>
        </w:rPr>
        <w:t xml:space="preserve">             4.5 LẬP KẾ HOẠCH VÀ CHIA NHIỆM VỤ CHO AGENTS</w:t>
      </w:r>
      <w:r>
        <w:rPr>
          <w:sz w:val="22"/>
        </w:rPr>
        <w:tab/>
      </w:r>
    </w:p>
    <w:p w14:paraId="6CF35FEA" w14:textId="77777777" w:rsidR="000E53E7" w:rsidRDefault="000E53E7" w:rsidP="000E53E7">
      <w:pPr>
        <w:tabs>
          <w:tab w:val="right" w:leader="dot" w:pos="9576"/>
        </w:tabs>
        <w:spacing w:after="0" w:line="360" w:lineRule="auto"/>
      </w:pPr>
      <w:r>
        <w:rPr>
          <w:sz w:val="22"/>
        </w:rPr>
        <w:t xml:space="preserve">    </w:t>
      </w:r>
      <w:r>
        <w:t xml:space="preserve">        4.6 THỰC THI LUỒNG CHÍNH</w:t>
      </w:r>
      <w:r>
        <w:tab/>
      </w:r>
    </w:p>
    <w:p w14:paraId="4FB38FDD" w14:textId="77777777" w:rsidR="000E53E7" w:rsidRDefault="000E53E7" w:rsidP="000E53E7">
      <w:pPr>
        <w:tabs>
          <w:tab w:val="right" w:leader="dot" w:pos="9576"/>
        </w:tabs>
        <w:spacing w:after="0" w:line="360" w:lineRule="auto"/>
      </w:pPr>
      <w:r>
        <w:t xml:space="preserve">            4.7 QUẢN LÝ BỘ NHỚ VÀ TỔNG HỢP KẾT QUẢ</w:t>
      </w:r>
      <w:r>
        <w:tab/>
      </w:r>
    </w:p>
    <w:p w14:paraId="36A2F4DE" w14:textId="77777777" w:rsidR="000E53E7" w:rsidRPr="00CF1834" w:rsidRDefault="000E53E7" w:rsidP="000E53E7">
      <w:pPr>
        <w:tabs>
          <w:tab w:val="right" w:leader="dot" w:pos="9576"/>
        </w:tabs>
        <w:spacing w:after="0" w:line="360" w:lineRule="auto"/>
        <w:rPr>
          <w:sz w:val="22"/>
        </w:rPr>
      </w:pPr>
      <w:r>
        <w:t xml:space="preserve">            4.8 TÍCH HỢP VÀO GIAO DIỆN</w:t>
      </w:r>
      <w:r>
        <w:tab/>
      </w:r>
    </w:p>
    <w:p w14:paraId="2498AB7D" w14:textId="77777777" w:rsidR="000E53E7" w:rsidRDefault="000E53E7" w:rsidP="000E53E7">
      <w:pPr>
        <w:tabs>
          <w:tab w:val="right" w:leader="dot" w:pos="9576"/>
        </w:tabs>
        <w:spacing w:line="264" w:lineRule="auto"/>
        <w:rPr>
          <w:sz w:val="22"/>
        </w:rPr>
      </w:pPr>
      <w:r>
        <w:rPr>
          <w:sz w:val="22"/>
        </w:rPr>
        <w:t>CHƯƠNG 5 KIỂM THỬ VÀ KẾT QUẢ</w:t>
      </w:r>
      <w:r>
        <w:rPr>
          <w:sz w:val="22"/>
        </w:rPr>
        <w:tab/>
        <w:t>23</w:t>
      </w:r>
    </w:p>
    <w:p w14:paraId="0FF78ECA" w14:textId="77777777" w:rsidR="000E53E7" w:rsidRDefault="000E53E7" w:rsidP="000E53E7">
      <w:pPr>
        <w:tabs>
          <w:tab w:val="right" w:leader="dot" w:pos="9576"/>
        </w:tabs>
        <w:spacing w:after="0" w:line="360" w:lineRule="auto"/>
        <w:rPr>
          <w:sz w:val="22"/>
        </w:rPr>
      </w:pPr>
      <w:r>
        <w:rPr>
          <w:sz w:val="22"/>
        </w:rPr>
        <w:t xml:space="preserve">             5.1 PHƯƠNG PHÁP KIỂM THỬ</w:t>
      </w:r>
      <w:r>
        <w:rPr>
          <w:sz w:val="22"/>
        </w:rPr>
        <w:tab/>
      </w:r>
    </w:p>
    <w:p w14:paraId="272D8D96" w14:textId="77777777" w:rsidR="000E53E7" w:rsidRDefault="000E53E7" w:rsidP="000E53E7">
      <w:pPr>
        <w:tabs>
          <w:tab w:val="right" w:leader="dot" w:pos="9576"/>
        </w:tabs>
        <w:spacing w:after="0" w:line="360" w:lineRule="auto"/>
        <w:rPr>
          <w:sz w:val="22"/>
        </w:rPr>
      </w:pPr>
      <w:r>
        <w:rPr>
          <w:sz w:val="22"/>
        </w:rPr>
        <w:t xml:space="preserve">             5.2 BẢNG TRƯỜNG HỢP KIỂM THỬ</w:t>
      </w:r>
      <w:r>
        <w:rPr>
          <w:sz w:val="22"/>
        </w:rPr>
        <w:tab/>
      </w:r>
    </w:p>
    <w:p w14:paraId="199D81CC" w14:textId="77777777" w:rsidR="000E53E7" w:rsidRDefault="000E53E7" w:rsidP="000E53E7">
      <w:pPr>
        <w:tabs>
          <w:tab w:val="right" w:leader="dot" w:pos="9576"/>
        </w:tabs>
        <w:spacing w:after="0" w:line="360" w:lineRule="auto"/>
        <w:rPr>
          <w:sz w:val="22"/>
        </w:rPr>
      </w:pPr>
      <w:r>
        <w:rPr>
          <w:sz w:val="22"/>
        </w:rPr>
        <w:t xml:space="preserve">             5.3 KIỂM TRA BỔ SUNG </w:t>
      </w:r>
      <w:r>
        <w:rPr>
          <w:sz w:val="22"/>
        </w:rPr>
        <w:tab/>
      </w:r>
    </w:p>
    <w:p w14:paraId="4A891B77" w14:textId="77777777" w:rsidR="000E53E7" w:rsidRDefault="000E53E7" w:rsidP="000E53E7">
      <w:pPr>
        <w:tabs>
          <w:tab w:val="right" w:leader="dot" w:pos="9576"/>
        </w:tabs>
        <w:spacing w:after="0" w:line="264" w:lineRule="auto"/>
        <w:rPr>
          <w:sz w:val="22"/>
        </w:rPr>
      </w:pPr>
      <w:r>
        <w:rPr>
          <w:sz w:val="22"/>
        </w:rPr>
        <w:t>CHƯƠNG 6 ĐÁNH GIÁ VÀ HƯỚNG PHÁT TRIỂN</w:t>
      </w:r>
      <w:r>
        <w:rPr>
          <w:sz w:val="22"/>
        </w:rPr>
        <w:tab/>
        <w:t>34</w:t>
      </w:r>
    </w:p>
    <w:p w14:paraId="08EF9274" w14:textId="77777777" w:rsidR="000E53E7" w:rsidRDefault="000E53E7" w:rsidP="000E53E7">
      <w:pPr>
        <w:tabs>
          <w:tab w:val="right" w:leader="dot" w:pos="9576"/>
        </w:tabs>
        <w:spacing w:after="0" w:line="360" w:lineRule="auto"/>
        <w:rPr>
          <w:sz w:val="22"/>
        </w:rPr>
      </w:pPr>
      <w:r>
        <w:rPr>
          <w:sz w:val="22"/>
        </w:rPr>
        <w:t xml:space="preserve">             6.1 ĐỐI CHỨNG VỚI MỤC TIÊU</w:t>
      </w:r>
      <w:r>
        <w:rPr>
          <w:sz w:val="22"/>
        </w:rPr>
        <w:tab/>
      </w:r>
    </w:p>
    <w:p w14:paraId="69D22708" w14:textId="77777777" w:rsidR="000E53E7" w:rsidRDefault="000E53E7" w:rsidP="000E53E7">
      <w:pPr>
        <w:tabs>
          <w:tab w:val="right" w:leader="dot" w:pos="9576"/>
        </w:tabs>
        <w:spacing w:after="0" w:line="360" w:lineRule="auto"/>
        <w:rPr>
          <w:sz w:val="22"/>
        </w:rPr>
      </w:pPr>
      <w:r>
        <w:rPr>
          <w:sz w:val="22"/>
        </w:rPr>
        <w:t xml:space="preserve">             6.2 ƯU ĐIỂM </w:t>
      </w:r>
      <w:r>
        <w:rPr>
          <w:sz w:val="22"/>
        </w:rPr>
        <w:tab/>
      </w:r>
    </w:p>
    <w:p w14:paraId="3E305544" w14:textId="77777777" w:rsidR="000E53E7" w:rsidRDefault="000E53E7" w:rsidP="000E53E7">
      <w:pPr>
        <w:tabs>
          <w:tab w:val="right" w:leader="dot" w:pos="9576"/>
        </w:tabs>
        <w:spacing w:after="0" w:line="360" w:lineRule="auto"/>
        <w:rPr>
          <w:sz w:val="22"/>
        </w:rPr>
      </w:pPr>
      <w:r>
        <w:rPr>
          <w:sz w:val="22"/>
        </w:rPr>
        <w:t xml:space="preserve">             6.3 HẠN CHẾ VÀ NGUYÊN NHÂN</w:t>
      </w:r>
      <w:r>
        <w:rPr>
          <w:sz w:val="22"/>
        </w:rPr>
        <w:tab/>
      </w:r>
    </w:p>
    <w:p w14:paraId="5F43F91A" w14:textId="77777777" w:rsidR="000E53E7" w:rsidRDefault="000E53E7" w:rsidP="000E53E7">
      <w:pPr>
        <w:tabs>
          <w:tab w:val="right" w:leader="dot" w:pos="9576"/>
        </w:tabs>
        <w:spacing w:after="0" w:line="360" w:lineRule="auto"/>
        <w:rPr>
          <w:sz w:val="22"/>
        </w:rPr>
      </w:pPr>
      <w:r>
        <w:rPr>
          <w:sz w:val="22"/>
        </w:rPr>
        <w:t xml:space="preserve">             6.4 ĐIỂM SÁNG TẠO ĐÃ ĐƯỢC TRIỂN KHAI</w:t>
      </w:r>
      <w:r>
        <w:rPr>
          <w:sz w:val="22"/>
        </w:rPr>
        <w:tab/>
      </w:r>
    </w:p>
    <w:p w14:paraId="4DB84DC2" w14:textId="77777777" w:rsidR="000E53E7" w:rsidRDefault="000E53E7" w:rsidP="000E53E7">
      <w:pPr>
        <w:tabs>
          <w:tab w:val="right" w:leader="dot" w:pos="9576"/>
        </w:tabs>
        <w:spacing w:after="0" w:line="360" w:lineRule="auto"/>
      </w:pPr>
      <w:r>
        <w:rPr>
          <w:sz w:val="22"/>
        </w:rPr>
        <w:t xml:space="preserve">             6.5 HƯỚNG PHÁT TRIỂN ĐỀ XUẤT</w:t>
      </w:r>
      <w:r>
        <w:rPr>
          <w:sz w:val="22"/>
        </w:rPr>
        <w:tab/>
      </w:r>
    </w:p>
    <w:p w14:paraId="328BFA39" w14:textId="77777777" w:rsidR="000E53E7" w:rsidRPr="002E2860" w:rsidRDefault="000E53E7" w:rsidP="000E53E7">
      <w:pPr>
        <w:tabs>
          <w:tab w:val="right" w:leader="dot" w:pos="9576"/>
        </w:tabs>
        <w:spacing w:after="220" w:line="264" w:lineRule="auto"/>
      </w:pPr>
      <w:r>
        <w:rPr>
          <w:sz w:val="22"/>
        </w:rPr>
        <w:lastRenderedPageBreak/>
        <w:t>KẾT LUẬN</w:t>
      </w:r>
      <w:r>
        <w:rPr>
          <w:sz w:val="22"/>
        </w:rPr>
        <w:tab/>
        <w:t>36</w:t>
      </w:r>
    </w:p>
    <w:p w14:paraId="746AFF16" w14:textId="77777777" w:rsidR="002B72B6" w:rsidRDefault="00000000">
      <w:pPr>
        <w:pStyle w:val="Heading1"/>
        <w:pageBreakBefore/>
        <w:spacing w:before="0" w:after="320"/>
        <w:jc w:val="center"/>
      </w:pPr>
      <w:r>
        <w:rPr>
          <w:lang w:val="vi-VN"/>
        </w:rPr>
        <w:lastRenderedPageBreak/>
        <w:t>CHƯƠNG 1. GIỚI THIỆU ĐỀ TÀI</w:t>
      </w:r>
    </w:p>
    <w:p w14:paraId="47C8E84D" w14:textId="77777777" w:rsidR="002B72B6" w:rsidRDefault="00000000">
      <w:pPr>
        <w:pStyle w:val="Heading2"/>
      </w:pPr>
      <w:r>
        <w:rPr>
          <w:lang w:val="vi-VN"/>
        </w:rPr>
        <w:t>1.1. Bài toán và mục tiêu</w:t>
      </w:r>
    </w:p>
    <w:p w14:paraId="0184AED0" w14:textId="77777777" w:rsidR="002B72B6" w:rsidRDefault="00000000">
      <w:r>
        <w:rPr>
          <w:lang w:val="vi-VN"/>
        </w:rPr>
        <w:t>Mô hình ngôn ngữ lớn (Large Language Model - LLM) có thể tiếp nhận yêu cầu bằng ngôn ngữ tự nhiên và tạo phản hồi theo ngữ cảnh được cung cấp. Khi đưa LLM vào một chương trình phần mềm, nhà phát triển không chỉ cần gửi văn bản đến API mà còn phải tổ chức dữ liệu đầu vào, cấu hình mô hình, xử lý phản hồi, nhận diện lỗi và quyết định cách sử dụng kết quả. Nếu một yêu cầu cần nhiều bước, việc gọi một mô hình duy nhất rồi trả ngay kết quả sẽ không thể hiện rõ các giai đoạn xử lý, cũng gây khó khăn khi muốn thay thế nhà cung cấp hoặc bổ sung công cụ.</w:t>
      </w:r>
    </w:p>
    <w:p w14:paraId="5A33170F" w14:textId="77777777" w:rsidR="002B72B6" w:rsidRDefault="00000000">
      <w:r>
        <w:rPr>
          <w:lang w:val="vi-VN"/>
        </w:rPr>
        <w:t>APIAgent là một dự án C++ hướng đến việc tổ chức quá trình xử lý yêu cầu theo mô hình nhiều agent. Trong luồng chạy chính của repository, yêu cầu người dùng được đưa qua một thành phần Observer, sau đó được chuyển cho agent Researcher để tạo kết quả trung gian. Agent Planner tiếp tục lựa chọn chiến lược dùng LLM, tạo kế hoạch gồm các bước có tên công cụ và chỉ thị, chuyển kế hoạch cho Executor chạy, rồi sử dụng dữ liệu trong Memory để yêu cầu LLM tạo câu trả lời cuối cùng. Giao diện desktop được xây dựng bằng Qt6 để người dùng nhập nội dung và xem phản hồi.</w:t>
      </w:r>
    </w:p>
    <w:p w14:paraId="75088ED0" w14:textId="77777777" w:rsidR="002B72B6" w:rsidRDefault="00000000">
      <w:r>
        <w:rPr>
          <w:lang w:val="vi-VN"/>
        </w:rPr>
        <w:t>Bài toán của đề tài vì thế không phải là huấn luyện mô hình AI mới, cũng không phải xây dựng một dịch vụ tìm kiếm web hoặc kết nối nhiều hệ thống dữ liệu bên ngoài. Trọng tâm là thiết kế một framework bằng C++ có các thành phần tách biệt cho agent, tác vụ, kết quả, nhà cung cấp LLM, lập kế hoạch, thực thi, bộ nhớ và giao diện. Các thành phần này được kết hợp thành một quy trình cụ thể, đồng thời để lại những điểm mở rộng thông qua lớp cơ sở và giao diện trừu tượng.</w:t>
      </w:r>
    </w:p>
    <w:p w14:paraId="645BAA3C" w14:textId="77777777" w:rsidR="002B72B6" w:rsidRDefault="00000000">
      <w:pPr>
        <w:pStyle w:val="Heading3"/>
      </w:pPr>
      <w:r>
        <w:rPr>
          <w:lang w:val="vi-VN"/>
        </w:rPr>
        <w:t>Mục tiêu tổng quát</w:t>
      </w:r>
    </w:p>
    <w:p w14:paraId="2B9EB68F" w14:textId="77777777" w:rsidR="002B72B6" w:rsidRDefault="00000000">
      <w:r>
        <w:rPr>
          <w:lang w:val="vi-VN"/>
        </w:rPr>
        <w:t>Mục tiêu tổng quát là phân tích, mô tả và hoàn thiện cách tổ chức một ứng dụng Multi-Agent tích hợp LLM trong C++ theo hướng đối tượng, dựa trên mã nguồn hiện có của APIAgent. Báo cáo tập trung giải thích thiết kế đã được triển khai, chỉ ra giới hạn của phiên bản hiện tại và đưa ra các đề xuất phát triển được tách biệt rõ ràng khỏi những chức năng đã có.</w:t>
      </w:r>
    </w:p>
    <w:p w14:paraId="02CE61F9" w14:textId="77777777" w:rsidR="002B72B6" w:rsidRDefault="00000000">
      <w:pPr>
        <w:pStyle w:val="Heading3"/>
      </w:pPr>
      <w:r>
        <w:rPr>
          <w:lang w:val="vi-VN"/>
        </w:rPr>
        <w:t>Mục tiêu cụ thể</w:t>
      </w:r>
    </w:p>
    <w:p w14:paraId="42912EA7" w14:textId="77777777" w:rsidR="002B72B6" w:rsidRDefault="00000000">
      <w:pPr>
        <w:pStyle w:val="ListBullet"/>
        <w:spacing w:after="50" w:line="276" w:lineRule="auto"/>
        <w:ind w:left="425" w:hanging="198"/>
      </w:pPr>
      <w:r>
        <w:rPr>
          <w:lang w:val="vi-VN"/>
        </w:rPr>
        <w:t>Xác định vai trò và mối quan hệ của các lớp quan trọng như Agent, Task, Result, Observer, Strategy, Planner, Executor, Memory và ILLMProvider.</w:t>
      </w:r>
    </w:p>
    <w:p w14:paraId="56B7820E" w14:textId="77777777" w:rsidR="002B72B6" w:rsidRDefault="00000000">
      <w:pPr>
        <w:pStyle w:val="ListBullet"/>
        <w:spacing w:after="50" w:line="276" w:lineRule="auto"/>
        <w:ind w:left="425" w:hanging="198"/>
      </w:pPr>
      <w:r>
        <w:rPr>
          <w:lang w:val="vi-VN"/>
        </w:rPr>
        <w:t>Mô tả cách kết nối với các LLM provider thông qua lớp giao diện chung và cách gửi nhận dữ liệu HTTP/JSON.</w:t>
      </w:r>
    </w:p>
    <w:p w14:paraId="59052535" w14:textId="77777777" w:rsidR="002B72B6" w:rsidRDefault="00000000">
      <w:pPr>
        <w:pStyle w:val="ListBullet"/>
        <w:spacing w:after="50" w:line="276" w:lineRule="auto"/>
        <w:ind w:left="425" w:hanging="198"/>
      </w:pPr>
      <w:r>
        <w:rPr>
          <w:lang w:val="vi-VN"/>
        </w:rPr>
        <w:t>Phân tích luồng xử lý từ thời điểm người dùng gửi yêu cầu đến khi phản hồi được hiển thị trên giao diện Qt6.</w:t>
      </w:r>
    </w:p>
    <w:p w14:paraId="35713F17" w14:textId="77777777" w:rsidR="002B72B6" w:rsidRDefault="00000000">
      <w:pPr>
        <w:pStyle w:val="ListBullet"/>
        <w:spacing w:after="50" w:line="276" w:lineRule="auto"/>
        <w:ind w:left="425" w:hanging="198"/>
      </w:pPr>
      <w:r>
        <w:rPr>
          <w:lang w:val="vi-VN"/>
        </w:rPr>
        <w:t>Giải thích cách Planner tạo danh sách bước và cách Executor tìm, gọi công cụ, ghi nhận kết quả cho từng bước.</w:t>
      </w:r>
    </w:p>
    <w:p w14:paraId="548E3137" w14:textId="77777777" w:rsidR="002B72B6" w:rsidRDefault="00000000">
      <w:pPr>
        <w:pStyle w:val="ListBullet"/>
        <w:spacing w:after="50" w:line="276" w:lineRule="auto"/>
        <w:ind w:left="425" w:hanging="198"/>
      </w:pPr>
      <w:r>
        <w:rPr>
          <w:lang w:val="vi-VN"/>
        </w:rPr>
        <w:lastRenderedPageBreak/>
        <w:t>Đánh giá khả năng xử lý lỗi, cập nhật trạng thái agent, tổ chức cấu hình môi trường và lưu trữ ngữ cảnh trong bộ nhớ.</w:t>
      </w:r>
    </w:p>
    <w:p w14:paraId="6E02FF57" w14:textId="77777777" w:rsidR="002B72B6" w:rsidRDefault="00000000">
      <w:pPr>
        <w:pStyle w:val="ListBullet"/>
        <w:spacing w:after="50" w:line="276" w:lineRule="auto"/>
        <w:ind w:left="425" w:hanging="198"/>
      </w:pPr>
      <w:r>
        <w:rPr>
          <w:lang w:val="vi-VN"/>
        </w:rPr>
        <w:t>Xây dựng bảng trường hợp kiểm thử có căn cứ từ mã nguồn, đồng thời nêu rõ trường hợp nào chưa có bằng chứng chạy thử trong repository.</w:t>
      </w:r>
    </w:p>
    <w:p w14:paraId="040AB02F" w14:textId="77777777" w:rsidR="002B72B6" w:rsidRDefault="00000000">
      <w:pPr>
        <w:pStyle w:val="Heading2"/>
      </w:pPr>
      <w:r>
        <w:rPr>
          <w:lang w:val="vi-VN"/>
        </w:rPr>
        <w:t>1.2. Đối tượng và phạm vi nghiên cứu</w:t>
      </w:r>
    </w:p>
    <w:p w14:paraId="2915AD0E" w14:textId="77777777" w:rsidR="002B72B6" w:rsidRDefault="00000000">
      <w:r>
        <w:rPr>
          <w:lang w:val="vi-VN"/>
        </w:rPr>
        <w:t>Đối tượng nghiên cứu là mã nguồn APIAgent tại repository công khai của dự án, gồm các tệp C++ trong `main.cpp`, `include/maf` và `src`, cùng cấu hình xây dựng được khai báo trong `CMakeLists.txt`. Các tài liệu mô tả cấu trúc và luồng xử lý trong repository được dùng để hỗ trợ định vị tệp, nhưng khi có khác biệt thì hành vi mô tả trong báo cáo được đối chiếu theo phần mã đang hoạt động, không dựa riêng vào sơ đồ tài liệu.</w:t>
      </w:r>
    </w:p>
    <w:p w14:paraId="3F9CAB7B" w14:textId="77777777" w:rsidR="002B72B6" w:rsidRDefault="00000000">
      <w:pPr>
        <w:pStyle w:val="Heading3"/>
      </w:pPr>
      <w:r>
        <w:rPr>
          <w:lang w:val="vi-VN"/>
        </w:rPr>
        <w:t>Phạm vi chức năng được khảo sát</w:t>
      </w:r>
    </w:p>
    <w:p w14:paraId="786B6CC4" w14:textId="77777777" w:rsidR="002B72B6" w:rsidRDefault="00000000">
      <w:pPr>
        <w:pStyle w:val="ListBullet"/>
        <w:spacing w:after="50" w:line="276" w:lineRule="auto"/>
        <w:ind w:left="425" w:hanging="198"/>
      </w:pPr>
      <w:r>
        <w:rPr>
          <w:lang w:val="vi-VN"/>
        </w:rPr>
        <w:t>Ứng dụng desktop sử dụng QApplication, MainWindow, Conversation, InputBar và History.</w:t>
      </w:r>
    </w:p>
    <w:p w14:paraId="4C38884C" w14:textId="77777777" w:rsidR="002B72B6" w:rsidRDefault="00000000">
      <w:pPr>
        <w:pStyle w:val="ListBullet"/>
        <w:spacing w:after="50" w:line="276" w:lineRule="auto"/>
        <w:ind w:left="425" w:hanging="198"/>
      </w:pPr>
      <w:r>
        <w:rPr>
          <w:lang w:val="vi-VN"/>
        </w:rPr>
        <w:t>Tiếp nhận nội dung người dùng, khởi tạo Task và tổ chức hai đối tượng Agent mang tên Researcher và Planner.</w:t>
      </w:r>
    </w:p>
    <w:p w14:paraId="2FD1B76F" w14:textId="77777777" w:rsidR="002B72B6" w:rsidRDefault="00000000">
      <w:pPr>
        <w:pStyle w:val="ListBullet"/>
        <w:spacing w:after="50" w:line="276" w:lineRule="auto"/>
        <w:ind w:left="425" w:hanging="198"/>
      </w:pPr>
      <w:r>
        <w:rPr>
          <w:lang w:val="vi-VN"/>
        </w:rPr>
        <w:t>Giao tiếp với Groq và OpenRouter trong hàm khởi tạo provider của luồng chạy chính.</w:t>
      </w:r>
    </w:p>
    <w:p w14:paraId="1B76DF6A" w14:textId="77777777" w:rsidR="002B72B6" w:rsidRDefault="00000000">
      <w:pPr>
        <w:pStyle w:val="ListBullet"/>
        <w:spacing w:after="50" w:line="276" w:lineRule="auto"/>
        <w:ind w:left="425" w:hanging="198"/>
      </w:pPr>
      <w:r>
        <w:rPr>
          <w:lang w:val="vi-VN"/>
        </w:rPr>
        <w:t>Mã nguồn GeminiProvider có hiện diện, nhưng không được thêm vào danh sách provider đang khởi tạo trong main.cpp.</w:t>
      </w:r>
    </w:p>
    <w:p w14:paraId="3A65A0ED" w14:textId="77777777" w:rsidR="002B72B6" w:rsidRDefault="00000000">
      <w:pPr>
        <w:pStyle w:val="ListBullet"/>
        <w:spacing w:after="50" w:line="276" w:lineRule="auto"/>
        <w:ind w:left="425" w:hanging="198"/>
      </w:pPr>
      <w:r>
        <w:rPr>
          <w:lang w:val="vi-VN"/>
        </w:rPr>
        <w:t>Lựa chọn thứ tự provider và giới hạn token qua LLMStrategyContext cùng LLMSelectionStrategy.</w:t>
      </w:r>
    </w:p>
    <w:p w14:paraId="67DB7F82" w14:textId="77777777" w:rsidR="002B72B6" w:rsidRDefault="00000000">
      <w:pPr>
        <w:pStyle w:val="ListBullet"/>
        <w:spacing w:after="50" w:line="276" w:lineRule="auto"/>
        <w:ind w:left="425" w:hanging="198"/>
      </w:pPr>
      <w:r>
        <w:rPr>
          <w:lang w:val="vi-VN"/>
        </w:rPr>
        <w:t>Tạo kế hoạch với Planner, đăng ký và thực thi công cụ qua Executor, lưu facts và entry trong Memory.</w:t>
      </w:r>
    </w:p>
    <w:p w14:paraId="6AB78F24" w14:textId="77777777" w:rsidR="002B72B6" w:rsidRDefault="00000000">
      <w:pPr>
        <w:pStyle w:val="ListBullet"/>
        <w:spacing w:after="50" w:line="276" w:lineRule="auto"/>
        <w:ind w:left="425" w:hanging="198"/>
      </w:pPr>
      <w:r>
        <w:rPr>
          <w:lang w:val="vi-VN"/>
        </w:rPr>
        <w:t>Hiển thị trạng thái agent và phản hồi người dùng, có dùng worker thread để không xử lý toàn bộ lời gọi API trực tiếp trên luồng giao diện.</w:t>
      </w:r>
    </w:p>
    <w:p w14:paraId="1EFB4E05" w14:textId="77777777" w:rsidR="002B72B6" w:rsidRDefault="00000000">
      <w:pPr>
        <w:pStyle w:val="Heading3"/>
      </w:pPr>
      <w:r>
        <w:rPr>
          <w:lang w:val="vi-VN"/>
        </w:rPr>
        <w:t>Những nội dung không thuộc phạm vi đã triển khai</w:t>
      </w:r>
    </w:p>
    <w:p w14:paraId="29ECC58C" w14:textId="77777777" w:rsidR="002B72B6" w:rsidRDefault="00000000">
      <w:r>
        <w:rPr>
          <w:lang w:val="vi-VN"/>
        </w:rPr>
        <w:t>Repository không cho thấy thành phần tìm kiếm web, truy cập cơ sở dữ liệu nghiệp vụ, chạy mã do LLM sinh, hay bộ công cụ chuyên biệt cho các API bên ngoài. Công cụ đang được đăng ký trong luồng chính là `LLMChatTool`, có nhiệm vụ gửi đầu vào tiếp theo đến một LLM provider. Do đó, khi báo cáo nói đến “thực thi công cụ”, ý nghĩa phải được hiểu theo cơ chế tool repository và công cụ LLMChatTool hiện có, không phải một hệ thống thực thi tác vụ tổng quát đã tích hợp nhiều dịch vụ.</w:t>
      </w:r>
    </w:p>
    <w:p w14:paraId="7B635A62" w14:textId="77777777" w:rsidR="002B72B6" w:rsidRDefault="00000000">
      <w:r>
        <w:rPr>
          <w:lang w:val="vi-VN"/>
        </w:rPr>
        <w:t>Memory hiện được giữ trong RAM trong thời gian ứng dụng chạy. Mã nguồn không cung cấp cơ chế ghi nhớ ra tệp hoặc cơ sở dữ liệu để phục hồi sau khi đóng ứng dụng. Hơn nữa, hàm buildContext() đang tổng hợp facts; phần nối lịch sử hội thoại vào ngữ cảnh được để ở dạng chú thích. Vì vậy, không thể mô tả phiên bản hiện tại là bộ nhớ dài hạn có lưu bền vững hoặc toàn bộ lịch sử hội thoại được gửi cho LLM ở mọi lượt.</w:t>
      </w:r>
    </w:p>
    <w:p w14:paraId="2D8F493B" w14:textId="77777777" w:rsidR="002B72B6" w:rsidRDefault="00000000">
      <w:pPr>
        <w:pStyle w:val="Heading2"/>
      </w:pPr>
      <w:r>
        <w:rPr>
          <w:lang w:val="vi-VN"/>
        </w:rPr>
        <w:lastRenderedPageBreak/>
        <w:t>1.3. Công cụ và môi trường</w:t>
      </w:r>
    </w:p>
    <w:p w14:paraId="6CF91800" w14:textId="77777777" w:rsidR="002B72B6" w:rsidRDefault="00000000">
      <w:r>
        <w:rPr>
          <w:lang w:val="vi-VN"/>
        </w:rPr>
        <w:t>Các công nghệ được xác nhận từ cấu hình xây dựng và phần include trong mã nguồn gồm C++20, CMake, Ninja, Qt6 Widgets, libcurl và nlohmann/json. CMakeLists.txt yêu cầu phiên bản CMake tối thiểu 3.20, đặt chuẩn C++20, bật CMAKE_AUTOMOC, tìm CURL, nlohmann_json và Qt6 Widgets, sau đó liên kết các thư viện cần thiết vào executable APIAgent. Tệp run.txt lưu hai lệnh cấu hình và biên dịch cơ bản.</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57"/>
        <w:gridCol w:w="4195"/>
        <w:gridCol w:w="3458"/>
      </w:tblGrid>
      <w:tr w:rsidR="002B72B6" w14:paraId="3F18BA8E" w14:textId="77777777">
        <w:trPr>
          <w:cantSplit/>
          <w:tblHeader/>
          <w:jc w:val="center"/>
        </w:trPr>
        <w:tc>
          <w:tcPr>
            <w:tcW w:w="1757" w:type="dxa"/>
            <w:shd w:val="clear" w:color="auto" w:fill="E6E6E6"/>
            <w:tcMar>
              <w:top w:w="70" w:type="dxa"/>
              <w:left w:w="90" w:type="dxa"/>
              <w:bottom w:w="70" w:type="dxa"/>
              <w:right w:w="90" w:type="dxa"/>
            </w:tcMar>
            <w:vAlign w:val="center"/>
          </w:tcPr>
          <w:p w14:paraId="2B1AA15A" w14:textId="77777777" w:rsidR="002B72B6" w:rsidRDefault="00000000">
            <w:pPr>
              <w:spacing w:after="0"/>
              <w:ind w:firstLine="0"/>
              <w:jc w:val="center"/>
            </w:pPr>
            <w:r>
              <w:rPr>
                <w:b/>
                <w:sz w:val="18"/>
              </w:rPr>
              <w:t>Thành phần</w:t>
            </w:r>
          </w:p>
        </w:tc>
        <w:tc>
          <w:tcPr>
            <w:tcW w:w="4195" w:type="dxa"/>
            <w:shd w:val="clear" w:color="auto" w:fill="E6E6E6"/>
            <w:tcMar>
              <w:top w:w="70" w:type="dxa"/>
              <w:left w:w="90" w:type="dxa"/>
              <w:bottom w:w="70" w:type="dxa"/>
              <w:right w:w="90" w:type="dxa"/>
            </w:tcMar>
            <w:vAlign w:val="center"/>
          </w:tcPr>
          <w:p w14:paraId="37ACBC28" w14:textId="77777777" w:rsidR="002B72B6" w:rsidRDefault="00000000">
            <w:pPr>
              <w:spacing w:after="0"/>
              <w:ind w:firstLine="0"/>
              <w:jc w:val="center"/>
            </w:pPr>
            <w:r>
              <w:rPr>
                <w:b/>
                <w:sz w:val="18"/>
              </w:rPr>
              <w:t>Vai trò trong dự án</w:t>
            </w:r>
          </w:p>
        </w:tc>
        <w:tc>
          <w:tcPr>
            <w:tcW w:w="3458" w:type="dxa"/>
            <w:shd w:val="clear" w:color="auto" w:fill="E6E6E6"/>
            <w:tcMar>
              <w:top w:w="70" w:type="dxa"/>
              <w:left w:w="90" w:type="dxa"/>
              <w:bottom w:w="70" w:type="dxa"/>
              <w:right w:w="90" w:type="dxa"/>
            </w:tcMar>
            <w:vAlign w:val="center"/>
          </w:tcPr>
          <w:p w14:paraId="78BB28CA" w14:textId="77777777" w:rsidR="002B72B6" w:rsidRDefault="00000000">
            <w:pPr>
              <w:spacing w:after="0"/>
              <w:ind w:firstLine="0"/>
              <w:jc w:val="center"/>
            </w:pPr>
            <w:r>
              <w:rPr>
                <w:b/>
                <w:sz w:val="18"/>
              </w:rPr>
              <w:t>Căn cứ trong repository</w:t>
            </w:r>
          </w:p>
        </w:tc>
      </w:tr>
      <w:tr w:rsidR="002B72B6" w14:paraId="1BC220A4" w14:textId="77777777">
        <w:trPr>
          <w:cantSplit/>
          <w:jc w:val="center"/>
        </w:trPr>
        <w:tc>
          <w:tcPr>
            <w:tcW w:w="1757" w:type="dxa"/>
            <w:tcMar>
              <w:top w:w="70" w:type="dxa"/>
              <w:left w:w="90" w:type="dxa"/>
              <w:bottom w:w="70" w:type="dxa"/>
              <w:right w:w="90" w:type="dxa"/>
            </w:tcMar>
            <w:vAlign w:val="center"/>
          </w:tcPr>
          <w:p w14:paraId="32B9A617" w14:textId="77777777" w:rsidR="002B72B6" w:rsidRDefault="00000000">
            <w:pPr>
              <w:spacing w:after="0" w:line="240" w:lineRule="auto"/>
              <w:ind w:firstLine="0"/>
              <w:jc w:val="left"/>
            </w:pPr>
            <w:r>
              <w:rPr>
                <w:sz w:val="18"/>
              </w:rPr>
              <w:t>C++20</w:t>
            </w:r>
          </w:p>
        </w:tc>
        <w:tc>
          <w:tcPr>
            <w:tcW w:w="4195" w:type="dxa"/>
            <w:tcMar>
              <w:top w:w="70" w:type="dxa"/>
              <w:left w:w="90" w:type="dxa"/>
              <w:bottom w:w="70" w:type="dxa"/>
              <w:right w:w="90" w:type="dxa"/>
            </w:tcMar>
            <w:vAlign w:val="center"/>
          </w:tcPr>
          <w:p w14:paraId="1725854B" w14:textId="77777777" w:rsidR="002B72B6" w:rsidRDefault="00000000">
            <w:pPr>
              <w:spacing w:after="0" w:line="240" w:lineRule="auto"/>
              <w:ind w:firstLine="0"/>
              <w:jc w:val="left"/>
            </w:pPr>
            <w:r>
              <w:rPr>
                <w:sz w:val="18"/>
              </w:rPr>
              <w:t>Ngôn ngữ chính, triển khai các lớp và quy trình xử lý.</w:t>
            </w:r>
          </w:p>
        </w:tc>
        <w:tc>
          <w:tcPr>
            <w:tcW w:w="3458" w:type="dxa"/>
            <w:tcMar>
              <w:top w:w="70" w:type="dxa"/>
              <w:left w:w="90" w:type="dxa"/>
              <w:bottom w:w="70" w:type="dxa"/>
              <w:right w:w="90" w:type="dxa"/>
            </w:tcMar>
            <w:vAlign w:val="center"/>
          </w:tcPr>
          <w:p w14:paraId="157745EC" w14:textId="77777777" w:rsidR="002B72B6" w:rsidRDefault="00000000">
            <w:pPr>
              <w:spacing w:after="0" w:line="240" w:lineRule="auto"/>
              <w:ind w:firstLine="0"/>
              <w:jc w:val="left"/>
            </w:pPr>
            <w:r>
              <w:rPr>
                <w:sz w:val="18"/>
              </w:rPr>
              <w:t>CMakeLists.txt: CMAKE_CXX_STANDARD = 20.</w:t>
            </w:r>
          </w:p>
        </w:tc>
      </w:tr>
      <w:tr w:rsidR="002B72B6" w14:paraId="4C2457A6" w14:textId="77777777">
        <w:trPr>
          <w:cantSplit/>
          <w:jc w:val="center"/>
        </w:trPr>
        <w:tc>
          <w:tcPr>
            <w:tcW w:w="1757" w:type="dxa"/>
            <w:tcMar>
              <w:top w:w="70" w:type="dxa"/>
              <w:left w:w="90" w:type="dxa"/>
              <w:bottom w:w="70" w:type="dxa"/>
              <w:right w:w="90" w:type="dxa"/>
            </w:tcMar>
            <w:vAlign w:val="center"/>
          </w:tcPr>
          <w:p w14:paraId="016AE602" w14:textId="77777777" w:rsidR="002B72B6" w:rsidRDefault="00000000">
            <w:pPr>
              <w:spacing w:after="0" w:line="240" w:lineRule="auto"/>
              <w:ind w:firstLine="0"/>
              <w:jc w:val="left"/>
            </w:pPr>
            <w:r>
              <w:rPr>
                <w:sz w:val="18"/>
              </w:rPr>
              <w:t>CMake và Ninja</w:t>
            </w:r>
          </w:p>
        </w:tc>
        <w:tc>
          <w:tcPr>
            <w:tcW w:w="4195" w:type="dxa"/>
            <w:tcMar>
              <w:top w:w="70" w:type="dxa"/>
              <w:left w:w="90" w:type="dxa"/>
              <w:bottom w:w="70" w:type="dxa"/>
              <w:right w:w="90" w:type="dxa"/>
            </w:tcMar>
            <w:vAlign w:val="center"/>
          </w:tcPr>
          <w:p w14:paraId="7D069791" w14:textId="77777777" w:rsidR="002B72B6" w:rsidRDefault="00000000">
            <w:pPr>
              <w:spacing w:after="0" w:line="240" w:lineRule="auto"/>
              <w:ind w:firstLine="0"/>
              <w:jc w:val="left"/>
            </w:pPr>
            <w:r>
              <w:rPr>
                <w:sz w:val="18"/>
              </w:rPr>
              <w:t>Cấu hình và xây dựng executable từ tệp nguồn.</w:t>
            </w:r>
          </w:p>
        </w:tc>
        <w:tc>
          <w:tcPr>
            <w:tcW w:w="3458" w:type="dxa"/>
            <w:tcMar>
              <w:top w:w="70" w:type="dxa"/>
              <w:left w:w="90" w:type="dxa"/>
              <w:bottom w:w="70" w:type="dxa"/>
              <w:right w:w="90" w:type="dxa"/>
            </w:tcMar>
            <w:vAlign w:val="center"/>
          </w:tcPr>
          <w:p w14:paraId="00F18267" w14:textId="77777777" w:rsidR="002B72B6" w:rsidRDefault="00000000">
            <w:pPr>
              <w:spacing w:after="0" w:line="240" w:lineRule="auto"/>
              <w:ind w:firstLine="0"/>
              <w:jc w:val="left"/>
            </w:pPr>
            <w:r>
              <w:rPr>
                <w:sz w:val="18"/>
              </w:rPr>
              <w:t>CMakeLists.txt, run.txt.</w:t>
            </w:r>
          </w:p>
        </w:tc>
      </w:tr>
      <w:tr w:rsidR="002B72B6" w14:paraId="0A9EAE1A" w14:textId="77777777">
        <w:trPr>
          <w:cantSplit/>
          <w:jc w:val="center"/>
        </w:trPr>
        <w:tc>
          <w:tcPr>
            <w:tcW w:w="1757" w:type="dxa"/>
            <w:tcMar>
              <w:top w:w="70" w:type="dxa"/>
              <w:left w:w="90" w:type="dxa"/>
              <w:bottom w:w="70" w:type="dxa"/>
              <w:right w:w="90" w:type="dxa"/>
            </w:tcMar>
            <w:vAlign w:val="center"/>
          </w:tcPr>
          <w:p w14:paraId="294357EB" w14:textId="77777777" w:rsidR="002B72B6" w:rsidRDefault="00000000">
            <w:pPr>
              <w:spacing w:after="0" w:line="240" w:lineRule="auto"/>
              <w:ind w:firstLine="0"/>
              <w:jc w:val="left"/>
            </w:pPr>
            <w:r>
              <w:rPr>
                <w:sz w:val="18"/>
              </w:rPr>
              <w:t>Qt6 Widgets</w:t>
            </w:r>
          </w:p>
        </w:tc>
        <w:tc>
          <w:tcPr>
            <w:tcW w:w="4195" w:type="dxa"/>
            <w:tcMar>
              <w:top w:w="70" w:type="dxa"/>
              <w:left w:w="90" w:type="dxa"/>
              <w:bottom w:w="70" w:type="dxa"/>
              <w:right w:w="90" w:type="dxa"/>
            </w:tcMar>
            <w:vAlign w:val="center"/>
          </w:tcPr>
          <w:p w14:paraId="1790A4CC" w14:textId="77777777" w:rsidR="002B72B6" w:rsidRDefault="00000000">
            <w:pPr>
              <w:spacing w:after="0" w:line="240" w:lineRule="auto"/>
              <w:ind w:firstLine="0"/>
              <w:jc w:val="left"/>
            </w:pPr>
            <w:r>
              <w:rPr>
                <w:sz w:val="18"/>
              </w:rPr>
              <w:t>Tạo cửa sổ, bố cục, vùng hội thoại, ô nhập và danh sách trạng thái.</w:t>
            </w:r>
          </w:p>
        </w:tc>
        <w:tc>
          <w:tcPr>
            <w:tcW w:w="3458" w:type="dxa"/>
            <w:tcMar>
              <w:top w:w="70" w:type="dxa"/>
              <w:left w:w="90" w:type="dxa"/>
              <w:bottom w:w="70" w:type="dxa"/>
              <w:right w:w="90" w:type="dxa"/>
            </w:tcMar>
            <w:vAlign w:val="center"/>
          </w:tcPr>
          <w:p w14:paraId="230ED218" w14:textId="77777777" w:rsidR="002B72B6" w:rsidRDefault="00000000">
            <w:pPr>
              <w:spacing w:after="0" w:line="240" w:lineRule="auto"/>
              <w:ind w:firstLine="0"/>
              <w:jc w:val="left"/>
            </w:pPr>
            <w:r>
              <w:rPr>
                <w:sz w:val="18"/>
              </w:rPr>
              <w:t>MainWindow.h/.cpp, InputBar.h/.cpp, Conversation.h/.cpp, History.h/.cpp.</w:t>
            </w:r>
          </w:p>
        </w:tc>
      </w:tr>
      <w:tr w:rsidR="002B72B6" w14:paraId="6BE76A3A" w14:textId="77777777">
        <w:trPr>
          <w:cantSplit/>
          <w:jc w:val="center"/>
        </w:trPr>
        <w:tc>
          <w:tcPr>
            <w:tcW w:w="1757" w:type="dxa"/>
            <w:tcMar>
              <w:top w:w="70" w:type="dxa"/>
              <w:left w:w="90" w:type="dxa"/>
              <w:bottom w:w="70" w:type="dxa"/>
              <w:right w:w="90" w:type="dxa"/>
            </w:tcMar>
            <w:vAlign w:val="center"/>
          </w:tcPr>
          <w:p w14:paraId="0489C496" w14:textId="77777777" w:rsidR="002B72B6" w:rsidRDefault="00000000">
            <w:pPr>
              <w:spacing w:after="0" w:line="240" w:lineRule="auto"/>
              <w:ind w:firstLine="0"/>
              <w:jc w:val="left"/>
            </w:pPr>
            <w:r>
              <w:rPr>
                <w:sz w:val="18"/>
              </w:rPr>
              <w:t>libcurl</w:t>
            </w:r>
          </w:p>
        </w:tc>
        <w:tc>
          <w:tcPr>
            <w:tcW w:w="4195" w:type="dxa"/>
            <w:tcMar>
              <w:top w:w="70" w:type="dxa"/>
              <w:left w:w="90" w:type="dxa"/>
              <w:bottom w:w="70" w:type="dxa"/>
              <w:right w:w="90" w:type="dxa"/>
            </w:tcMar>
            <w:vAlign w:val="center"/>
          </w:tcPr>
          <w:p w14:paraId="34475741" w14:textId="77777777" w:rsidR="002B72B6" w:rsidRDefault="00000000">
            <w:pPr>
              <w:spacing w:after="0" w:line="240" w:lineRule="auto"/>
              <w:ind w:firstLine="0"/>
              <w:jc w:val="left"/>
            </w:pPr>
            <w:r>
              <w:rPr>
                <w:sz w:val="18"/>
              </w:rPr>
              <w:t>Gửi HTTP POST và đọc body, mã trạng thái HTTP hoặc lỗi kết nối.</w:t>
            </w:r>
          </w:p>
        </w:tc>
        <w:tc>
          <w:tcPr>
            <w:tcW w:w="3458" w:type="dxa"/>
            <w:tcMar>
              <w:top w:w="70" w:type="dxa"/>
              <w:left w:w="90" w:type="dxa"/>
              <w:bottom w:w="70" w:type="dxa"/>
              <w:right w:w="90" w:type="dxa"/>
            </w:tcMar>
            <w:vAlign w:val="center"/>
          </w:tcPr>
          <w:p w14:paraId="2FEB2B43" w14:textId="77777777" w:rsidR="002B72B6" w:rsidRDefault="00000000">
            <w:pPr>
              <w:spacing w:after="0" w:line="240" w:lineRule="auto"/>
              <w:ind w:firstLine="0"/>
              <w:jc w:val="left"/>
            </w:pPr>
            <w:r>
              <w:rPr>
                <w:sz w:val="18"/>
              </w:rPr>
              <w:t>HttpClient.h/.cpp.</w:t>
            </w:r>
          </w:p>
        </w:tc>
      </w:tr>
      <w:tr w:rsidR="002B72B6" w14:paraId="79EC2D44" w14:textId="77777777">
        <w:trPr>
          <w:cantSplit/>
          <w:jc w:val="center"/>
        </w:trPr>
        <w:tc>
          <w:tcPr>
            <w:tcW w:w="1757" w:type="dxa"/>
            <w:tcMar>
              <w:top w:w="70" w:type="dxa"/>
              <w:left w:w="90" w:type="dxa"/>
              <w:bottom w:w="70" w:type="dxa"/>
              <w:right w:w="90" w:type="dxa"/>
            </w:tcMar>
            <w:vAlign w:val="center"/>
          </w:tcPr>
          <w:p w14:paraId="27E31873" w14:textId="77777777" w:rsidR="002B72B6" w:rsidRDefault="00000000">
            <w:pPr>
              <w:spacing w:after="0" w:line="240" w:lineRule="auto"/>
              <w:ind w:firstLine="0"/>
              <w:jc w:val="left"/>
            </w:pPr>
            <w:r>
              <w:rPr>
                <w:sz w:val="18"/>
              </w:rPr>
              <w:t>nlohmann/json</w:t>
            </w:r>
          </w:p>
        </w:tc>
        <w:tc>
          <w:tcPr>
            <w:tcW w:w="4195" w:type="dxa"/>
            <w:tcMar>
              <w:top w:w="70" w:type="dxa"/>
              <w:left w:w="90" w:type="dxa"/>
              <w:bottom w:w="70" w:type="dxa"/>
              <w:right w:w="90" w:type="dxa"/>
            </w:tcMar>
            <w:vAlign w:val="center"/>
          </w:tcPr>
          <w:p w14:paraId="4E2DC479" w14:textId="77777777" w:rsidR="002B72B6" w:rsidRDefault="00000000">
            <w:pPr>
              <w:spacing w:after="0" w:line="240" w:lineRule="auto"/>
              <w:ind w:firstLine="0"/>
              <w:jc w:val="left"/>
            </w:pPr>
            <w:r>
              <w:rPr>
                <w:sz w:val="18"/>
              </w:rPr>
              <w:t>Tạo JSON request và phân tích JSON response của provider.</w:t>
            </w:r>
          </w:p>
        </w:tc>
        <w:tc>
          <w:tcPr>
            <w:tcW w:w="3458" w:type="dxa"/>
            <w:tcMar>
              <w:top w:w="70" w:type="dxa"/>
              <w:left w:w="90" w:type="dxa"/>
              <w:bottom w:w="70" w:type="dxa"/>
              <w:right w:w="90" w:type="dxa"/>
            </w:tcMar>
            <w:vAlign w:val="center"/>
          </w:tcPr>
          <w:p w14:paraId="4CD747D9" w14:textId="77777777" w:rsidR="002B72B6" w:rsidRDefault="00000000">
            <w:pPr>
              <w:spacing w:after="0" w:line="240" w:lineRule="auto"/>
              <w:ind w:firstLine="0"/>
              <w:jc w:val="left"/>
            </w:pPr>
            <w:r>
              <w:rPr>
                <w:sz w:val="18"/>
              </w:rPr>
              <w:t>OpenAICompatibleProvider.cpp, GeminiProvider.cpp, Strategy.cpp.</w:t>
            </w:r>
          </w:p>
        </w:tc>
      </w:tr>
      <w:tr w:rsidR="002B72B6" w14:paraId="751E9D7B" w14:textId="77777777">
        <w:trPr>
          <w:cantSplit/>
          <w:jc w:val="center"/>
        </w:trPr>
        <w:tc>
          <w:tcPr>
            <w:tcW w:w="1757" w:type="dxa"/>
            <w:tcMar>
              <w:top w:w="70" w:type="dxa"/>
              <w:left w:w="90" w:type="dxa"/>
              <w:bottom w:w="70" w:type="dxa"/>
              <w:right w:w="90" w:type="dxa"/>
            </w:tcMar>
            <w:vAlign w:val="center"/>
          </w:tcPr>
          <w:p w14:paraId="749176F2" w14:textId="77777777" w:rsidR="002B72B6" w:rsidRDefault="00000000">
            <w:pPr>
              <w:spacing w:after="0" w:line="240" w:lineRule="auto"/>
              <w:ind w:firstLine="0"/>
              <w:jc w:val="left"/>
            </w:pPr>
            <w:r>
              <w:rPr>
                <w:sz w:val="18"/>
              </w:rPr>
              <w:t>Biến môi trường và .env</w:t>
            </w:r>
          </w:p>
        </w:tc>
        <w:tc>
          <w:tcPr>
            <w:tcW w:w="4195" w:type="dxa"/>
            <w:tcMar>
              <w:top w:w="70" w:type="dxa"/>
              <w:left w:w="90" w:type="dxa"/>
              <w:bottom w:w="70" w:type="dxa"/>
              <w:right w:w="90" w:type="dxa"/>
            </w:tcMar>
            <w:vAlign w:val="center"/>
          </w:tcPr>
          <w:p w14:paraId="0B8D1BD3" w14:textId="77777777" w:rsidR="002B72B6" w:rsidRDefault="00000000">
            <w:pPr>
              <w:spacing w:after="0" w:line="240" w:lineRule="auto"/>
              <w:ind w:firstLine="0"/>
              <w:jc w:val="left"/>
            </w:pPr>
            <w:r>
              <w:rPr>
                <w:sz w:val="18"/>
              </w:rPr>
              <w:t>Đọc API key, model name và các giá trị cấu hình theo tên biến.</w:t>
            </w:r>
          </w:p>
        </w:tc>
        <w:tc>
          <w:tcPr>
            <w:tcW w:w="3458" w:type="dxa"/>
            <w:tcMar>
              <w:top w:w="70" w:type="dxa"/>
              <w:left w:w="90" w:type="dxa"/>
              <w:bottom w:w="70" w:type="dxa"/>
              <w:right w:w="90" w:type="dxa"/>
            </w:tcMar>
            <w:vAlign w:val="center"/>
          </w:tcPr>
          <w:p w14:paraId="3F713582" w14:textId="77777777" w:rsidR="002B72B6" w:rsidRDefault="00000000">
            <w:pPr>
              <w:spacing w:after="0" w:line="240" w:lineRule="auto"/>
              <w:ind w:firstLine="0"/>
              <w:jc w:val="left"/>
            </w:pPr>
            <w:r>
              <w:rPr>
                <w:sz w:val="18"/>
              </w:rPr>
              <w:t>Env.h/.cpp, GroqProvider.cpp, OpenRouterProvider.cpp.</w:t>
            </w:r>
          </w:p>
        </w:tc>
      </w:tr>
    </w:tbl>
    <w:p w14:paraId="328C6F0C" w14:textId="77777777" w:rsidR="002B72B6" w:rsidRDefault="002B72B6">
      <w:pPr>
        <w:spacing w:after="20"/>
      </w:pPr>
    </w:p>
    <w:p w14:paraId="508CE079" w14:textId="77777777" w:rsidR="002B72B6" w:rsidRDefault="00000000">
      <w:pPr>
        <w:ind w:firstLine="0"/>
      </w:pPr>
      <w:r>
        <w:rPr>
          <w:lang w:val="vi-VN"/>
        </w:rPr>
        <w:t>Hai lệnh biên dịch được ghi trong run.txt là:</w:t>
      </w:r>
    </w:p>
    <w:p w14:paraId="478C55E0" w14:textId="77777777" w:rsidR="002B72B6" w:rsidRDefault="00000000">
      <w:pPr>
        <w:pStyle w:val="CodeBlock"/>
      </w:pPr>
      <w:r>
        <w:rPr>
          <w:lang w:val="vi-VN"/>
        </w:rPr>
        <w:t>cmake -S . -B build -G Ninja</w:t>
      </w:r>
    </w:p>
    <w:p w14:paraId="6DC75CFF" w14:textId="77777777" w:rsidR="002B72B6" w:rsidRDefault="00000000">
      <w:pPr>
        <w:pStyle w:val="CodeBlock"/>
      </w:pPr>
      <w:r>
        <w:rPr>
          <w:lang w:val="vi-VN"/>
        </w:rPr>
        <w:t>cmake --build build</w:t>
      </w:r>
    </w:p>
    <w:p w14:paraId="14478EB0" w14:textId="77777777" w:rsidR="002B72B6" w:rsidRDefault="00000000">
      <w:r>
        <w:rPr>
          <w:lang w:val="vi-VN"/>
        </w:rPr>
        <w:t>Tệp cấu hình không ghi rõ một bộ phiên bản chi tiết cho compiler, Qt hoặc libcurl; vì vậy báo cáo không ấn định các phiên bản cụ thể khi không có bằng chứng trong tệp cấu hình. Trong quá trình triển khai, cần cài đặt các gói tương ứng và bảo đảm CMake tìm được chúng thông qua môi trường build. Khi chạy, các biến môi trường cần được cấu hình đúng, nhưng không được ghi API key thật vào báo cáo hoặc kho mã nguồn.</w:t>
      </w:r>
    </w:p>
    <w:p w14:paraId="1839A6B8" w14:textId="77777777" w:rsidR="002B72B6" w:rsidRDefault="00000000">
      <w:pPr>
        <w:pStyle w:val="Heading2"/>
      </w:pPr>
      <w:r>
        <w:rPr>
          <w:lang w:val="vi-VN"/>
        </w:rPr>
        <w:t>1.4. Phương pháp thực hiện</w:t>
      </w:r>
    </w:p>
    <w:p w14:paraId="76BD9DD5" w14:textId="77777777" w:rsidR="002B72B6" w:rsidRDefault="00000000">
      <w:r>
        <w:rPr>
          <w:lang w:val="vi-VN"/>
        </w:rPr>
        <w:t>Phương pháp chính là phân tích ngược từ mã nguồn (code-based analysis). Trước tiên, cấu trúc thư mục được dùng để phân chia hệ thống thành các nhóm trách nhiệm. Tiếp theo, các tệp header được đọc để xác định giao diện công khai, thuộc tính và các quan hệ giữa lớp; các tệp triển khai `.cpp` được đối chiếu để xác định hành vi thực tế, nhánh xử lý lỗi, dữ liệu truyền qua từng giai đoạn và những hàm có được gọi trong luồng chạy chính hay không.</w:t>
      </w:r>
    </w:p>
    <w:p w14:paraId="635CEF09" w14:textId="77777777" w:rsidR="002B72B6" w:rsidRDefault="00000000">
      <w:r>
        <w:rPr>
          <w:lang w:val="vi-VN"/>
        </w:rPr>
        <w:t>Sau bước phân tích, báo cáo đối chiếu ba lớp thông tin. Thứ nhất là chức năng được khai báo trong header. Thứ hai là logic được triển khai trong file nguồn. Thứ ba là đường đi thực tế từ main.cpp. Việc phân biệt ba lớp này đặc biệt quan trọng đối với APIAgent vì repository có một số thành phần đã được định nghĩa nhưng chưa tham gia luồng chạy chính, chẳng hạn GeminiProvider và Event. Báo cáo không coi sự hiện diện của lớp hoặc hàm là bằng chứng rằng tính năng đó đang được sử dụng trong ứng dụng.</w:t>
      </w:r>
    </w:p>
    <w:p w14:paraId="7F4B1371" w14:textId="77777777" w:rsidR="002B72B6" w:rsidRDefault="00000000">
      <w:pPr>
        <w:pStyle w:val="Heading1"/>
        <w:pageBreakBefore/>
        <w:spacing w:before="0" w:after="320"/>
        <w:jc w:val="center"/>
      </w:pPr>
      <w:r>
        <w:rPr>
          <w:lang w:val="vi-VN"/>
        </w:rPr>
        <w:lastRenderedPageBreak/>
        <w:t>CHƯƠNG 2. CƠ SỞ LÝ THUYẾT</w:t>
      </w:r>
    </w:p>
    <w:p w14:paraId="7E35DAD2" w14:textId="77777777" w:rsidR="002B72B6" w:rsidRDefault="00000000">
      <w:pPr>
        <w:pStyle w:val="Heading2"/>
      </w:pPr>
      <w:r>
        <w:rPr>
          <w:lang w:val="vi-VN"/>
        </w:rPr>
        <w:t>2.1. Lớp đối tượng và đóng gói</w:t>
      </w:r>
    </w:p>
    <w:p w14:paraId="7318A565" w14:textId="77777777" w:rsidR="002B72B6" w:rsidRDefault="00000000">
      <w:r>
        <w:rPr>
          <w:lang w:val="vi-VN"/>
        </w:rPr>
        <w:t>Trong lập trình hướng đối tượng, lớp mô tả một kiểu đối tượng bằng cách xác định dữ liệu mà đối tượng nắm giữ và các thao tác mà đối tượng cung cấp. Một đối tượng là một thể hiện cụ thể của lớp. Đóng gói là việc gom trạng thái và hành vi liên quan vào cùng một đơn vị, đồng thời kiểm soát cách bên ngoài truy cập trạng thái đó. Trong C++, các phạm vi `private`, `protected` và `public` hỗ trợ xác định mức truy cập đối với thành viên của lớp.</w:t>
      </w:r>
    </w:p>
    <w:p w14:paraId="138DFE51" w14:textId="77777777" w:rsidR="002B72B6" w:rsidRDefault="00000000">
      <w:r>
        <w:rPr>
          <w:lang w:val="vi-VN"/>
        </w:rPr>
        <w:t>Trong APIAgent, lớp Task đóng gói mã định danh, mô tả yêu cầu và trạng thái tác vụ. Các thuộc tính này nằm trong vùng private; bên ngoài truy cập thông qua những hàm như getId(), getDesc(), getStatus() và setStatus(). Cách tổ chức đó làm rõ dữ liệu dùng để mô tả tác vụ và các thao tác được phép sử dụng trong luồng xử lý. TaskStatus là enum class với các giá trị PENDING, RUNNING, COMPLETED và FAILED, giúp biểu diễn trạng thái tác vụ bằng các tên có ý nghĩa thay vì số nguyên rời rạc.</w:t>
      </w:r>
    </w:p>
    <w:p w14:paraId="49622F2F" w14:textId="77777777" w:rsidR="002B72B6" w:rsidRDefault="00000000">
      <w:r>
        <w:rPr>
          <w:lang w:val="vi-VN"/>
        </w:rPr>
        <w:t>Lớp Result đóng gói ba thông tin: giá trị thành công, dữ liệu đầu ra và thông điệp lỗi. Các hàm isSuccess(), getData() và getError() tạo ra một giao diện thống nhất để thành phần gọi có thể kiểm tra kết quả mà không cần biết chi tiết cách kết quả được tạo. Đây là điểm quan trọng khi lỗi có thể xuất phát từ provider, quá trình lập kế hoạch hoặc thực thi công cụ.</w:t>
      </w:r>
    </w:p>
    <w:p w14:paraId="56B8FC09" w14:textId="77777777" w:rsidR="002B72B6" w:rsidRDefault="00000000">
      <w:r>
        <w:rPr>
          <w:lang w:val="vi-VN"/>
        </w:rPr>
        <w:t>Agent cũng che giấu các thuộc tính agentId, agentName, provider và agent_status ở vùng private. Bên ngoài tương tác thông qua các phương thức như getName(), _run(), _workflow() và _get_status(). Trong khi đó, Memory giữ history_ và facts_ ở vùng private, cho phép cập nhật chúng bằng addEntry(), setFact() và truy xuất qua getHistory(), getFact(), hasFact() hoặc buildContext().</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098"/>
        <w:gridCol w:w="3061"/>
        <w:gridCol w:w="4252"/>
      </w:tblGrid>
      <w:tr w:rsidR="002B72B6" w14:paraId="27E42009" w14:textId="77777777">
        <w:trPr>
          <w:cantSplit/>
          <w:tblHeader/>
          <w:jc w:val="center"/>
        </w:trPr>
        <w:tc>
          <w:tcPr>
            <w:tcW w:w="2098" w:type="dxa"/>
            <w:shd w:val="clear" w:color="auto" w:fill="E6E6E6"/>
            <w:tcMar>
              <w:top w:w="70" w:type="dxa"/>
              <w:left w:w="90" w:type="dxa"/>
              <w:bottom w:w="70" w:type="dxa"/>
              <w:right w:w="90" w:type="dxa"/>
            </w:tcMar>
            <w:vAlign w:val="center"/>
          </w:tcPr>
          <w:p w14:paraId="11A9B692" w14:textId="77777777" w:rsidR="002B72B6" w:rsidRDefault="00000000">
            <w:pPr>
              <w:spacing w:after="0"/>
              <w:ind w:firstLine="0"/>
              <w:jc w:val="center"/>
            </w:pPr>
            <w:r>
              <w:rPr>
                <w:b/>
                <w:sz w:val="18"/>
              </w:rPr>
              <w:t>Lớp</w:t>
            </w:r>
          </w:p>
        </w:tc>
        <w:tc>
          <w:tcPr>
            <w:tcW w:w="3061" w:type="dxa"/>
            <w:shd w:val="clear" w:color="auto" w:fill="E6E6E6"/>
            <w:tcMar>
              <w:top w:w="70" w:type="dxa"/>
              <w:left w:w="90" w:type="dxa"/>
              <w:bottom w:w="70" w:type="dxa"/>
              <w:right w:w="90" w:type="dxa"/>
            </w:tcMar>
            <w:vAlign w:val="center"/>
          </w:tcPr>
          <w:p w14:paraId="36CDB596" w14:textId="77777777" w:rsidR="002B72B6" w:rsidRDefault="00000000">
            <w:pPr>
              <w:spacing w:after="0"/>
              <w:ind w:firstLine="0"/>
              <w:jc w:val="center"/>
            </w:pPr>
            <w:r>
              <w:rPr>
                <w:b/>
                <w:sz w:val="18"/>
              </w:rPr>
              <w:t>Dữ liệu được đóng gói</w:t>
            </w:r>
          </w:p>
        </w:tc>
        <w:tc>
          <w:tcPr>
            <w:tcW w:w="4252" w:type="dxa"/>
            <w:shd w:val="clear" w:color="auto" w:fill="E6E6E6"/>
            <w:tcMar>
              <w:top w:w="70" w:type="dxa"/>
              <w:left w:w="90" w:type="dxa"/>
              <w:bottom w:w="70" w:type="dxa"/>
              <w:right w:w="90" w:type="dxa"/>
            </w:tcMar>
            <w:vAlign w:val="center"/>
          </w:tcPr>
          <w:p w14:paraId="0CBC1E53" w14:textId="77777777" w:rsidR="002B72B6" w:rsidRDefault="00000000">
            <w:pPr>
              <w:spacing w:after="0"/>
              <w:ind w:firstLine="0"/>
              <w:jc w:val="center"/>
            </w:pPr>
            <w:r>
              <w:rPr>
                <w:b/>
                <w:sz w:val="18"/>
              </w:rPr>
              <w:t>Trách nhiệm chính trong APIAgent</w:t>
            </w:r>
          </w:p>
        </w:tc>
      </w:tr>
      <w:tr w:rsidR="002B72B6" w14:paraId="4BDB7D78" w14:textId="77777777">
        <w:trPr>
          <w:cantSplit/>
          <w:jc w:val="center"/>
        </w:trPr>
        <w:tc>
          <w:tcPr>
            <w:tcW w:w="2098" w:type="dxa"/>
            <w:tcMar>
              <w:top w:w="70" w:type="dxa"/>
              <w:left w:w="90" w:type="dxa"/>
              <w:bottom w:w="70" w:type="dxa"/>
              <w:right w:w="90" w:type="dxa"/>
            </w:tcMar>
            <w:vAlign w:val="center"/>
          </w:tcPr>
          <w:p w14:paraId="75ADB07D" w14:textId="77777777" w:rsidR="002B72B6" w:rsidRDefault="00000000">
            <w:pPr>
              <w:spacing w:after="0" w:line="240" w:lineRule="auto"/>
              <w:ind w:firstLine="0"/>
              <w:jc w:val="left"/>
            </w:pPr>
            <w:r>
              <w:rPr>
                <w:sz w:val="18"/>
              </w:rPr>
              <w:t>Task</w:t>
            </w:r>
          </w:p>
        </w:tc>
        <w:tc>
          <w:tcPr>
            <w:tcW w:w="3061" w:type="dxa"/>
            <w:tcMar>
              <w:top w:w="70" w:type="dxa"/>
              <w:left w:w="90" w:type="dxa"/>
              <w:bottom w:w="70" w:type="dxa"/>
              <w:right w:w="90" w:type="dxa"/>
            </w:tcMar>
            <w:vAlign w:val="center"/>
          </w:tcPr>
          <w:p w14:paraId="2358A698" w14:textId="77777777" w:rsidR="002B72B6" w:rsidRDefault="00000000">
            <w:pPr>
              <w:spacing w:after="0" w:line="240" w:lineRule="auto"/>
              <w:ind w:firstLine="0"/>
              <w:jc w:val="left"/>
            </w:pPr>
            <w:r>
              <w:rPr>
                <w:sz w:val="18"/>
              </w:rPr>
              <w:t>id, description, status</w:t>
            </w:r>
          </w:p>
        </w:tc>
        <w:tc>
          <w:tcPr>
            <w:tcW w:w="4252" w:type="dxa"/>
            <w:tcMar>
              <w:top w:w="70" w:type="dxa"/>
              <w:left w:w="90" w:type="dxa"/>
              <w:bottom w:w="70" w:type="dxa"/>
              <w:right w:w="90" w:type="dxa"/>
            </w:tcMar>
            <w:vAlign w:val="center"/>
          </w:tcPr>
          <w:p w14:paraId="1AFBE060" w14:textId="77777777" w:rsidR="002B72B6" w:rsidRDefault="00000000">
            <w:pPr>
              <w:spacing w:after="0" w:line="240" w:lineRule="auto"/>
              <w:ind w:firstLine="0"/>
              <w:jc w:val="left"/>
            </w:pPr>
            <w:r>
              <w:rPr>
                <w:sz w:val="18"/>
              </w:rPr>
              <w:t>Mô tả một tác vụ và trạng thái xử lý.</w:t>
            </w:r>
          </w:p>
        </w:tc>
      </w:tr>
      <w:tr w:rsidR="002B72B6" w14:paraId="390E103B" w14:textId="77777777">
        <w:trPr>
          <w:cantSplit/>
          <w:jc w:val="center"/>
        </w:trPr>
        <w:tc>
          <w:tcPr>
            <w:tcW w:w="2098" w:type="dxa"/>
            <w:tcMar>
              <w:top w:w="70" w:type="dxa"/>
              <w:left w:w="90" w:type="dxa"/>
              <w:bottom w:w="70" w:type="dxa"/>
              <w:right w:w="90" w:type="dxa"/>
            </w:tcMar>
            <w:vAlign w:val="center"/>
          </w:tcPr>
          <w:p w14:paraId="3E694015" w14:textId="77777777" w:rsidR="002B72B6" w:rsidRDefault="00000000">
            <w:pPr>
              <w:spacing w:after="0" w:line="240" w:lineRule="auto"/>
              <w:ind w:firstLine="0"/>
              <w:jc w:val="left"/>
            </w:pPr>
            <w:r>
              <w:rPr>
                <w:sz w:val="18"/>
              </w:rPr>
              <w:t>Result</w:t>
            </w:r>
          </w:p>
        </w:tc>
        <w:tc>
          <w:tcPr>
            <w:tcW w:w="3061" w:type="dxa"/>
            <w:tcMar>
              <w:top w:w="70" w:type="dxa"/>
              <w:left w:w="90" w:type="dxa"/>
              <w:bottom w:w="70" w:type="dxa"/>
              <w:right w:w="90" w:type="dxa"/>
            </w:tcMar>
            <w:vAlign w:val="center"/>
          </w:tcPr>
          <w:p w14:paraId="66CC3726" w14:textId="77777777" w:rsidR="002B72B6" w:rsidRDefault="00000000">
            <w:pPr>
              <w:spacing w:after="0" w:line="240" w:lineRule="auto"/>
              <w:ind w:firstLine="0"/>
              <w:jc w:val="left"/>
            </w:pPr>
            <w:r>
              <w:rPr>
                <w:sz w:val="18"/>
              </w:rPr>
              <w:t>success, data, Error_message</w:t>
            </w:r>
          </w:p>
        </w:tc>
        <w:tc>
          <w:tcPr>
            <w:tcW w:w="4252" w:type="dxa"/>
            <w:tcMar>
              <w:top w:w="70" w:type="dxa"/>
              <w:left w:w="90" w:type="dxa"/>
              <w:bottom w:w="70" w:type="dxa"/>
              <w:right w:w="90" w:type="dxa"/>
            </w:tcMar>
            <w:vAlign w:val="center"/>
          </w:tcPr>
          <w:p w14:paraId="436C9E9F" w14:textId="77777777" w:rsidR="002B72B6" w:rsidRDefault="00000000">
            <w:pPr>
              <w:spacing w:after="0" w:line="240" w:lineRule="auto"/>
              <w:ind w:firstLine="0"/>
              <w:jc w:val="left"/>
            </w:pPr>
            <w:r>
              <w:rPr>
                <w:sz w:val="18"/>
              </w:rPr>
              <w:t>Mang kết quả thành công hoặc thông tin lỗi.</w:t>
            </w:r>
          </w:p>
        </w:tc>
      </w:tr>
      <w:tr w:rsidR="002B72B6" w14:paraId="64AF69D1" w14:textId="77777777">
        <w:trPr>
          <w:cantSplit/>
          <w:jc w:val="center"/>
        </w:trPr>
        <w:tc>
          <w:tcPr>
            <w:tcW w:w="2098" w:type="dxa"/>
            <w:tcMar>
              <w:top w:w="70" w:type="dxa"/>
              <w:left w:w="90" w:type="dxa"/>
              <w:bottom w:w="70" w:type="dxa"/>
              <w:right w:w="90" w:type="dxa"/>
            </w:tcMar>
            <w:vAlign w:val="center"/>
          </w:tcPr>
          <w:p w14:paraId="6B91726F" w14:textId="77777777" w:rsidR="002B72B6" w:rsidRDefault="00000000">
            <w:pPr>
              <w:spacing w:after="0" w:line="240" w:lineRule="auto"/>
              <w:ind w:firstLine="0"/>
              <w:jc w:val="left"/>
            </w:pPr>
            <w:r>
              <w:rPr>
                <w:sz w:val="18"/>
              </w:rPr>
              <w:t>Agent</w:t>
            </w:r>
          </w:p>
        </w:tc>
        <w:tc>
          <w:tcPr>
            <w:tcW w:w="3061" w:type="dxa"/>
            <w:tcMar>
              <w:top w:w="70" w:type="dxa"/>
              <w:left w:w="90" w:type="dxa"/>
              <w:bottom w:w="70" w:type="dxa"/>
              <w:right w:w="90" w:type="dxa"/>
            </w:tcMar>
            <w:vAlign w:val="center"/>
          </w:tcPr>
          <w:p w14:paraId="45E005B5" w14:textId="77777777" w:rsidR="002B72B6" w:rsidRDefault="00000000">
            <w:pPr>
              <w:spacing w:after="0" w:line="240" w:lineRule="auto"/>
              <w:ind w:firstLine="0"/>
              <w:jc w:val="left"/>
            </w:pPr>
            <w:r>
              <w:rPr>
                <w:sz w:val="18"/>
              </w:rPr>
              <w:t>agentId, agentName, provider, agent_status</w:t>
            </w:r>
          </w:p>
        </w:tc>
        <w:tc>
          <w:tcPr>
            <w:tcW w:w="4252" w:type="dxa"/>
            <w:tcMar>
              <w:top w:w="70" w:type="dxa"/>
              <w:left w:w="90" w:type="dxa"/>
              <w:bottom w:w="70" w:type="dxa"/>
              <w:right w:w="90" w:type="dxa"/>
            </w:tcMar>
            <w:vAlign w:val="center"/>
          </w:tcPr>
          <w:p w14:paraId="3E47D47C" w14:textId="77777777" w:rsidR="002B72B6" w:rsidRDefault="00000000">
            <w:pPr>
              <w:spacing w:after="0" w:line="240" w:lineRule="auto"/>
              <w:ind w:firstLine="0"/>
              <w:jc w:val="left"/>
            </w:pPr>
            <w:r>
              <w:rPr>
                <w:sz w:val="18"/>
              </w:rPr>
              <w:t>Thực hiện lời gọi LLM hoặc quy trình workflow.</w:t>
            </w:r>
          </w:p>
        </w:tc>
      </w:tr>
      <w:tr w:rsidR="002B72B6" w14:paraId="5EA4A372" w14:textId="77777777">
        <w:trPr>
          <w:cantSplit/>
          <w:jc w:val="center"/>
        </w:trPr>
        <w:tc>
          <w:tcPr>
            <w:tcW w:w="2098" w:type="dxa"/>
            <w:tcMar>
              <w:top w:w="70" w:type="dxa"/>
              <w:left w:w="90" w:type="dxa"/>
              <w:bottom w:w="70" w:type="dxa"/>
              <w:right w:w="90" w:type="dxa"/>
            </w:tcMar>
            <w:vAlign w:val="center"/>
          </w:tcPr>
          <w:p w14:paraId="387B6FC9" w14:textId="77777777" w:rsidR="002B72B6" w:rsidRDefault="00000000">
            <w:pPr>
              <w:spacing w:after="0" w:line="240" w:lineRule="auto"/>
              <w:ind w:firstLine="0"/>
              <w:jc w:val="left"/>
            </w:pPr>
            <w:r>
              <w:rPr>
                <w:sz w:val="18"/>
              </w:rPr>
              <w:t>Memory</w:t>
            </w:r>
          </w:p>
        </w:tc>
        <w:tc>
          <w:tcPr>
            <w:tcW w:w="3061" w:type="dxa"/>
            <w:tcMar>
              <w:top w:w="70" w:type="dxa"/>
              <w:left w:w="90" w:type="dxa"/>
              <w:bottom w:w="70" w:type="dxa"/>
              <w:right w:w="90" w:type="dxa"/>
            </w:tcMar>
            <w:vAlign w:val="center"/>
          </w:tcPr>
          <w:p w14:paraId="727C4B55" w14:textId="77777777" w:rsidR="002B72B6" w:rsidRDefault="00000000">
            <w:pPr>
              <w:spacing w:after="0" w:line="240" w:lineRule="auto"/>
              <w:ind w:firstLine="0"/>
              <w:jc w:val="left"/>
            </w:pPr>
            <w:r>
              <w:rPr>
                <w:sz w:val="18"/>
              </w:rPr>
              <w:t>history_, facts_</w:t>
            </w:r>
          </w:p>
        </w:tc>
        <w:tc>
          <w:tcPr>
            <w:tcW w:w="4252" w:type="dxa"/>
            <w:tcMar>
              <w:top w:w="70" w:type="dxa"/>
              <w:left w:w="90" w:type="dxa"/>
              <w:bottom w:w="70" w:type="dxa"/>
              <w:right w:w="90" w:type="dxa"/>
            </w:tcMar>
            <w:vAlign w:val="center"/>
          </w:tcPr>
          <w:p w14:paraId="2562E980" w14:textId="77777777" w:rsidR="002B72B6" w:rsidRDefault="00000000">
            <w:pPr>
              <w:spacing w:after="0" w:line="240" w:lineRule="auto"/>
              <w:ind w:firstLine="0"/>
              <w:jc w:val="left"/>
            </w:pPr>
            <w:r>
              <w:rPr>
                <w:sz w:val="18"/>
              </w:rPr>
              <w:t>Lưu entry theo vai trò và facts theo khóa.</w:t>
            </w:r>
          </w:p>
        </w:tc>
      </w:tr>
      <w:tr w:rsidR="002B72B6" w14:paraId="39F7A6E4" w14:textId="77777777">
        <w:trPr>
          <w:cantSplit/>
          <w:jc w:val="center"/>
        </w:trPr>
        <w:tc>
          <w:tcPr>
            <w:tcW w:w="2098" w:type="dxa"/>
            <w:tcMar>
              <w:top w:w="70" w:type="dxa"/>
              <w:left w:w="90" w:type="dxa"/>
              <w:bottom w:w="70" w:type="dxa"/>
              <w:right w:w="90" w:type="dxa"/>
            </w:tcMar>
            <w:vAlign w:val="center"/>
          </w:tcPr>
          <w:p w14:paraId="6D1F4559" w14:textId="77777777" w:rsidR="002B72B6" w:rsidRDefault="00000000">
            <w:pPr>
              <w:spacing w:after="0" w:line="240" w:lineRule="auto"/>
              <w:ind w:firstLine="0"/>
              <w:jc w:val="left"/>
            </w:pPr>
            <w:r>
              <w:rPr>
                <w:sz w:val="18"/>
              </w:rPr>
              <w:t>OpenAICompatibleProvider</w:t>
            </w:r>
          </w:p>
        </w:tc>
        <w:tc>
          <w:tcPr>
            <w:tcW w:w="3061" w:type="dxa"/>
            <w:tcMar>
              <w:top w:w="70" w:type="dxa"/>
              <w:left w:w="90" w:type="dxa"/>
              <w:bottom w:w="70" w:type="dxa"/>
              <w:right w:w="90" w:type="dxa"/>
            </w:tcMar>
            <w:vAlign w:val="center"/>
          </w:tcPr>
          <w:p w14:paraId="63B4479D" w14:textId="77777777" w:rsidR="002B72B6" w:rsidRDefault="00000000">
            <w:pPr>
              <w:spacing w:after="0" w:line="240" w:lineRule="auto"/>
              <w:ind w:firstLine="0"/>
              <w:jc w:val="left"/>
            </w:pPr>
            <w:r>
              <w:rPr>
                <w:sz w:val="18"/>
              </w:rPr>
              <w:t>provider_name, api_key, base_url, model</w:t>
            </w:r>
          </w:p>
        </w:tc>
        <w:tc>
          <w:tcPr>
            <w:tcW w:w="4252" w:type="dxa"/>
            <w:tcMar>
              <w:top w:w="70" w:type="dxa"/>
              <w:left w:w="90" w:type="dxa"/>
              <w:bottom w:w="70" w:type="dxa"/>
              <w:right w:w="90" w:type="dxa"/>
            </w:tcMar>
            <w:vAlign w:val="center"/>
          </w:tcPr>
          <w:p w14:paraId="162C3B9D" w14:textId="77777777" w:rsidR="002B72B6" w:rsidRDefault="00000000">
            <w:pPr>
              <w:spacing w:after="0" w:line="240" w:lineRule="auto"/>
              <w:ind w:firstLine="0"/>
              <w:jc w:val="left"/>
            </w:pPr>
            <w:r>
              <w:rPr>
                <w:sz w:val="18"/>
              </w:rPr>
              <w:t>Cấu hình gọi API tương thích OpenAI.</w:t>
            </w:r>
          </w:p>
        </w:tc>
      </w:tr>
      <w:tr w:rsidR="002B72B6" w14:paraId="6AA1B579" w14:textId="77777777">
        <w:trPr>
          <w:cantSplit/>
          <w:jc w:val="center"/>
        </w:trPr>
        <w:tc>
          <w:tcPr>
            <w:tcW w:w="2098" w:type="dxa"/>
            <w:tcMar>
              <w:top w:w="70" w:type="dxa"/>
              <w:left w:w="90" w:type="dxa"/>
              <w:bottom w:w="70" w:type="dxa"/>
              <w:right w:w="90" w:type="dxa"/>
            </w:tcMar>
            <w:vAlign w:val="center"/>
          </w:tcPr>
          <w:p w14:paraId="6CCA3CC9" w14:textId="77777777" w:rsidR="002B72B6" w:rsidRDefault="00000000">
            <w:pPr>
              <w:spacing w:after="0" w:line="240" w:lineRule="auto"/>
              <w:ind w:firstLine="0"/>
              <w:jc w:val="left"/>
            </w:pPr>
            <w:r>
              <w:rPr>
                <w:sz w:val="18"/>
              </w:rPr>
              <w:t>MainWindow</w:t>
            </w:r>
          </w:p>
        </w:tc>
        <w:tc>
          <w:tcPr>
            <w:tcW w:w="3061" w:type="dxa"/>
            <w:tcMar>
              <w:top w:w="70" w:type="dxa"/>
              <w:left w:w="90" w:type="dxa"/>
              <w:bottom w:w="70" w:type="dxa"/>
              <w:right w:w="90" w:type="dxa"/>
            </w:tcMar>
            <w:vAlign w:val="center"/>
          </w:tcPr>
          <w:p w14:paraId="258AE18F" w14:textId="77777777" w:rsidR="002B72B6" w:rsidRDefault="00000000">
            <w:pPr>
              <w:spacing w:after="0" w:line="240" w:lineRule="auto"/>
              <w:ind w:firstLine="0"/>
              <w:jc w:val="left"/>
            </w:pPr>
            <w:r>
              <w:rPr>
                <w:sz w:val="18"/>
              </w:rPr>
              <w:t>m_conversation, m_history, m_input_bar</w:t>
            </w:r>
          </w:p>
        </w:tc>
        <w:tc>
          <w:tcPr>
            <w:tcW w:w="4252" w:type="dxa"/>
            <w:tcMar>
              <w:top w:w="70" w:type="dxa"/>
              <w:left w:w="90" w:type="dxa"/>
              <w:bottom w:w="70" w:type="dxa"/>
              <w:right w:w="90" w:type="dxa"/>
            </w:tcMar>
            <w:vAlign w:val="center"/>
          </w:tcPr>
          <w:p w14:paraId="5BFBEC36" w14:textId="77777777" w:rsidR="002B72B6" w:rsidRDefault="00000000">
            <w:pPr>
              <w:spacing w:after="0" w:line="240" w:lineRule="auto"/>
              <w:ind w:firstLine="0"/>
              <w:jc w:val="left"/>
            </w:pPr>
            <w:r>
              <w:rPr>
                <w:sz w:val="18"/>
              </w:rPr>
              <w:t>Kết hợp các thành phần giao diện.</w:t>
            </w:r>
          </w:p>
        </w:tc>
      </w:tr>
    </w:tbl>
    <w:p w14:paraId="58BBC556" w14:textId="77777777" w:rsidR="002B72B6" w:rsidRDefault="002B72B6">
      <w:pPr>
        <w:spacing w:after="20"/>
      </w:pPr>
    </w:p>
    <w:p w14:paraId="368E610A" w14:textId="77777777" w:rsidR="002B72B6" w:rsidRDefault="00000000">
      <w:r>
        <w:rPr>
          <w:lang w:val="vi-VN"/>
        </w:rPr>
        <w:t xml:space="preserve">Một lưu ý là đóng gói dữ liệu không tự động bảo đảm mọi thao tác đều đúng về mặt nghiệp vụ. Chẳng hạn, phương thức setStatus() cho phép cập nhật trạng thái Task nhưng không tự kiểm tra mọi chuyển trạng thái có hợp lệ hay không. Quy tắc chuyển từ PENDING sang RUNNING được thực hiện ở Agent::_check_task_status(), chứ không </w:t>
      </w:r>
      <w:r>
        <w:rPr>
          <w:lang w:val="vi-VN"/>
        </w:rPr>
        <w:lastRenderedPageBreak/>
        <w:t>nằm trong bản thân Task. Điều này cho thấy trách nhiệm kiểm soát trạng thái đang được phân chia giữa lớp dữ liệu và lớp điều phối.</w:t>
      </w:r>
    </w:p>
    <w:p w14:paraId="0F2D8C96" w14:textId="77777777" w:rsidR="002B72B6" w:rsidRDefault="00000000">
      <w:pPr>
        <w:pStyle w:val="Heading2"/>
      </w:pPr>
      <w:r>
        <w:rPr>
          <w:lang w:val="vi-VN"/>
        </w:rPr>
        <w:t>2.2. Kế thừa và đa hình</w:t>
      </w:r>
    </w:p>
    <w:p w14:paraId="617702B3" w14:textId="77777777" w:rsidR="002B72B6" w:rsidRDefault="00000000">
      <w:r>
        <w:rPr>
          <w:lang w:val="vi-VN"/>
        </w:rPr>
        <w:t>Kế thừa cho phép lớp dẫn xuất sử dụng hoặc mở rộng giao diện và hành vi của lớp cơ sở. Đa hình cho phép chương trình gọi một giao diện chung nhưng nhận hành vi phù hợp với kiểu đối tượng thực tế. Trong C++, đa hình thời gian chạy thường được thực hiện qua hàm ảo (`virtual`) và lời gọi thông qua con trỏ hoặc tham chiếu đến lớp cơ sở. Cách tiếp cận này hữu ích khi hệ thống muốn thay đổi provider hoặc công cụ mà không phải viết lại toàn bộ logic gọi chúng.</w:t>
      </w:r>
    </w:p>
    <w:p w14:paraId="2DAF6D50" w14:textId="77777777" w:rsidR="002B72B6" w:rsidRDefault="00000000">
      <w:r>
        <w:rPr>
          <w:lang w:val="vi-VN"/>
        </w:rPr>
        <w:t>Trong APIAgent, OpenAICompatibleProvider kế thừa ILLMProvider. Hai lớp GroqProvider và OpenRouterProvider tiếp tục kế thừa OpenAICompatibleProvider vì các dịch vụ này sử dụng giao thức chat completions tương thích với định dạng OpenAI. GeminiProvider cũng triển khai giao diện ILLMProvider, nhưng được viết riêng bởi cấu trúc request/response của Gemini khác với định dạng chat completions mà lớp OpenAICompatibleProvider xử lý.</w:t>
      </w:r>
    </w:p>
    <w:p w14:paraId="3E015933" w14:textId="77777777" w:rsidR="002B72B6" w:rsidRDefault="00000000">
      <w:r>
        <w:rPr>
          <w:lang w:val="vi-VN"/>
        </w:rPr>
        <w:t>Giao diện ILLMProvider quy định hai thao tác chính: _chat() nhận danh sách Message cùng tham số temperature và max_tokens, còn _name() trả về tên provider. Khi main.cpp giữ danh sách con trỏ ILLMProvider, các thành phần còn lại không cần gọi phương thức riêng của GroqProvider hay OpenRouterProvider. Chúng chỉ sử dụng _chat() và _name(). Nhờ đó, logic lập kế hoạch và lựa chọn provider có thể làm việc với một danh sách provider đa hình.</w:t>
      </w:r>
    </w:p>
    <w:p w14:paraId="54C7C9C6" w14:textId="77777777" w:rsidR="002B72B6" w:rsidRDefault="00000000">
      <w:r>
        <w:rPr>
          <w:lang w:val="vi-VN"/>
        </w:rPr>
        <w:t>Một quan hệ kế thừa khác xuất hiện ở Strategy. Lớp Strategy có hàm ảo thuần decide(), và hai lớp DefaultSelectionStrategy cùng LLMSelectionStrategy cung cấp các cách lựa chọn. Lớp ITool trong Executor cũng xác định giao diện chung gồm getName() và execute(). LLMChatTool được khai báo trong main.cpp và kế thừa ITool. Do đó, ToolRepository lưu các công cụ qua shared_ptr&lt;ITool&gt;, thay vì phụ thuộc trực tiếp vào lớp LLMChatTool.</w:t>
      </w:r>
    </w:p>
    <w:p w14:paraId="0F949F61" w14:textId="77777777" w:rsidR="002B72B6" w:rsidRDefault="00000000">
      <w:r>
        <w:rPr>
          <w:lang w:val="vi-VN"/>
        </w:rPr>
        <w:t>Trong lớp OpenAICompatibleProvider, các trường cấu hình được khai báo protected để lớp dẫn xuất có thể tiếp cận nếu cần, còn phương thức _chat() và _name() được triển khai theo giao diện của lớp cha. Đối với GroqProvider và OpenRouterProvider, constructor truyền tên provider, API key, base URL và model vào constructor lớp cơ sở. Cách này giảm việc lặp lại logic gửi request và đọc response giữa hai provider tương thích.</w:t>
      </w:r>
    </w:p>
    <w:p w14:paraId="53B2F5AC" w14:textId="77777777" w:rsidR="002B72B6" w:rsidRDefault="00000000">
      <w:pPr>
        <w:pStyle w:val="Heading2"/>
      </w:pPr>
      <w:r>
        <w:rPr>
          <w:lang w:val="vi-VN"/>
        </w:rPr>
        <w:t>2.3. Lớp trừu tượng và thiết kế giao diện</w:t>
      </w:r>
    </w:p>
    <w:p w14:paraId="1387B27C" w14:textId="77777777" w:rsidR="002B72B6" w:rsidRDefault="00000000">
      <w:r>
        <w:rPr>
          <w:lang w:val="vi-VN"/>
        </w:rPr>
        <w:t xml:space="preserve">Lớp trừu tượng biểu diễn một khái niệm chung mà bản thân nó không nhất thiết được tạo thành đối tượng trực tiếp. Trong C++, một lớp có ít nhất một hàm ảo thuần (`= 0`) là lớp trừu tượng. Các lớp dẫn xuất phải triển khai những hàm cần thiết để có thể được khởi tạo. Giao diện theo nghĩa thiết kế là tập hợp các thao tác mà một thành phần cung cấp cho </w:t>
      </w:r>
      <w:r>
        <w:rPr>
          <w:lang w:val="vi-VN"/>
        </w:rPr>
        <w:lastRenderedPageBreak/>
        <w:t>thành phần khác; trong C++, giao diện này thường được mô hình hóa qua lớp cơ sở trừu tượng.</w:t>
      </w:r>
    </w:p>
    <w:p w14:paraId="57D70135" w14:textId="77777777" w:rsidR="002B72B6" w:rsidRDefault="00000000">
      <w:r>
        <w:rPr>
          <w:lang w:val="vi-VN"/>
        </w:rPr>
        <w:t>ILLMProvider là một ví dụ rõ ràng: `_chat()` và `_name()` là hàm ảo thuần. Agent hoặc LLMStrategyContext có thể sử dụng giao diện này mà không biết bên dưới là Groq, OpenRouter hay Gemini. Tương tự, Strategy cung cấp phương thức `decide(const Task&amp;, LLMStrategyContext&amp;)` và để lớp dẫn xuất quy định cách ra quyết định. ITool biểu diễn hành vi của một công cụ có tên và có thể thực thi đầu vào để trả về chuỗi kết quả.</w:t>
      </w:r>
    </w:p>
    <w:p w14:paraId="6E563700" w14:textId="77777777" w:rsidR="002B72B6" w:rsidRDefault="00000000">
      <w:r>
        <w:rPr>
          <w:lang w:val="vi-VN"/>
        </w:rPr>
        <w:t>Việc tách giao diện khỏi cài đặt cho phép phần điều phối không bị gắn chặt với một provider hay một công cụ duy nhất. Tuy nhiên, tính mở rộng còn phụ thuộc vào việc viết lớp mới, đăng ký đối tượng mới và bảo đảm cấu hình phù hợp. Trong phiên bản hiện tại, việc có giao diện ITool không đồng nghĩa hệ thống đã có nhiều công cụ chuyên biệt; luồng chính chỉ đăng ký một đối tượng LLMChatTool. Tương tự, việc có GeminiProvider không đồng nghĩa nó đang được khởi tạo khi chạy vì hàm _start_API() chỉ trả về GroqProvider và OpenRouterProvider.</w:t>
      </w:r>
    </w:p>
    <w:p w14:paraId="7C88F8A7" w14:textId="77777777" w:rsidR="002B72B6" w:rsidRDefault="00000000">
      <w:r>
        <w:rPr>
          <w:lang w:val="vi-VN"/>
        </w:rPr>
        <w:t>Các lớp trừu tượng còn giúp làm rõ ranh giới trách nhiệm. Provider xử lý giao tiếp với API; Strategy quyết định thứ tự provider và giới hạn token; Planner tạo kế hoạch; Executor điều phối công cụ theo kế hoạch; Memory quản lý facts và các entry; giao diện Qt tiếp nhận yêu cầu và hiển thị phản hồi. Nhờ đó, thay đổi cách gửi request đến provider không nhất thiết yêu cầu thay đổi code của Conversation hoặc MainWindow, miễn giao diện ILLMProvider vẫn được giữ ổn định.</w:t>
      </w:r>
    </w:p>
    <w:p w14:paraId="2DB81009" w14:textId="77777777" w:rsidR="002B72B6" w:rsidRDefault="00000000">
      <w:pPr>
        <w:pStyle w:val="Heading2"/>
      </w:pPr>
      <w:r>
        <w:rPr>
          <w:lang w:val="vi-VN"/>
        </w:rPr>
        <w:t>2.4. Mô hình Agent và cơ chế điều phối</w:t>
      </w:r>
    </w:p>
    <w:p w14:paraId="094BFC5E" w14:textId="77777777" w:rsidR="002B72B6" w:rsidRDefault="00000000">
      <w:r>
        <w:rPr>
          <w:lang w:val="vi-VN"/>
        </w:rPr>
        <w:t>Trong phạm vi dự án, Agent là đối tượng có định danh, tên, provider và trạng thái. Một Agent có thể gọi provider trực tiếp qua _run() hoặc tham gia workflow thông qua _workflow(). Hàm _run() ghép prompt hệ thống và đầu vào người dùng thành danh sách Message, gọi _chat() của provider rồi cập nhật trạng thái THINKING, COMPLETED hoặc FAILED theo phản hồi. Hàm _workflow() kiểm tra Task, gọi Strategy, tạo kế hoạch, thực thi kế hoạch và dùng Memory làm ngữ cảnh để tạo câu trả lời cuối.</w:t>
      </w:r>
    </w:p>
    <w:p w14:paraId="431D667C" w14:textId="77777777" w:rsidR="002B72B6" w:rsidRDefault="00000000">
      <w:r>
        <w:rPr>
          <w:lang w:val="vi-VN"/>
        </w:rPr>
        <w:t>Mô hình Multi-Agent trong luồng chạy chính được thể hiện bằng hai đối tượng Agent: Researcher và Planner. Đây là hai thể hiện của cùng lớp `maf::core::Agent`, được tạo trong hàm _start_agents() với hai tên khác nhau và hai provider tương ứng theo thứ tự danh sách. Researcher nhận prompt yêu cầu xác định ý định và cung cấp thông tin ngắn gọn; sau khi phản hồi thành công, Observer lưu kết quả vào Memory và ghi lại một thông điệp có sender là Researcher và receiver là Planner. Sau đó, Observer gọi _workflow() trên agent Planner.</w:t>
      </w:r>
    </w:p>
    <w:p w14:paraId="59F16FB2" w14:textId="77777777" w:rsidR="002B72B6" w:rsidRDefault="00000000">
      <w:r>
        <w:rPr>
          <w:lang w:val="vi-VN"/>
        </w:rPr>
        <w:t>Cơ chế điều phối hiện tại là tuần tự, không phải chạy song song hai agent. Researcher hoàn thành lời gọi LLM trước; Planner chỉ bắt đầu workflow sau đó. Mặc dù Observer có hàm measureSystemLoad() để tính một giá trị từ kích thước hàng đợi thông điệp và số agent con đang hoạt động, hàm này không được gọi trong đường đi xử lý chính ở main.cpp và _coordinate_agents(). Vì vậy, báo cáo không xem đây là cơ chế tự cân bằng tải đang hoạt động.</w:t>
      </w:r>
    </w:p>
    <w:p w14:paraId="1E56F8E7" w14:textId="77777777" w:rsidR="002B72B6" w:rsidRDefault="00000000">
      <w:r>
        <w:rPr>
          <w:lang w:val="vi-VN"/>
        </w:rPr>
        <w:lastRenderedPageBreak/>
        <w:t>TaskStatus và AgentState là hai khái niệm khác nhau. TaskStatus mô tả trạng thái của yêu cầu tổng thể: PENDING, RUNNING, COMPLETED hoặc FAILED. AgentState biểu diễn trạng thái hiển thị của từng agent: IDLE, THINKING, EXECUTING, COMPLETED hoặc FAILED. Trong giao diện, History::_update_agent_statuses() đọc AgentStatus qua atomic state và hiển thị trạng thái mới. Việc tách hai loại trạng thái giúp giao diện biểu diễn tiến trình của agent độc lập với trạng thái của Task.</w:t>
      </w:r>
    </w:p>
    <w:p w14:paraId="0997655A" w14:textId="77777777" w:rsidR="002B72B6" w:rsidRDefault="00000000">
      <w:r>
        <w:rPr>
          <w:lang w:val="vi-VN"/>
        </w:rPr>
        <w:t>Planner sinh danh sách PlanStep có index, toolName và instruction. Executor duyệt danh sách này theo thứ tự, tìm tool trong ToolRepository, thay thế các placeholder nếu có facts tương ứng trong Memory, gọi execute() và lưu output. Với một plan hợp lệ, đầu ra cuối cùng của Executor được dùng làm tín hiệu cho bước tổng hợp, nhưng câu trả lời cuối cùng trả về người dùng là kết quả của một lời gọi LLM khác dựa trên yêu cầu gốc và ngữ cảnh được build từ Memory.</w:t>
      </w:r>
    </w:p>
    <w:p w14:paraId="1017E05A" w14:textId="77777777" w:rsidR="002B72B6" w:rsidRDefault="00000000">
      <w:pPr>
        <w:pStyle w:val="Heading1"/>
        <w:pageBreakBefore/>
        <w:spacing w:before="0" w:after="320"/>
        <w:jc w:val="center"/>
      </w:pPr>
      <w:r>
        <w:rPr>
          <w:lang w:val="vi-VN"/>
        </w:rPr>
        <w:lastRenderedPageBreak/>
        <w:t>CHƯƠNG 3. PHÂN TÍCH VÀ THIẾT KẾ</w:t>
      </w:r>
    </w:p>
    <w:p w14:paraId="7F068813" w14:textId="77777777" w:rsidR="002B72B6" w:rsidRDefault="00000000">
      <w:pPr>
        <w:pStyle w:val="Heading2"/>
      </w:pPr>
      <w:r>
        <w:rPr>
          <w:lang w:val="vi-VN"/>
        </w:rPr>
        <w:t>3.1. Yêu cầu</w:t>
      </w:r>
    </w:p>
    <w:p w14:paraId="389F47A0" w14:textId="77777777" w:rsidR="002B72B6" w:rsidRDefault="00000000">
      <w:pPr>
        <w:pStyle w:val="Heading3"/>
      </w:pPr>
      <w:r>
        <w:rPr>
          <w:lang w:val="vi-VN"/>
        </w:rPr>
        <w:t>Yêu cầu chức năng</w:t>
      </w:r>
    </w:p>
    <w:p w14:paraId="518B8F61" w14:textId="77777777" w:rsidR="002B72B6" w:rsidRDefault="00000000">
      <w:r>
        <w:rPr>
          <w:lang w:val="vi-VN"/>
        </w:rPr>
        <w:t>Từ luồng chạy chính và giao diện được định nghĩa trong mã nguồn, các yêu cầu chức năng được xác định như sau. Đây là cách mô tả chức năng hiện có, không phải danh sách các tính năng tương lai.</w:t>
      </w:r>
    </w:p>
    <w:p w14:paraId="7208564D" w14:textId="77777777" w:rsidR="002B72B6" w:rsidRDefault="00000000">
      <w:pPr>
        <w:pStyle w:val="ListBullet"/>
        <w:spacing w:after="50" w:line="276" w:lineRule="auto"/>
        <w:ind w:left="425" w:hanging="198"/>
      </w:pPr>
      <w:r>
        <w:rPr>
          <w:lang w:val="vi-VN"/>
        </w:rPr>
        <w:t>Tiếp nhận chuỗi đầu vào bằng ô nhập QLineEdit, loại bỏ khoảng trắng ở đầu và cuối, bỏ qua yêu cầu rỗng, rồi phát tín hiệu message_submitted.</w:t>
      </w:r>
    </w:p>
    <w:p w14:paraId="44E3AE8D" w14:textId="77777777" w:rsidR="002B72B6" w:rsidRDefault="00000000">
      <w:pPr>
        <w:pStyle w:val="ListBullet"/>
        <w:spacing w:after="50" w:line="276" w:lineRule="auto"/>
        <w:ind w:left="425" w:hanging="198"/>
      </w:pPr>
      <w:r>
        <w:rPr>
          <w:lang w:val="vi-VN"/>
        </w:rPr>
        <w:t>Hiển thị tin nhắn người dùng trong vùng hội thoại và gửi tín hiệu user_message_submitted để main.cpp bắt đầu xử lý.</w:t>
      </w:r>
    </w:p>
    <w:p w14:paraId="6DAC2452" w14:textId="77777777" w:rsidR="002B72B6" w:rsidRDefault="00000000">
      <w:pPr>
        <w:pStyle w:val="ListBullet"/>
        <w:spacing w:after="50" w:line="276" w:lineRule="auto"/>
        <w:ind w:left="425" w:hanging="198"/>
      </w:pPr>
      <w:r>
        <w:rPr>
          <w:lang w:val="vi-VN"/>
        </w:rPr>
        <w:t>Khởi tạo các provider đang được dùng trong ứng dụng từ các biến môi trường, hiện gồm GroqProvider và OpenRouterProvider.</w:t>
      </w:r>
    </w:p>
    <w:p w14:paraId="7FFA5A77" w14:textId="77777777" w:rsidR="002B72B6" w:rsidRDefault="00000000">
      <w:pPr>
        <w:pStyle w:val="ListBullet"/>
        <w:spacing w:after="50" w:line="276" w:lineRule="auto"/>
        <w:ind w:left="425" w:hanging="198"/>
      </w:pPr>
      <w:r>
        <w:rPr>
          <w:lang w:val="vi-VN"/>
        </w:rPr>
        <w:t>Đưa đầu vào qua Observer::parseInput(), tạo Task có mã định danh "001" và mô tả lấy từ observation.goal.</w:t>
      </w:r>
    </w:p>
    <w:p w14:paraId="426D9106" w14:textId="77777777" w:rsidR="002B72B6" w:rsidRDefault="00000000">
      <w:pPr>
        <w:pStyle w:val="ListBullet"/>
        <w:spacing w:after="50" w:line="276" w:lineRule="auto"/>
        <w:ind w:left="425" w:hanging="198"/>
      </w:pPr>
      <w:r>
        <w:rPr>
          <w:lang w:val="vi-VN"/>
        </w:rPr>
        <w:t>Tạo các Agent Researcher và Planner, thực hiện lời gọi LLM theo trình tự và chuyển kết quả trung gian qua Memory/Observer.</w:t>
      </w:r>
    </w:p>
    <w:p w14:paraId="00616E85" w14:textId="77777777" w:rsidR="002B72B6" w:rsidRDefault="00000000">
      <w:pPr>
        <w:pStyle w:val="ListBullet"/>
        <w:spacing w:after="50" w:line="276" w:lineRule="auto"/>
        <w:ind w:left="425" w:hanging="198"/>
      </w:pPr>
      <w:r>
        <w:rPr>
          <w:lang w:val="vi-VN"/>
        </w:rPr>
        <w:t>Dùng Strategy để chọn thứ tự provider cùng giới hạn token, với phương án mặc định nếu việc chọn dựa trên LLM không thành công.</w:t>
      </w:r>
    </w:p>
    <w:p w14:paraId="34D9A7E7" w14:textId="77777777" w:rsidR="002B72B6" w:rsidRDefault="00000000">
      <w:pPr>
        <w:pStyle w:val="ListBullet"/>
        <w:spacing w:after="50" w:line="276" w:lineRule="auto"/>
        <w:ind w:left="425" w:hanging="198"/>
      </w:pPr>
      <w:r>
        <w:rPr>
          <w:lang w:val="vi-VN"/>
        </w:rPr>
        <w:t>Dùng Planner tạo các bước theo định dạng công cụ và chỉ thị, sau đó Executor gọi công cụ đã đăng ký theo thứ tự.</w:t>
      </w:r>
    </w:p>
    <w:p w14:paraId="1D0B1C9E" w14:textId="77777777" w:rsidR="002B72B6" w:rsidRDefault="00000000">
      <w:pPr>
        <w:pStyle w:val="ListBullet"/>
        <w:spacing w:after="50" w:line="276" w:lineRule="auto"/>
        <w:ind w:left="425" w:hanging="198"/>
      </w:pPr>
      <w:r>
        <w:rPr>
          <w:lang w:val="vi-VN"/>
        </w:rPr>
        <w:t>Ghi facts, entry và kết quả từng bước vào bộ nhớ trong RAM để tạo ngữ cảnh cho câu trả lời cuối.</w:t>
      </w:r>
    </w:p>
    <w:p w14:paraId="4E559724" w14:textId="77777777" w:rsidR="002B72B6" w:rsidRDefault="00000000">
      <w:pPr>
        <w:pStyle w:val="ListBullet"/>
        <w:spacing w:after="50" w:line="276" w:lineRule="auto"/>
        <w:ind w:left="425" w:hanging="198"/>
      </w:pPr>
      <w:r>
        <w:rPr>
          <w:lang w:val="vi-VN"/>
        </w:rPr>
        <w:t>Hiển thị phản hồi cuối cùng và cập nhật trạng thái giao diện; hiển thị lỗi khi có ngoại lệ hoặc kết quả provider không thành công.</w:t>
      </w:r>
    </w:p>
    <w:p w14:paraId="44940D54" w14:textId="77777777" w:rsidR="002B72B6" w:rsidRDefault="00000000">
      <w:pPr>
        <w:pStyle w:val="Heading3"/>
      </w:pPr>
      <w:r>
        <w:rPr>
          <w:lang w:val="vi-VN"/>
        </w:rPr>
        <w:t>Yêu cầu phi chức năng</w:t>
      </w:r>
    </w:p>
    <w:p w14:paraId="7ED033C4" w14:textId="77777777" w:rsidR="002B72B6" w:rsidRDefault="00000000">
      <w:pPr>
        <w:pStyle w:val="ListBullet"/>
        <w:spacing w:after="50" w:line="276" w:lineRule="auto"/>
        <w:ind w:left="425" w:hanging="198"/>
      </w:pPr>
      <w:r>
        <w:rPr>
          <w:lang w:val="vi-VN"/>
        </w:rPr>
        <w:t>Tính mô-đun: các phần core, agents, orchestration, providers, UI và utils được tách thành các nhóm thư mục riêng.</w:t>
      </w:r>
    </w:p>
    <w:p w14:paraId="145EE7C2" w14:textId="77777777" w:rsidR="002B72B6" w:rsidRDefault="00000000">
      <w:pPr>
        <w:pStyle w:val="ListBullet"/>
        <w:spacing w:after="50" w:line="276" w:lineRule="auto"/>
        <w:ind w:left="425" w:hanging="198"/>
      </w:pPr>
      <w:r>
        <w:rPr>
          <w:lang w:val="vi-VN"/>
        </w:rPr>
        <w:t>Khả năng thay thế provider: code nghiệp vụ sử dụng giao diện ILLMProvider thay vì phụ thuộc vào từng lớp provider cụ thể.</w:t>
      </w:r>
    </w:p>
    <w:p w14:paraId="17EDB334" w14:textId="77777777" w:rsidR="002B72B6" w:rsidRDefault="00000000">
      <w:pPr>
        <w:pStyle w:val="ListBullet"/>
        <w:spacing w:after="50" w:line="276" w:lineRule="auto"/>
        <w:ind w:left="425" w:hanging="198"/>
      </w:pPr>
      <w:r>
        <w:rPr>
          <w:lang w:val="vi-VN"/>
        </w:rPr>
        <w:t>Khả năng bảo trì: mỗi lớp có trách nhiệm tương đối rõ ràng; các thao tác provider, lập kế hoạch và thực thi được phân tách.</w:t>
      </w:r>
    </w:p>
    <w:p w14:paraId="15008E70" w14:textId="77777777" w:rsidR="002B72B6" w:rsidRDefault="00000000">
      <w:pPr>
        <w:pStyle w:val="ListBullet"/>
        <w:spacing w:after="50" w:line="276" w:lineRule="auto"/>
        <w:ind w:left="425" w:hanging="198"/>
      </w:pPr>
      <w:r>
        <w:rPr>
          <w:lang w:val="vi-VN"/>
        </w:rPr>
        <w:t>Khả năng phản hồi giao diện: quy trình xử lý yêu cầu được đưa vào std::thread để tránh chặn trực tiếp luồng giao diện khi chờ API.</w:t>
      </w:r>
    </w:p>
    <w:p w14:paraId="5165092C" w14:textId="77777777" w:rsidR="002B72B6" w:rsidRDefault="00000000">
      <w:pPr>
        <w:pStyle w:val="ListBullet"/>
        <w:spacing w:after="50" w:line="276" w:lineRule="auto"/>
        <w:ind w:left="425" w:hanging="198"/>
      </w:pPr>
      <w:r>
        <w:rPr>
          <w:lang w:val="vi-VN"/>
        </w:rPr>
        <w:t>Khả năng xử lý lỗi: provider lưu thông điệp lỗi, Executor trả Result thất bại khi plan rỗng, tool không tồn tại hoặc công cụ ném ngoại lệ.</w:t>
      </w:r>
    </w:p>
    <w:p w14:paraId="2C1DB673" w14:textId="77777777" w:rsidR="002B72B6" w:rsidRDefault="00000000">
      <w:pPr>
        <w:pStyle w:val="ListBullet"/>
        <w:spacing w:after="50" w:line="276" w:lineRule="auto"/>
        <w:ind w:left="425" w:hanging="198"/>
      </w:pPr>
      <w:r>
        <w:rPr>
          <w:lang w:val="vi-VN"/>
        </w:rPr>
        <w:t>Quản lý bí mật cấu hình: API key được lấy từ biến môi trường, thay vì viết trực tiếp trong các chuỗi request trong mã nguồn.</w:t>
      </w:r>
    </w:p>
    <w:p w14:paraId="0AED2EF9" w14:textId="77777777" w:rsidR="002B72B6" w:rsidRDefault="00000000">
      <w:pPr>
        <w:pStyle w:val="ListBullet"/>
        <w:spacing w:after="50" w:line="276" w:lineRule="auto"/>
        <w:ind w:left="425" w:hanging="198"/>
      </w:pPr>
      <w:r>
        <w:rPr>
          <w:lang w:val="vi-VN"/>
        </w:rPr>
        <w:lastRenderedPageBreak/>
        <w:t>Giới hạn đồng thời: cờ atomic request_in_progress ngăn chương trình bắt đầu một yêu cầu mới khi yêu cầu hiện tại chưa kết thúc.</w:t>
      </w:r>
    </w:p>
    <w:p w14:paraId="482FCE17" w14:textId="77777777" w:rsidR="002B72B6" w:rsidRDefault="00000000">
      <w:r>
        <w:rPr>
          <w:lang w:val="vi-VN"/>
        </w:rPr>
        <w:t>Các yêu cầu phi chức năng trên không đồng nghĩa mọi khía cạnh đã được kiểm chứng bằng phép đo. Chẳng hạn, việc dùng worker thread là bằng chứng về cấu trúc xử lý không đồng bộ đối với UI, nhưng repository không kèm số liệu độ trễ hoặc kiểm thử tải. Việc dùng biến môi trường tránh hard-code key trong mã nguồn, nhưng không tự bảo đảm tệp .env đã được đặt đúng vị trí hoặc không bị đưa vào version control.</w:t>
      </w:r>
    </w:p>
    <w:p w14:paraId="6D0214B4" w14:textId="77777777" w:rsidR="002B72B6" w:rsidRDefault="00000000">
      <w:pPr>
        <w:pStyle w:val="Heading2"/>
      </w:pPr>
      <w:r>
        <w:rPr>
          <w:lang w:val="vi-VN"/>
        </w:rPr>
        <w:t>3.2. Cấu trúc thư mục và trách nhiệm file</w:t>
      </w:r>
    </w:p>
    <w:p w14:paraId="03E1411E" w14:textId="77777777" w:rsidR="002B72B6" w:rsidRDefault="00000000">
      <w:r>
        <w:rPr>
          <w:lang w:val="vi-VN"/>
        </w:rPr>
        <w:t>Mã nguồn được chia thành các thư mục trong `include/maf` để khai báo giao diện và trong `src` để triển khai. Cách tổ chức này giúp người đọc tìm được tệp theo nhóm trách nhiệm. Bảng dưới đây lược bỏ các tệp build sinh tự động và thư viện bên thứ ba; chỉ tập trung vào tệp nguồn do dự án tổ chức.</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969"/>
        <w:gridCol w:w="5102"/>
      </w:tblGrid>
      <w:tr w:rsidR="002B72B6" w14:paraId="3D89BD08" w14:textId="77777777">
        <w:trPr>
          <w:cantSplit/>
          <w:tblHeader/>
          <w:jc w:val="center"/>
        </w:trPr>
        <w:tc>
          <w:tcPr>
            <w:tcW w:w="3969" w:type="dxa"/>
            <w:shd w:val="clear" w:color="auto" w:fill="E6E6E6"/>
            <w:tcMar>
              <w:top w:w="70" w:type="dxa"/>
              <w:left w:w="90" w:type="dxa"/>
              <w:bottom w:w="70" w:type="dxa"/>
              <w:right w:w="90" w:type="dxa"/>
            </w:tcMar>
            <w:vAlign w:val="center"/>
          </w:tcPr>
          <w:p w14:paraId="738BDBF6" w14:textId="77777777" w:rsidR="002B72B6" w:rsidRDefault="00000000">
            <w:pPr>
              <w:spacing w:after="0"/>
              <w:ind w:firstLine="0"/>
              <w:jc w:val="center"/>
            </w:pPr>
            <w:r>
              <w:rPr>
                <w:b/>
                <w:sz w:val="17"/>
              </w:rPr>
              <w:t>Thư mục / tệp</w:t>
            </w:r>
          </w:p>
        </w:tc>
        <w:tc>
          <w:tcPr>
            <w:tcW w:w="5102" w:type="dxa"/>
            <w:shd w:val="clear" w:color="auto" w:fill="E6E6E6"/>
            <w:tcMar>
              <w:top w:w="70" w:type="dxa"/>
              <w:left w:w="90" w:type="dxa"/>
              <w:bottom w:w="70" w:type="dxa"/>
              <w:right w:w="90" w:type="dxa"/>
            </w:tcMar>
            <w:vAlign w:val="center"/>
          </w:tcPr>
          <w:p w14:paraId="578251D2" w14:textId="77777777" w:rsidR="002B72B6" w:rsidRDefault="00000000">
            <w:pPr>
              <w:spacing w:after="0"/>
              <w:ind w:firstLine="0"/>
              <w:jc w:val="center"/>
            </w:pPr>
            <w:r>
              <w:rPr>
                <w:b/>
                <w:sz w:val="17"/>
              </w:rPr>
              <w:t>Trách nhiệm chính</w:t>
            </w:r>
          </w:p>
        </w:tc>
      </w:tr>
      <w:tr w:rsidR="002B72B6" w14:paraId="5F09F991" w14:textId="77777777">
        <w:trPr>
          <w:cantSplit/>
          <w:jc w:val="center"/>
        </w:trPr>
        <w:tc>
          <w:tcPr>
            <w:tcW w:w="3969" w:type="dxa"/>
            <w:tcMar>
              <w:top w:w="70" w:type="dxa"/>
              <w:left w:w="90" w:type="dxa"/>
              <w:bottom w:w="70" w:type="dxa"/>
              <w:right w:w="90" w:type="dxa"/>
            </w:tcMar>
            <w:vAlign w:val="center"/>
          </w:tcPr>
          <w:p w14:paraId="6825AA47" w14:textId="77777777" w:rsidR="002B72B6" w:rsidRDefault="00000000">
            <w:pPr>
              <w:spacing w:after="0" w:line="240" w:lineRule="auto"/>
              <w:ind w:firstLine="0"/>
              <w:jc w:val="left"/>
            </w:pPr>
            <w:r>
              <w:rPr>
                <w:sz w:val="17"/>
              </w:rPr>
              <w:t>main.cpp</w:t>
            </w:r>
          </w:p>
        </w:tc>
        <w:tc>
          <w:tcPr>
            <w:tcW w:w="5102" w:type="dxa"/>
            <w:tcMar>
              <w:top w:w="70" w:type="dxa"/>
              <w:left w:w="90" w:type="dxa"/>
              <w:bottom w:w="70" w:type="dxa"/>
              <w:right w:w="90" w:type="dxa"/>
            </w:tcMar>
            <w:vAlign w:val="center"/>
          </w:tcPr>
          <w:p w14:paraId="080265D9" w14:textId="77777777" w:rsidR="002B72B6" w:rsidRDefault="00000000">
            <w:pPr>
              <w:spacing w:after="0" w:line="240" w:lineRule="auto"/>
              <w:ind w:firstLine="0"/>
              <w:jc w:val="left"/>
            </w:pPr>
            <w:r>
              <w:rPr>
                <w:sz w:val="17"/>
              </w:rPr>
              <w:t>Khởi tạo môi trường, provider, Memory, cửa sổ, worker thread và hàm xử lý một yêu cầu.</w:t>
            </w:r>
          </w:p>
        </w:tc>
      </w:tr>
      <w:tr w:rsidR="002B72B6" w14:paraId="3B717E25" w14:textId="77777777">
        <w:trPr>
          <w:cantSplit/>
          <w:jc w:val="center"/>
        </w:trPr>
        <w:tc>
          <w:tcPr>
            <w:tcW w:w="3969" w:type="dxa"/>
            <w:tcMar>
              <w:top w:w="70" w:type="dxa"/>
              <w:left w:w="90" w:type="dxa"/>
              <w:bottom w:w="70" w:type="dxa"/>
              <w:right w:w="90" w:type="dxa"/>
            </w:tcMar>
            <w:vAlign w:val="center"/>
          </w:tcPr>
          <w:p w14:paraId="1CB8114F" w14:textId="77777777" w:rsidR="002B72B6" w:rsidRDefault="00000000">
            <w:pPr>
              <w:spacing w:after="0" w:line="240" w:lineRule="auto"/>
              <w:ind w:firstLine="0"/>
              <w:jc w:val="left"/>
            </w:pPr>
            <w:r>
              <w:rPr>
                <w:sz w:val="17"/>
              </w:rPr>
              <w:t>include/maf/core/Agent.h; src/core/Agent.cpp</w:t>
            </w:r>
          </w:p>
        </w:tc>
        <w:tc>
          <w:tcPr>
            <w:tcW w:w="5102" w:type="dxa"/>
            <w:tcMar>
              <w:top w:w="70" w:type="dxa"/>
              <w:left w:w="90" w:type="dxa"/>
              <w:bottom w:w="70" w:type="dxa"/>
              <w:right w:w="90" w:type="dxa"/>
            </w:tcMar>
            <w:vAlign w:val="center"/>
          </w:tcPr>
          <w:p w14:paraId="5C7CD12C" w14:textId="77777777" w:rsidR="002B72B6" w:rsidRDefault="00000000">
            <w:pPr>
              <w:spacing w:after="0" w:line="240" w:lineRule="auto"/>
              <w:ind w:firstLine="0"/>
              <w:jc w:val="left"/>
            </w:pPr>
            <w:r>
              <w:rPr>
                <w:sz w:val="17"/>
              </w:rPr>
              <w:t>Định nghĩa Agent; kiểm tra Task; gọi provider; chạy workflow lập kế hoạch và thực thi.</w:t>
            </w:r>
          </w:p>
        </w:tc>
      </w:tr>
      <w:tr w:rsidR="002B72B6" w14:paraId="7FFCE279" w14:textId="77777777">
        <w:trPr>
          <w:cantSplit/>
          <w:jc w:val="center"/>
        </w:trPr>
        <w:tc>
          <w:tcPr>
            <w:tcW w:w="3969" w:type="dxa"/>
            <w:tcMar>
              <w:top w:w="70" w:type="dxa"/>
              <w:left w:w="90" w:type="dxa"/>
              <w:bottom w:w="70" w:type="dxa"/>
              <w:right w:w="90" w:type="dxa"/>
            </w:tcMar>
            <w:vAlign w:val="center"/>
          </w:tcPr>
          <w:p w14:paraId="0C012045" w14:textId="77777777" w:rsidR="002B72B6" w:rsidRDefault="00000000">
            <w:pPr>
              <w:spacing w:after="0" w:line="240" w:lineRule="auto"/>
              <w:ind w:firstLine="0"/>
              <w:jc w:val="left"/>
            </w:pPr>
            <w:r>
              <w:rPr>
                <w:sz w:val="17"/>
              </w:rPr>
              <w:t>include/maf/core/Task.h; src/core/Task.cpp</w:t>
            </w:r>
          </w:p>
        </w:tc>
        <w:tc>
          <w:tcPr>
            <w:tcW w:w="5102" w:type="dxa"/>
            <w:tcMar>
              <w:top w:w="70" w:type="dxa"/>
              <w:left w:w="90" w:type="dxa"/>
              <w:bottom w:w="70" w:type="dxa"/>
              <w:right w:w="90" w:type="dxa"/>
            </w:tcMar>
            <w:vAlign w:val="center"/>
          </w:tcPr>
          <w:p w14:paraId="223FADD7" w14:textId="77777777" w:rsidR="002B72B6" w:rsidRDefault="00000000">
            <w:pPr>
              <w:spacing w:after="0" w:line="240" w:lineRule="auto"/>
              <w:ind w:firstLine="0"/>
              <w:jc w:val="left"/>
            </w:pPr>
            <w:r>
              <w:rPr>
                <w:sz w:val="17"/>
              </w:rPr>
              <w:t>Mô tả Task, trạng thái TaskStatus và các getter/setter.</w:t>
            </w:r>
          </w:p>
        </w:tc>
      </w:tr>
      <w:tr w:rsidR="002B72B6" w14:paraId="76745B48" w14:textId="77777777">
        <w:trPr>
          <w:cantSplit/>
          <w:jc w:val="center"/>
        </w:trPr>
        <w:tc>
          <w:tcPr>
            <w:tcW w:w="3969" w:type="dxa"/>
            <w:tcMar>
              <w:top w:w="70" w:type="dxa"/>
              <w:left w:w="90" w:type="dxa"/>
              <w:bottom w:w="70" w:type="dxa"/>
              <w:right w:w="90" w:type="dxa"/>
            </w:tcMar>
            <w:vAlign w:val="center"/>
          </w:tcPr>
          <w:p w14:paraId="23894634" w14:textId="77777777" w:rsidR="002B72B6" w:rsidRDefault="00000000">
            <w:pPr>
              <w:spacing w:after="0" w:line="240" w:lineRule="auto"/>
              <w:ind w:firstLine="0"/>
              <w:jc w:val="left"/>
            </w:pPr>
            <w:r>
              <w:rPr>
                <w:sz w:val="17"/>
              </w:rPr>
              <w:t>include/maf/core/Result.h; src/core/Result.cpp</w:t>
            </w:r>
          </w:p>
        </w:tc>
        <w:tc>
          <w:tcPr>
            <w:tcW w:w="5102" w:type="dxa"/>
            <w:tcMar>
              <w:top w:w="70" w:type="dxa"/>
              <w:left w:w="90" w:type="dxa"/>
              <w:bottom w:w="70" w:type="dxa"/>
              <w:right w:w="90" w:type="dxa"/>
            </w:tcMar>
            <w:vAlign w:val="center"/>
          </w:tcPr>
          <w:p w14:paraId="6456F14F" w14:textId="77777777" w:rsidR="002B72B6" w:rsidRDefault="00000000">
            <w:pPr>
              <w:spacing w:after="0" w:line="240" w:lineRule="auto"/>
              <w:ind w:firstLine="0"/>
              <w:jc w:val="left"/>
            </w:pPr>
            <w:r>
              <w:rPr>
                <w:sz w:val="17"/>
              </w:rPr>
              <w:t>Đóng gói thành công, dữ liệu trả về và thông điệp lỗi.</w:t>
            </w:r>
          </w:p>
        </w:tc>
      </w:tr>
      <w:tr w:rsidR="002B72B6" w14:paraId="449F7FAA" w14:textId="77777777">
        <w:trPr>
          <w:cantSplit/>
          <w:jc w:val="center"/>
        </w:trPr>
        <w:tc>
          <w:tcPr>
            <w:tcW w:w="3969" w:type="dxa"/>
            <w:tcMar>
              <w:top w:w="70" w:type="dxa"/>
              <w:left w:w="90" w:type="dxa"/>
              <w:bottom w:w="70" w:type="dxa"/>
              <w:right w:w="90" w:type="dxa"/>
            </w:tcMar>
            <w:vAlign w:val="center"/>
          </w:tcPr>
          <w:p w14:paraId="68DED576" w14:textId="77777777" w:rsidR="002B72B6" w:rsidRDefault="00000000">
            <w:pPr>
              <w:spacing w:after="0" w:line="240" w:lineRule="auto"/>
              <w:ind w:firstLine="0"/>
              <w:jc w:val="left"/>
            </w:pPr>
            <w:r>
              <w:rPr>
                <w:sz w:val="17"/>
              </w:rPr>
              <w:t>include/maf/core/User.h; src/core/User.cpp</w:t>
            </w:r>
          </w:p>
        </w:tc>
        <w:tc>
          <w:tcPr>
            <w:tcW w:w="5102" w:type="dxa"/>
            <w:tcMar>
              <w:top w:w="70" w:type="dxa"/>
              <w:left w:w="90" w:type="dxa"/>
              <w:bottom w:w="70" w:type="dxa"/>
              <w:right w:w="90" w:type="dxa"/>
            </w:tcMar>
            <w:vAlign w:val="center"/>
          </w:tcPr>
          <w:p w14:paraId="47AFF6E5" w14:textId="77777777" w:rsidR="002B72B6" w:rsidRDefault="00000000">
            <w:pPr>
              <w:spacing w:after="0" w:line="240" w:lineRule="auto"/>
              <w:ind w:firstLine="0"/>
              <w:jc w:val="left"/>
            </w:pPr>
            <w:r>
              <w:rPr>
                <w:sz w:val="17"/>
              </w:rPr>
              <w:t>Khai báo dữ liệu User gồm ID và tên; không nằm trong luồng xử lý chính.</w:t>
            </w:r>
          </w:p>
        </w:tc>
      </w:tr>
      <w:tr w:rsidR="002B72B6" w14:paraId="05ADFF6A" w14:textId="77777777">
        <w:trPr>
          <w:cantSplit/>
          <w:jc w:val="center"/>
        </w:trPr>
        <w:tc>
          <w:tcPr>
            <w:tcW w:w="3969" w:type="dxa"/>
            <w:tcMar>
              <w:top w:w="70" w:type="dxa"/>
              <w:left w:w="90" w:type="dxa"/>
              <w:bottom w:w="70" w:type="dxa"/>
              <w:right w:w="90" w:type="dxa"/>
            </w:tcMar>
            <w:vAlign w:val="center"/>
          </w:tcPr>
          <w:p w14:paraId="35F179BF" w14:textId="77777777" w:rsidR="002B72B6" w:rsidRDefault="00000000">
            <w:pPr>
              <w:spacing w:after="0" w:line="240" w:lineRule="auto"/>
              <w:ind w:firstLine="0"/>
              <w:jc w:val="left"/>
            </w:pPr>
            <w:r>
              <w:rPr>
                <w:sz w:val="17"/>
              </w:rPr>
              <w:t>include/maf/agents/Observe.h; src/agents/Observe.cpp</w:t>
            </w:r>
          </w:p>
        </w:tc>
        <w:tc>
          <w:tcPr>
            <w:tcW w:w="5102" w:type="dxa"/>
            <w:tcMar>
              <w:top w:w="70" w:type="dxa"/>
              <w:left w:w="90" w:type="dxa"/>
              <w:bottom w:w="70" w:type="dxa"/>
              <w:right w:w="90" w:type="dxa"/>
            </w:tcMar>
            <w:vAlign w:val="center"/>
          </w:tcPr>
          <w:p w14:paraId="0BD857D3" w14:textId="77777777" w:rsidR="002B72B6" w:rsidRDefault="00000000">
            <w:pPr>
              <w:spacing w:after="0" w:line="240" w:lineRule="auto"/>
              <w:ind w:firstLine="0"/>
              <w:jc w:val="left"/>
            </w:pPr>
            <w:r>
              <w:rPr>
                <w:sz w:val="17"/>
              </w:rPr>
              <w:t>Định nghĩa Observation, AgentMessage, phân tích đầu vào ở mức cơ bản, ghi thông điệp và điều phối hai agent.</w:t>
            </w:r>
          </w:p>
        </w:tc>
      </w:tr>
      <w:tr w:rsidR="002B72B6" w14:paraId="76C416CB" w14:textId="77777777">
        <w:trPr>
          <w:cantSplit/>
          <w:jc w:val="center"/>
        </w:trPr>
        <w:tc>
          <w:tcPr>
            <w:tcW w:w="3969" w:type="dxa"/>
            <w:tcMar>
              <w:top w:w="70" w:type="dxa"/>
              <w:left w:w="90" w:type="dxa"/>
              <w:bottom w:w="70" w:type="dxa"/>
              <w:right w:w="90" w:type="dxa"/>
            </w:tcMar>
            <w:vAlign w:val="center"/>
          </w:tcPr>
          <w:p w14:paraId="7F2C3D1A" w14:textId="77777777" w:rsidR="002B72B6" w:rsidRDefault="00000000">
            <w:pPr>
              <w:spacing w:after="0" w:line="240" w:lineRule="auto"/>
              <w:ind w:firstLine="0"/>
              <w:jc w:val="left"/>
            </w:pPr>
            <w:r>
              <w:rPr>
                <w:sz w:val="17"/>
              </w:rPr>
              <w:t>include/maf/agents/Strategy.h; src/agents/Strategy.cpp</w:t>
            </w:r>
          </w:p>
        </w:tc>
        <w:tc>
          <w:tcPr>
            <w:tcW w:w="5102" w:type="dxa"/>
            <w:tcMar>
              <w:top w:w="70" w:type="dxa"/>
              <w:left w:w="90" w:type="dxa"/>
              <w:bottom w:w="70" w:type="dxa"/>
              <w:right w:w="90" w:type="dxa"/>
            </w:tcMar>
            <w:vAlign w:val="center"/>
          </w:tcPr>
          <w:p w14:paraId="5F31061B" w14:textId="77777777" w:rsidR="002B72B6" w:rsidRDefault="00000000">
            <w:pPr>
              <w:spacing w:after="0" w:line="240" w:lineRule="auto"/>
              <w:ind w:firstLine="0"/>
              <w:jc w:val="left"/>
            </w:pPr>
            <w:r>
              <w:rPr>
                <w:sz w:val="17"/>
              </w:rPr>
              <w:t>Định nghĩa context provider, quyết định chiến lược, lựa chọn provider và phương án mặc định.</w:t>
            </w:r>
          </w:p>
        </w:tc>
      </w:tr>
      <w:tr w:rsidR="002B72B6" w14:paraId="5BB2765B" w14:textId="77777777">
        <w:trPr>
          <w:cantSplit/>
          <w:jc w:val="center"/>
        </w:trPr>
        <w:tc>
          <w:tcPr>
            <w:tcW w:w="3969" w:type="dxa"/>
            <w:tcMar>
              <w:top w:w="70" w:type="dxa"/>
              <w:left w:w="90" w:type="dxa"/>
              <w:bottom w:w="70" w:type="dxa"/>
              <w:right w:w="90" w:type="dxa"/>
            </w:tcMar>
            <w:vAlign w:val="center"/>
          </w:tcPr>
          <w:p w14:paraId="5BAB538B" w14:textId="77777777" w:rsidR="002B72B6" w:rsidRDefault="00000000">
            <w:pPr>
              <w:spacing w:after="0" w:line="240" w:lineRule="auto"/>
              <w:ind w:firstLine="0"/>
              <w:jc w:val="left"/>
            </w:pPr>
            <w:r>
              <w:rPr>
                <w:sz w:val="17"/>
              </w:rPr>
              <w:t>include/maf/agents/State.h; src/agents/State.cpp</w:t>
            </w:r>
          </w:p>
        </w:tc>
        <w:tc>
          <w:tcPr>
            <w:tcW w:w="5102" w:type="dxa"/>
            <w:tcMar>
              <w:top w:w="70" w:type="dxa"/>
              <w:left w:w="90" w:type="dxa"/>
              <w:bottom w:w="70" w:type="dxa"/>
              <w:right w:w="90" w:type="dxa"/>
            </w:tcMar>
            <w:vAlign w:val="center"/>
          </w:tcPr>
          <w:p w14:paraId="56B0E79E" w14:textId="77777777" w:rsidR="002B72B6" w:rsidRDefault="00000000">
            <w:pPr>
              <w:spacing w:after="0" w:line="240" w:lineRule="auto"/>
              <w:ind w:firstLine="0"/>
              <w:jc w:val="left"/>
            </w:pPr>
            <w:r>
              <w:rPr>
                <w:sz w:val="17"/>
              </w:rPr>
              <w:t>Định nghĩa enum AgentState và AgentStatus với trường trạng thái atomic; tệp .cpp hiện không chứa logic đáng kể.</w:t>
            </w:r>
          </w:p>
        </w:tc>
      </w:tr>
      <w:tr w:rsidR="002B72B6" w14:paraId="439559F2" w14:textId="77777777">
        <w:trPr>
          <w:cantSplit/>
          <w:jc w:val="center"/>
        </w:trPr>
        <w:tc>
          <w:tcPr>
            <w:tcW w:w="3969" w:type="dxa"/>
            <w:tcMar>
              <w:top w:w="70" w:type="dxa"/>
              <w:left w:w="90" w:type="dxa"/>
              <w:bottom w:w="70" w:type="dxa"/>
              <w:right w:w="90" w:type="dxa"/>
            </w:tcMar>
            <w:vAlign w:val="center"/>
          </w:tcPr>
          <w:p w14:paraId="687378B8" w14:textId="77777777" w:rsidR="002B72B6" w:rsidRDefault="00000000">
            <w:pPr>
              <w:spacing w:after="0" w:line="240" w:lineRule="auto"/>
              <w:ind w:firstLine="0"/>
              <w:jc w:val="left"/>
            </w:pPr>
            <w:r>
              <w:rPr>
                <w:sz w:val="17"/>
              </w:rPr>
              <w:t>include/maf/orchestration/Planner.h; src/orchestration/Planner.cpp</w:t>
            </w:r>
          </w:p>
        </w:tc>
        <w:tc>
          <w:tcPr>
            <w:tcW w:w="5102" w:type="dxa"/>
            <w:tcMar>
              <w:top w:w="70" w:type="dxa"/>
              <w:left w:w="90" w:type="dxa"/>
              <w:bottom w:w="70" w:type="dxa"/>
              <w:right w:w="90" w:type="dxa"/>
            </w:tcMar>
            <w:vAlign w:val="center"/>
          </w:tcPr>
          <w:p w14:paraId="30EB07C2" w14:textId="77777777" w:rsidR="002B72B6" w:rsidRDefault="00000000">
            <w:pPr>
              <w:spacing w:after="0" w:line="240" w:lineRule="auto"/>
              <w:ind w:firstLine="0"/>
              <w:jc w:val="left"/>
            </w:pPr>
            <w:r>
              <w:rPr>
                <w:sz w:val="17"/>
              </w:rPr>
              <w:t>Mô tả PlanStep; tạo prompt, phân tích và kiểm tra định dạng kế hoạch.</w:t>
            </w:r>
          </w:p>
        </w:tc>
      </w:tr>
      <w:tr w:rsidR="002B72B6" w14:paraId="043808B4" w14:textId="77777777">
        <w:trPr>
          <w:cantSplit/>
          <w:jc w:val="center"/>
        </w:trPr>
        <w:tc>
          <w:tcPr>
            <w:tcW w:w="3969" w:type="dxa"/>
            <w:tcMar>
              <w:top w:w="70" w:type="dxa"/>
              <w:left w:w="90" w:type="dxa"/>
              <w:bottom w:w="70" w:type="dxa"/>
              <w:right w:w="90" w:type="dxa"/>
            </w:tcMar>
            <w:vAlign w:val="center"/>
          </w:tcPr>
          <w:p w14:paraId="53A862CB" w14:textId="77777777" w:rsidR="002B72B6" w:rsidRDefault="00000000">
            <w:pPr>
              <w:spacing w:after="0" w:line="240" w:lineRule="auto"/>
              <w:ind w:firstLine="0"/>
              <w:jc w:val="left"/>
            </w:pPr>
            <w:r>
              <w:rPr>
                <w:sz w:val="17"/>
              </w:rPr>
              <w:t>include/maf/orchestration/Executor.h; src/orchestration/Executor.cpp</w:t>
            </w:r>
          </w:p>
        </w:tc>
        <w:tc>
          <w:tcPr>
            <w:tcW w:w="5102" w:type="dxa"/>
            <w:tcMar>
              <w:top w:w="70" w:type="dxa"/>
              <w:left w:w="90" w:type="dxa"/>
              <w:bottom w:w="70" w:type="dxa"/>
              <w:right w:w="90" w:type="dxa"/>
            </w:tcMar>
            <w:vAlign w:val="center"/>
          </w:tcPr>
          <w:p w14:paraId="7DE2E354" w14:textId="77777777" w:rsidR="002B72B6" w:rsidRDefault="00000000">
            <w:pPr>
              <w:spacing w:after="0" w:line="240" w:lineRule="auto"/>
              <w:ind w:firstLine="0"/>
              <w:jc w:val="left"/>
            </w:pPr>
            <w:r>
              <w:rPr>
                <w:sz w:val="17"/>
              </w:rPr>
              <w:t>Định nghĩa ITool, ToolRepository và thực thi lần lượt các PlanStep.</w:t>
            </w:r>
          </w:p>
        </w:tc>
      </w:tr>
      <w:tr w:rsidR="002B72B6" w14:paraId="47AC42C2" w14:textId="77777777">
        <w:trPr>
          <w:cantSplit/>
          <w:jc w:val="center"/>
        </w:trPr>
        <w:tc>
          <w:tcPr>
            <w:tcW w:w="3969" w:type="dxa"/>
            <w:tcMar>
              <w:top w:w="70" w:type="dxa"/>
              <w:left w:w="90" w:type="dxa"/>
              <w:bottom w:w="70" w:type="dxa"/>
              <w:right w:w="90" w:type="dxa"/>
            </w:tcMar>
            <w:vAlign w:val="center"/>
          </w:tcPr>
          <w:p w14:paraId="74B2862D" w14:textId="77777777" w:rsidR="002B72B6" w:rsidRDefault="00000000">
            <w:pPr>
              <w:spacing w:after="0" w:line="240" w:lineRule="auto"/>
              <w:ind w:firstLine="0"/>
              <w:jc w:val="left"/>
            </w:pPr>
            <w:r>
              <w:rPr>
                <w:sz w:val="17"/>
              </w:rPr>
              <w:t>include/maf/orchestration/Memory.h; src/orchestration/Memory.cpp</w:t>
            </w:r>
          </w:p>
        </w:tc>
        <w:tc>
          <w:tcPr>
            <w:tcW w:w="5102" w:type="dxa"/>
            <w:tcMar>
              <w:top w:w="70" w:type="dxa"/>
              <w:left w:w="90" w:type="dxa"/>
              <w:bottom w:w="70" w:type="dxa"/>
              <w:right w:w="90" w:type="dxa"/>
            </w:tcMar>
            <w:vAlign w:val="center"/>
          </w:tcPr>
          <w:p w14:paraId="7FD273AA" w14:textId="77777777" w:rsidR="002B72B6" w:rsidRDefault="00000000">
            <w:pPr>
              <w:spacing w:after="0" w:line="240" w:lineRule="auto"/>
              <w:ind w:firstLine="0"/>
              <w:jc w:val="left"/>
            </w:pPr>
            <w:r>
              <w:rPr>
                <w:sz w:val="17"/>
              </w:rPr>
              <w:t>Lưu history entry, facts và tạo chuỗi ngữ cảnh từ facts.</w:t>
            </w:r>
          </w:p>
        </w:tc>
      </w:tr>
      <w:tr w:rsidR="002B72B6" w14:paraId="1F7A9F2A" w14:textId="77777777">
        <w:trPr>
          <w:cantSplit/>
          <w:jc w:val="center"/>
        </w:trPr>
        <w:tc>
          <w:tcPr>
            <w:tcW w:w="3969" w:type="dxa"/>
            <w:tcMar>
              <w:top w:w="70" w:type="dxa"/>
              <w:left w:w="90" w:type="dxa"/>
              <w:bottom w:w="70" w:type="dxa"/>
              <w:right w:w="90" w:type="dxa"/>
            </w:tcMar>
            <w:vAlign w:val="center"/>
          </w:tcPr>
          <w:p w14:paraId="3689EC03" w14:textId="77777777" w:rsidR="002B72B6" w:rsidRDefault="00000000">
            <w:pPr>
              <w:spacing w:after="0" w:line="240" w:lineRule="auto"/>
              <w:ind w:firstLine="0"/>
              <w:jc w:val="left"/>
            </w:pPr>
            <w:r>
              <w:rPr>
                <w:sz w:val="17"/>
              </w:rPr>
              <w:t>include/maf/providers/ILLMProvider.h; src/providers/ILLMProvider.cpp</w:t>
            </w:r>
          </w:p>
        </w:tc>
        <w:tc>
          <w:tcPr>
            <w:tcW w:w="5102" w:type="dxa"/>
            <w:tcMar>
              <w:top w:w="70" w:type="dxa"/>
              <w:left w:w="90" w:type="dxa"/>
              <w:bottom w:w="70" w:type="dxa"/>
              <w:right w:w="90" w:type="dxa"/>
            </w:tcMar>
            <w:vAlign w:val="center"/>
          </w:tcPr>
          <w:p w14:paraId="642FF944" w14:textId="77777777" w:rsidR="002B72B6" w:rsidRDefault="00000000">
            <w:pPr>
              <w:spacing w:after="0" w:line="240" w:lineRule="auto"/>
              <w:ind w:firstLine="0"/>
              <w:jc w:val="left"/>
            </w:pPr>
            <w:r>
              <w:rPr>
                <w:sz w:val="17"/>
              </w:rPr>
              <w:t>Giao diện chung Message, LLMResponse, _chat() và _name().</w:t>
            </w:r>
          </w:p>
        </w:tc>
      </w:tr>
      <w:tr w:rsidR="002B72B6" w14:paraId="3A9386E2" w14:textId="77777777">
        <w:trPr>
          <w:cantSplit/>
          <w:jc w:val="center"/>
        </w:trPr>
        <w:tc>
          <w:tcPr>
            <w:tcW w:w="3969" w:type="dxa"/>
            <w:tcMar>
              <w:top w:w="70" w:type="dxa"/>
              <w:left w:w="90" w:type="dxa"/>
              <w:bottom w:w="70" w:type="dxa"/>
              <w:right w:w="90" w:type="dxa"/>
            </w:tcMar>
            <w:vAlign w:val="center"/>
          </w:tcPr>
          <w:p w14:paraId="3E38D298" w14:textId="77777777" w:rsidR="002B72B6" w:rsidRDefault="00000000">
            <w:pPr>
              <w:spacing w:after="0" w:line="240" w:lineRule="auto"/>
              <w:ind w:firstLine="0"/>
              <w:jc w:val="left"/>
            </w:pPr>
            <w:r>
              <w:rPr>
                <w:sz w:val="17"/>
              </w:rPr>
              <w:t>include/maf/providers/HttpClient.h; src/providers/HttpClient.cpp</w:t>
            </w:r>
          </w:p>
        </w:tc>
        <w:tc>
          <w:tcPr>
            <w:tcW w:w="5102" w:type="dxa"/>
            <w:tcMar>
              <w:top w:w="70" w:type="dxa"/>
              <w:left w:w="90" w:type="dxa"/>
              <w:bottom w:w="70" w:type="dxa"/>
              <w:right w:w="90" w:type="dxa"/>
            </w:tcMar>
            <w:vAlign w:val="center"/>
          </w:tcPr>
          <w:p w14:paraId="24F3DDDF" w14:textId="77777777" w:rsidR="002B72B6" w:rsidRDefault="00000000">
            <w:pPr>
              <w:spacing w:after="0" w:line="240" w:lineRule="auto"/>
              <w:ind w:firstLine="0"/>
              <w:jc w:val="left"/>
            </w:pPr>
            <w:r>
              <w:rPr>
                <w:sz w:val="17"/>
              </w:rPr>
              <w:t>Gửi HTTP POST bằng libcurl, thu thập response body, status code và lỗi kết nối.</w:t>
            </w:r>
          </w:p>
        </w:tc>
      </w:tr>
      <w:tr w:rsidR="002B72B6" w14:paraId="31D62E00" w14:textId="77777777">
        <w:trPr>
          <w:cantSplit/>
          <w:jc w:val="center"/>
        </w:trPr>
        <w:tc>
          <w:tcPr>
            <w:tcW w:w="3969" w:type="dxa"/>
            <w:tcMar>
              <w:top w:w="70" w:type="dxa"/>
              <w:left w:w="90" w:type="dxa"/>
              <w:bottom w:w="70" w:type="dxa"/>
              <w:right w:w="90" w:type="dxa"/>
            </w:tcMar>
            <w:vAlign w:val="center"/>
          </w:tcPr>
          <w:p w14:paraId="48AA61E5" w14:textId="77777777" w:rsidR="002B72B6" w:rsidRDefault="00000000">
            <w:pPr>
              <w:spacing w:after="0" w:line="240" w:lineRule="auto"/>
              <w:ind w:firstLine="0"/>
              <w:jc w:val="left"/>
            </w:pPr>
            <w:r>
              <w:rPr>
                <w:sz w:val="17"/>
              </w:rPr>
              <w:t>OpenAICompatibleProvider.h/.cpp</w:t>
            </w:r>
          </w:p>
        </w:tc>
        <w:tc>
          <w:tcPr>
            <w:tcW w:w="5102" w:type="dxa"/>
            <w:tcMar>
              <w:top w:w="70" w:type="dxa"/>
              <w:left w:w="90" w:type="dxa"/>
              <w:bottom w:w="70" w:type="dxa"/>
              <w:right w:w="90" w:type="dxa"/>
            </w:tcMar>
            <w:vAlign w:val="center"/>
          </w:tcPr>
          <w:p w14:paraId="4B7A6735" w14:textId="77777777" w:rsidR="002B72B6" w:rsidRDefault="00000000">
            <w:pPr>
              <w:spacing w:after="0" w:line="240" w:lineRule="auto"/>
              <w:ind w:firstLine="0"/>
              <w:jc w:val="left"/>
            </w:pPr>
            <w:r>
              <w:rPr>
                <w:sz w:val="17"/>
              </w:rPr>
              <w:t>Tạo request chat completions và phân tích cấu trúc phản hồi tương thích OpenAI.</w:t>
            </w:r>
          </w:p>
        </w:tc>
      </w:tr>
      <w:tr w:rsidR="002B72B6" w14:paraId="7B35342B" w14:textId="77777777">
        <w:trPr>
          <w:cantSplit/>
          <w:jc w:val="center"/>
        </w:trPr>
        <w:tc>
          <w:tcPr>
            <w:tcW w:w="3969" w:type="dxa"/>
            <w:tcMar>
              <w:top w:w="70" w:type="dxa"/>
              <w:left w:w="90" w:type="dxa"/>
              <w:bottom w:w="70" w:type="dxa"/>
              <w:right w:w="90" w:type="dxa"/>
            </w:tcMar>
            <w:vAlign w:val="center"/>
          </w:tcPr>
          <w:p w14:paraId="00AF965D" w14:textId="77777777" w:rsidR="002B72B6" w:rsidRDefault="00000000">
            <w:pPr>
              <w:spacing w:after="0" w:line="240" w:lineRule="auto"/>
              <w:ind w:firstLine="0"/>
              <w:jc w:val="left"/>
            </w:pPr>
            <w:r>
              <w:rPr>
                <w:sz w:val="17"/>
              </w:rPr>
              <w:t>GroqProvider.h/.cpp; OpenRouterProvider.h/.cpp</w:t>
            </w:r>
          </w:p>
        </w:tc>
        <w:tc>
          <w:tcPr>
            <w:tcW w:w="5102" w:type="dxa"/>
            <w:tcMar>
              <w:top w:w="70" w:type="dxa"/>
              <w:left w:w="90" w:type="dxa"/>
              <w:bottom w:w="70" w:type="dxa"/>
              <w:right w:w="90" w:type="dxa"/>
            </w:tcMar>
            <w:vAlign w:val="center"/>
          </w:tcPr>
          <w:p w14:paraId="6B281186" w14:textId="77777777" w:rsidR="002B72B6" w:rsidRDefault="00000000">
            <w:pPr>
              <w:spacing w:after="0" w:line="240" w:lineRule="auto"/>
              <w:ind w:firstLine="0"/>
              <w:jc w:val="left"/>
            </w:pPr>
            <w:r>
              <w:rPr>
                <w:sz w:val="17"/>
              </w:rPr>
              <w:t>Cấu hình tên, API key, base URL và model cho từng provider đang dùng.</w:t>
            </w:r>
          </w:p>
        </w:tc>
      </w:tr>
      <w:tr w:rsidR="002B72B6" w14:paraId="39C752F1" w14:textId="77777777">
        <w:trPr>
          <w:cantSplit/>
          <w:jc w:val="center"/>
        </w:trPr>
        <w:tc>
          <w:tcPr>
            <w:tcW w:w="3969" w:type="dxa"/>
            <w:tcMar>
              <w:top w:w="70" w:type="dxa"/>
              <w:left w:w="90" w:type="dxa"/>
              <w:bottom w:w="70" w:type="dxa"/>
              <w:right w:w="90" w:type="dxa"/>
            </w:tcMar>
            <w:vAlign w:val="center"/>
          </w:tcPr>
          <w:p w14:paraId="431F4FFB" w14:textId="77777777" w:rsidR="002B72B6" w:rsidRDefault="00000000">
            <w:pPr>
              <w:spacing w:after="0" w:line="240" w:lineRule="auto"/>
              <w:ind w:firstLine="0"/>
              <w:jc w:val="left"/>
            </w:pPr>
            <w:r>
              <w:rPr>
                <w:sz w:val="17"/>
              </w:rPr>
              <w:t>GeminiProvider.h/.cpp</w:t>
            </w:r>
          </w:p>
        </w:tc>
        <w:tc>
          <w:tcPr>
            <w:tcW w:w="5102" w:type="dxa"/>
            <w:tcMar>
              <w:top w:w="70" w:type="dxa"/>
              <w:left w:w="90" w:type="dxa"/>
              <w:bottom w:w="70" w:type="dxa"/>
              <w:right w:w="90" w:type="dxa"/>
            </w:tcMar>
            <w:vAlign w:val="center"/>
          </w:tcPr>
          <w:p w14:paraId="234C1B7D" w14:textId="77777777" w:rsidR="002B72B6" w:rsidRDefault="00000000">
            <w:pPr>
              <w:spacing w:after="0" w:line="240" w:lineRule="auto"/>
              <w:ind w:firstLine="0"/>
              <w:jc w:val="left"/>
            </w:pPr>
            <w:r>
              <w:rPr>
                <w:sz w:val="17"/>
              </w:rPr>
              <w:t>Cài đặt request/response theo API Gemini; hiện chưa được tạo trong _start_API().</w:t>
            </w:r>
          </w:p>
        </w:tc>
      </w:tr>
      <w:tr w:rsidR="002B72B6" w14:paraId="6447D202" w14:textId="77777777">
        <w:trPr>
          <w:cantSplit/>
          <w:jc w:val="center"/>
        </w:trPr>
        <w:tc>
          <w:tcPr>
            <w:tcW w:w="3969" w:type="dxa"/>
            <w:tcMar>
              <w:top w:w="70" w:type="dxa"/>
              <w:left w:w="90" w:type="dxa"/>
              <w:bottom w:w="70" w:type="dxa"/>
              <w:right w:w="90" w:type="dxa"/>
            </w:tcMar>
            <w:vAlign w:val="center"/>
          </w:tcPr>
          <w:p w14:paraId="2EC5BACC" w14:textId="77777777" w:rsidR="002B72B6" w:rsidRDefault="00000000">
            <w:pPr>
              <w:spacing w:after="0" w:line="240" w:lineRule="auto"/>
              <w:ind w:firstLine="0"/>
              <w:jc w:val="left"/>
            </w:pPr>
            <w:r>
              <w:rPr>
                <w:sz w:val="17"/>
              </w:rPr>
              <w:t>include/maf/utils/Env.h; src/utils/Env.cpp</w:t>
            </w:r>
          </w:p>
        </w:tc>
        <w:tc>
          <w:tcPr>
            <w:tcW w:w="5102" w:type="dxa"/>
            <w:tcMar>
              <w:top w:w="70" w:type="dxa"/>
              <w:left w:w="90" w:type="dxa"/>
              <w:bottom w:w="70" w:type="dxa"/>
              <w:right w:w="90" w:type="dxa"/>
            </w:tcMar>
            <w:vAlign w:val="center"/>
          </w:tcPr>
          <w:p w14:paraId="729BF661" w14:textId="77777777" w:rsidR="002B72B6" w:rsidRDefault="00000000">
            <w:pPr>
              <w:spacing w:after="0" w:line="240" w:lineRule="auto"/>
              <w:ind w:firstLine="0"/>
              <w:jc w:val="left"/>
            </w:pPr>
            <w:r>
              <w:rPr>
                <w:sz w:val="17"/>
              </w:rPr>
              <w:t>Đọc tệp .env và truy vấn biến môi trường.</w:t>
            </w:r>
          </w:p>
        </w:tc>
      </w:tr>
      <w:tr w:rsidR="002B72B6" w14:paraId="458CD8B5" w14:textId="77777777">
        <w:trPr>
          <w:cantSplit/>
          <w:jc w:val="center"/>
        </w:trPr>
        <w:tc>
          <w:tcPr>
            <w:tcW w:w="3969" w:type="dxa"/>
            <w:tcMar>
              <w:top w:w="70" w:type="dxa"/>
              <w:left w:w="90" w:type="dxa"/>
              <w:bottom w:w="70" w:type="dxa"/>
              <w:right w:w="90" w:type="dxa"/>
            </w:tcMar>
            <w:vAlign w:val="center"/>
          </w:tcPr>
          <w:p w14:paraId="325090C9" w14:textId="77777777" w:rsidR="002B72B6" w:rsidRDefault="00000000">
            <w:pPr>
              <w:spacing w:after="0" w:line="240" w:lineRule="auto"/>
              <w:ind w:firstLine="0"/>
              <w:jc w:val="left"/>
            </w:pPr>
            <w:r>
              <w:rPr>
                <w:sz w:val="17"/>
              </w:rPr>
              <w:t>include/maf/ui/MainWindow.h; src/ui/MainWindow.cpp</w:t>
            </w:r>
          </w:p>
        </w:tc>
        <w:tc>
          <w:tcPr>
            <w:tcW w:w="5102" w:type="dxa"/>
            <w:tcMar>
              <w:top w:w="70" w:type="dxa"/>
              <w:left w:w="90" w:type="dxa"/>
              <w:bottom w:w="70" w:type="dxa"/>
              <w:right w:w="90" w:type="dxa"/>
            </w:tcMar>
            <w:vAlign w:val="center"/>
          </w:tcPr>
          <w:p w14:paraId="57CF44BD" w14:textId="77777777" w:rsidR="002B72B6" w:rsidRDefault="00000000">
            <w:pPr>
              <w:spacing w:after="0" w:line="240" w:lineRule="auto"/>
              <w:ind w:firstLine="0"/>
              <w:jc w:val="left"/>
            </w:pPr>
            <w:r>
              <w:rPr>
                <w:sz w:val="17"/>
              </w:rPr>
              <w:t>Ghép giao diện và phát/chuyển tín hiệu khi người dùng gửi tin.</w:t>
            </w:r>
          </w:p>
        </w:tc>
      </w:tr>
      <w:tr w:rsidR="002B72B6" w14:paraId="73D10902" w14:textId="77777777">
        <w:trPr>
          <w:cantSplit/>
          <w:jc w:val="center"/>
        </w:trPr>
        <w:tc>
          <w:tcPr>
            <w:tcW w:w="3969" w:type="dxa"/>
            <w:tcMar>
              <w:top w:w="70" w:type="dxa"/>
              <w:left w:w="90" w:type="dxa"/>
              <w:bottom w:w="70" w:type="dxa"/>
              <w:right w:w="90" w:type="dxa"/>
            </w:tcMar>
            <w:vAlign w:val="center"/>
          </w:tcPr>
          <w:p w14:paraId="47626D9F" w14:textId="77777777" w:rsidR="002B72B6" w:rsidRDefault="00000000">
            <w:pPr>
              <w:spacing w:after="0" w:line="240" w:lineRule="auto"/>
              <w:ind w:firstLine="0"/>
              <w:jc w:val="left"/>
            </w:pPr>
            <w:r>
              <w:rPr>
                <w:sz w:val="17"/>
              </w:rPr>
              <w:lastRenderedPageBreak/>
              <w:t>include/maf/ui/InputBar.h; src/ui/InputBar.cpp</w:t>
            </w:r>
          </w:p>
        </w:tc>
        <w:tc>
          <w:tcPr>
            <w:tcW w:w="5102" w:type="dxa"/>
            <w:tcMar>
              <w:top w:w="70" w:type="dxa"/>
              <w:left w:w="90" w:type="dxa"/>
              <w:bottom w:w="70" w:type="dxa"/>
              <w:right w:w="90" w:type="dxa"/>
            </w:tcMar>
            <w:vAlign w:val="center"/>
          </w:tcPr>
          <w:p w14:paraId="26144CBF" w14:textId="77777777" w:rsidR="002B72B6" w:rsidRDefault="00000000">
            <w:pPr>
              <w:spacing w:after="0" w:line="240" w:lineRule="auto"/>
              <w:ind w:firstLine="0"/>
              <w:jc w:val="left"/>
            </w:pPr>
            <w:r>
              <w:rPr>
                <w:sz w:val="17"/>
              </w:rPr>
              <w:t>Ô nhập một dòng, gửi nội dung khi nhấn Enter.</w:t>
            </w:r>
          </w:p>
        </w:tc>
      </w:tr>
      <w:tr w:rsidR="002B72B6" w14:paraId="0F11C48E" w14:textId="77777777">
        <w:trPr>
          <w:cantSplit/>
          <w:jc w:val="center"/>
        </w:trPr>
        <w:tc>
          <w:tcPr>
            <w:tcW w:w="3969" w:type="dxa"/>
            <w:tcMar>
              <w:top w:w="70" w:type="dxa"/>
              <w:left w:w="90" w:type="dxa"/>
              <w:bottom w:w="70" w:type="dxa"/>
              <w:right w:w="90" w:type="dxa"/>
            </w:tcMar>
            <w:vAlign w:val="center"/>
          </w:tcPr>
          <w:p w14:paraId="355398D3" w14:textId="77777777" w:rsidR="002B72B6" w:rsidRDefault="00000000">
            <w:pPr>
              <w:spacing w:after="0" w:line="240" w:lineRule="auto"/>
              <w:ind w:firstLine="0"/>
              <w:jc w:val="left"/>
            </w:pPr>
            <w:r>
              <w:rPr>
                <w:sz w:val="17"/>
              </w:rPr>
              <w:t>include/maf/ui/Conversation.h; src/ui/Conversation.cpp</w:t>
            </w:r>
          </w:p>
        </w:tc>
        <w:tc>
          <w:tcPr>
            <w:tcW w:w="5102" w:type="dxa"/>
            <w:tcMar>
              <w:top w:w="70" w:type="dxa"/>
              <w:left w:w="90" w:type="dxa"/>
              <w:bottom w:w="70" w:type="dxa"/>
              <w:right w:w="90" w:type="dxa"/>
            </w:tcMar>
            <w:vAlign w:val="center"/>
          </w:tcPr>
          <w:p w14:paraId="631A9D4F" w14:textId="77777777" w:rsidR="002B72B6" w:rsidRDefault="00000000">
            <w:pPr>
              <w:spacing w:after="0" w:line="240" w:lineRule="auto"/>
              <w:ind w:firstLine="0"/>
              <w:jc w:val="left"/>
            </w:pPr>
            <w:r>
              <w:rPr>
                <w:sz w:val="17"/>
              </w:rPr>
              <w:t>Hiển thị tin nhắn người dùng và phản hồi AI trong QTextBrowser.</w:t>
            </w:r>
          </w:p>
        </w:tc>
      </w:tr>
      <w:tr w:rsidR="002B72B6" w14:paraId="4409B91A" w14:textId="77777777">
        <w:trPr>
          <w:cantSplit/>
          <w:jc w:val="center"/>
        </w:trPr>
        <w:tc>
          <w:tcPr>
            <w:tcW w:w="3969" w:type="dxa"/>
            <w:tcMar>
              <w:top w:w="70" w:type="dxa"/>
              <w:left w:w="90" w:type="dxa"/>
              <w:bottom w:w="70" w:type="dxa"/>
              <w:right w:w="90" w:type="dxa"/>
            </w:tcMar>
            <w:vAlign w:val="center"/>
          </w:tcPr>
          <w:p w14:paraId="37AE41CB" w14:textId="77777777" w:rsidR="002B72B6" w:rsidRDefault="00000000">
            <w:pPr>
              <w:spacing w:after="0" w:line="240" w:lineRule="auto"/>
              <w:ind w:firstLine="0"/>
              <w:jc w:val="left"/>
            </w:pPr>
            <w:r>
              <w:rPr>
                <w:sz w:val="17"/>
              </w:rPr>
              <w:t>include/maf/ui/History.h; src/ui/History.cpp</w:t>
            </w:r>
          </w:p>
        </w:tc>
        <w:tc>
          <w:tcPr>
            <w:tcW w:w="5102" w:type="dxa"/>
            <w:tcMar>
              <w:top w:w="70" w:type="dxa"/>
              <w:left w:w="90" w:type="dxa"/>
              <w:bottom w:w="70" w:type="dxa"/>
              <w:right w:w="90" w:type="dxa"/>
            </w:tcMar>
            <w:vAlign w:val="center"/>
          </w:tcPr>
          <w:p w14:paraId="331EEA27" w14:textId="77777777" w:rsidR="002B72B6" w:rsidRDefault="00000000">
            <w:pPr>
              <w:spacing w:after="0" w:line="240" w:lineRule="auto"/>
              <w:ind w:firstLine="0"/>
              <w:jc w:val="left"/>
            </w:pPr>
            <w:r>
              <w:rPr>
                <w:sz w:val="17"/>
              </w:rPr>
              <w:t>Hiển thị trạng thái agent định kỳ; tên History không có nghĩa nơi này lưu lịch sử hội thoại.</w:t>
            </w:r>
          </w:p>
        </w:tc>
      </w:tr>
      <w:tr w:rsidR="002B72B6" w14:paraId="14EA9D6E" w14:textId="77777777">
        <w:trPr>
          <w:cantSplit/>
          <w:jc w:val="center"/>
        </w:trPr>
        <w:tc>
          <w:tcPr>
            <w:tcW w:w="3969" w:type="dxa"/>
            <w:tcMar>
              <w:top w:w="70" w:type="dxa"/>
              <w:left w:w="90" w:type="dxa"/>
              <w:bottom w:w="70" w:type="dxa"/>
              <w:right w:w="90" w:type="dxa"/>
            </w:tcMar>
            <w:vAlign w:val="center"/>
          </w:tcPr>
          <w:p w14:paraId="440EF99B" w14:textId="77777777" w:rsidR="002B72B6" w:rsidRDefault="00000000">
            <w:pPr>
              <w:spacing w:after="0" w:line="240" w:lineRule="auto"/>
              <w:ind w:firstLine="0"/>
              <w:jc w:val="left"/>
            </w:pPr>
            <w:r>
              <w:rPr>
                <w:sz w:val="17"/>
              </w:rPr>
              <w:t>include/maf/ui/theme/Color.h; src/ui/theme/Color.cpp</w:t>
            </w:r>
          </w:p>
        </w:tc>
        <w:tc>
          <w:tcPr>
            <w:tcW w:w="5102" w:type="dxa"/>
            <w:tcMar>
              <w:top w:w="70" w:type="dxa"/>
              <w:left w:w="90" w:type="dxa"/>
              <w:bottom w:w="70" w:type="dxa"/>
              <w:right w:w="90" w:type="dxa"/>
            </w:tcMar>
            <w:vAlign w:val="center"/>
          </w:tcPr>
          <w:p w14:paraId="0D8A7D03" w14:textId="77777777" w:rsidR="002B72B6" w:rsidRDefault="00000000">
            <w:pPr>
              <w:spacing w:after="0" w:line="240" w:lineRule="auto"/>
              <w:ind w:firstLine="0"/>
              <w:jc w:val="left"/>
            </w:pPr>
            <w:r>
              <w:rPr>
                <w:sz w:val="17"/>
              </w:rPr>
              <w:t>Định nghĩa stylesheet cho màu nền, văn bản, vùng nhập và danh sách trạng thái.</w:t>
            </w:r>
          </w:p>
        </w:tc>
      </w:tr>
      <w:tr w:rsidR="002B72B6" w14:paraId="019446F3" w14:textId="77777777">
        <w:trPr>
          <w:cantSplit/>
          <w:jc w:val="center"/>
        </w:trPr>
        <w:tc>
          <w:tcPr>
            <w:tcW w:w="3969" w:type="dxa"/>
            <w:tcMar>
              <w:top w:w="70" w:type="dxa"/>
              <w:left w:w="90" w:type="dxa"/>
              <w:bottom w:w="70" w:type="dxa"/>
              <w:right w:w="90" w:type="dxa"/>
            </w:tcMar>
            <w:vAlign w:val="center"/>
          </w:tcPr>
          <w:p w14:paraId="07A6476D" w14:textId="77777777" w:rsidR="002B72B6" w:rsidRDefault="00000000">
            <w:pPr>
              <w:spacing w:after="0" w:line="240" w:lineRule="auto"/>
              <w:ind w:firstLine="0"/>
              <w:jc w:val="left"/>
            </w:pPr>
            <w:r>
              <w:rPr>
                <w:sz w:val="17"/>
              </w:rPr>
              <w:t>include/maf/communication/Event.h; src/communication/Event.cpp</w:t>
            </w:r>
          </w:p>
        </w:tc>
        <w:tc>
          <w:tcPr>
            <w:tcW w:w="5102" w:type="dxa"/>
            <w:tcMar>
              <w:top w:w="70" w:type="dxa"/>
              <w:left w:w="90" w:type="dxa"/>
              <w:bottom w:w="70" w:type="dxa"/>
              <w:right w:w="90" w:type="dxa"/>
            </w:tcMar>
            <w:vAlign w:val="center"/>
          </w:tcPr>
          <w:p w14:paraId="110ED87F" w14:textId="77777777" w:rsidR="002B72B6" w:rsidRDefault="00000000">
            <w:pPr>
              <w:spacing w:after="0" w:line="240" w:lineRule="auto"/>
              <w:ind w:firstLine="0"/>
              <w:jc w:val="left"/>
            </w:pPr>
            <w:r>
              <w:rPr>
                <w:sz w:val="17"/>
              </w:rPr>
              <w:t>Có các hàm nhập/in input và in Task qua console; không thuộc đường gửi tin Qt trong main hiện tại.</w:t>
            </w:r>
          </w:p>
        </w:tc>
      </w:tr>
      <w:tr w:rsidR="002B72B6" w14:paraId="5FB4C57B" w14:textId="77777777">
        <w:trPr>
          <w:cantSplit/>
          <w:jc w:val="center"/>
        </w:trPr>
        <w:tc>
          <w:tcPr>
            <w:tcW w:w="3969" w:type="dxa"/>
            <w:tcMar>
              <w:top w:w="70" w:type="dxa"/>
              <w:left w:w="90" w:type="dxa"/>
              <w:bottom w:w="70" w:type="dxa"/>
              <w:right w:w="90" w:type="dxa"/>
            </w:tcMar>
            <w:vAlign w:val="center"/>
          </w:tcPr>
          <w:p w14:paraId="30727E58" w14:textId="77777777" w:rsidR="002B72B6" w:rsidRDefault="00000000">
            <w:pPr>
              <w:spacing w:after="0" w:line="240" w:lineRule="auto"/>
              <w:ind w:firstLine="0"/>
              <w:jc w:val="left"/>
            </w:pPr>
            <w:r>
              <w:rPr>
                <w:sz w:val="17"/>
              </w:rPr>
              <w:t>CMakeLists.txt; run.txt</w:t>
            </w:r>
          </w:p>
        </w:tc>
        <w:tc>
          <w:tcPr>
            <w:tcW w:w="5102" w:type="dxa"/>
            <w:tcMar>
              <w:top w:w="70" w:type="dxa"/>
              <w:left w:w="90" w:type="dxa"/>
              <w:bottom w:w="70" w:type="dxa"/>
              <w:right w:w="90" w:type="dxa"/>
            </w:tcMar>
            <w:vAlign w:val="center"/>
          </w:tcPr>
          <w:p w14:paraId="3365B3F0" w14:textId="77777777" w:rsidR="002B72B6" w:rsidRDefault="00000000">
            <w:pPr>
              <w:spacing w:after="0" w:line="240" w:lineRule="auto"/>
              <w:ind w:firstLine="0"/>
              <w:jc w:val="left"/>
            </w:pPr>
            <w:r>
              <w:rPr>
                <w:sz w:val="17"/>
              </w:rPr>
              <w:t>Khai báo dependency, chuẩn C++ và các lệnh cấu hình/biên dịch cơ bản.</w:t>
            </w:r>
          </w:p>
        </w:tc>
      </w:tr>
    </w:tbl>
    <w:p w14:paraId="3508E639" w14:textId="77777777" w:rsidR="002B72B6" w:rsidRDefault="002B72B6">
      <w:pPr>
        <w:spacing w:after="20"/>
      </w:pPr>
    </w:p>
    <w:p w14:paraId="3174F578" w14:textId="77777777" w:rsidR="002B72B6" w:rsidRDefault="00000000">
      <w:r>
        <w:rPr>
          <w:lang w:val="vi-VN"/>
        </w:rPr>
        <w:t>Tệp `nlohmann/json.hpp` xuất hiện trong repository như mã thư viện bên thứ ba. Báo cáo không xem đây là một module nghiệp vụ do APIAgent tự cài đặt. Thư mục `build` và các tệp đối tượng được sinh ra khi biên dịch cũng không được phân tích như mã nguồn chính, vì chúng phục vụ quá trình build chứ không định nghĩa trách nhiệm nghiệp vụ riêng.</w:t>
      </w:r>
    </w:p>
    <w:p w14:paraId="6EF9D17C" w14:textId="77777777" w:rsidR="002B72B6" w:rsidRDefault="00000000">
      <w:pPr>
        <w:pStyle w:val="Heading2"/>
      </w:pPr>
      <w:r>
        <w:rPr>
          <w:lang w:val="vi-VN"/>
        </w:rPr>
        <w:t>3.3. Kiến trúc lớp</w:t>
      </w:r>
    </w:p>
    <w:p w14:paraId="00E67A89" w14:textId="77777777" w:rsidR="002B72B6" w:rsidRDefault="00000000">
      <w:r>
        <w:rPr>
          <w:lang w:val="vi-VN"/>
        </w:rPr>
        <w:t>Kiến trúc có thể được chia thành sáu nhóm. Nhóm giao diện tiếp nhận và hiển thị dữ liệu. Nhóm core mô tả agent, tác vụ và kết quả. Nhóm agents xử lý đầu vào, trạng thái và lựa chọn chiến lược. Nhóm orchestration tạo kế hoạch, chạy công cụ và lưu ngữ cảnh. Nhóm providers kết nối dịch vụ LLM. Nhóm utils đọc cấu hình. Các nhóm này không hoàn toàn độc lập vì một số lớp dùng kiểu dữ liệu khai báo ở nhóm khác, nhưng trách nhiệm chính đã được phân chia theo hướng mô-đun.</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587"/>
        <w:gridCol w:w="3628"/>
        <w:gridCol w:w="3855"/>
      </w:tblGrid>
      <w:tr w:rsidR="002B72B6" w14:paraId="59EEFA20" w14:textId="77777777">
        <w:trPr>
          <w:cantSplit/>
          <w:tblHeader/>
          <w:jc w:val="center"/>
        </w:trPr>
        <w:tc>
          <w:tcPr>
            <w:tcW w:w="1587" w:type="dxa"/>
            <w:shd w:val="clear" w:color="auto" w:fill="E6E6E6"/>
            <w:tcMar>
              <w:top w:w="70" w:type="dxa"/>
              <w:left w:w="90" w:type="dxa"/>
              <w:bottom w:w="70" w:type="dxa"/>
              <w:right w:w="90" w:type="dxa"/>
            </w:tcMar>
            <w:vAlign w:val="center"/>
          </w:tcPr>
          <w:p w14:paraId="24F7903F" w14:textId="77777777" w:rsidR="002B72B6" w:rsidRDefault="00000000">
            <w:pPr>
              <w:spacing w:after="0"/>
              <w:ind w:firstLine="0"/>
              <w:jc w:val="center"/>
            </w:pPr>
            <w:r>
              <w:rPr>
                <w:b/>
                <w:sz w:val="18"/>
              </w:rPr>
              <w:t>Nhóm</w:t>
            </w:r>
          </w:p>
        </w:tc>
        <w:tc>
          <w:tcPr>
            <w:tcW w:w="3628" w:type="dxa"/>
            <w:shd w:val="clear" w:color="auto" w:fill="E6E6E6"/>
            <w:tcMar>
              <w:top w:w="70" w:type="dxa"/>
              <w:left w:w="90" w:type="dxa"/>
              <w:bottom w:w="70" w:type="dxa"/>
              <w:right w:w="90" w:type="dxa"/>
            </w:tcMar>
            <w:vAlign w:val="center"/>
          </w:tcPr>
          <w:p w14:paraId="48657663" w14:textId="77777777" w:rsidR="002B72B6" w:rsidRDefault="00000000">
            <w:pPr>
              <w:spacing w:after="0"/>
              <w:ind w:firstLine="0"/>
              <w:jc w:val="center"/>
            </w:pPr>
            <w:r>
              <w:rPr>
                <w:b/>
                <w:sz w:val="18"/>
              </w:rPr>
              <w:t>Lớp / thành phần</w:t>
            </w:r>
          </w:p>
        </w:tc>
        <w:tc>
          <w:tcPr>
            <w:tcW w:w="3855" w:type="dxa"/>
            <w:shd w:val="clear" w:color="auto" w:fill="E6E6E6"/>
            <w:tcMar>
              <w:top w:w="70" w:type="dxa"/>
              <w:left w:w="90" w:type="dxa"/>
              <w:bottom w:w="70" w:type="dxa"/>
              <w:right w:w="90" w:type="dxa"/>
            </w:tcMar>
            <w:vAlign w:val="center"/>
          </w:tcPr>
          <w:p w14:paraId="777B8D77" w14:textId="77777777" w:rsidR="002B72B6" w:rsidRDefault="00000000">
            <w:pPr>
              <w:spacing w:after="0"/>
              <w:ind w:firstLine="0"/>
              <w:jc w:val="center"/>
            </w:pPr>
            <w:r>
              <w:rPr>
                <w:b/>
                <w:sz w:val="18"/>
              </w:rPr>
              <w:t>Quan hệ quan trọng</w:t>
            </w:r>
          </w:p>
        </w:tc>
      </w:tr>
      <w:tr w:rsidR="002B72B6" w14:paraId="2469C353" w14:textId="77777777">
        <w:trPr>
          <w:cantSplit/>
          <w:jc w:val="center"/>
        </w:trPr>
        <w:tc>
          <w:tcPr>
            <w:tcW w:w="1587" w:type="dxa"/>
            <w:tcMar>
              <w:top w:w="70" w:type="dxa"/>
              <w:left w:w="90" w:type="dxa"/>
              <w:bottom w:w="70" w:type="dxa"/>
              <w:right w:w="90" w:type="dxa"/>
            </w:tcMar>
            <w:vAlign w:val="center"/>
          </w:tcPr>
          <w:p w14:paraId="3FFE8D0B" w14:textId="77777777" w:rsidR="002B72B6" w:rsidRDefault="00000000">
            <w:pPr>
              <w:spacing w:after="0" w:line="240" w:lineRule="auto"/>
              <w:ind w:firstLine="0"/>
              <w:jc w:val="left"/>
            </w:pPr>
            <w:r>
              <w:rPr>
                <w:sz w:val="18"/>
              </w:rPr>
              <w:t>Giao diện</w:t>
            </w:r>
          </w:p>
        </w:tc>
        <w:tc>
          <w:tcPr>
            <w:tcW w:w="3628" w:type="dxa"/>
            <w:tcMar>
              <w:top w:w="70" w:type="dxa"/>
              <w:left w:w="90" w:type="dxa"/>
              <w:bottom w:w="70" w:type="dxa"/>
              <w:right w:w="90" w:type="dxa"/>
            </w:tcMar>
            <w:vAlign w:val="center"/>
          </w:tcPr>
          <w:p w14:paraId="2375BCA9" w14:textId="77777777" w:rsidR="002B72B6" w:rsidRDefault="00000000">
            <w:pPr>
              <w:spacing w:after="0" w:line="240" w:lineRule="auto"/>
              <w:ind w:firstLine="0"/>
              <w:jc w:val="left"/>
            </w:pPr>
            <w:r>
              <w:rPr>
                <w:sz w:val="18"/>
              </w:rPr>
              <w:t>MainWindow, InputBar, Conversation, History</w:t>
            </w:r>
          </w:p>
        </w:tc>
        <w:tc>
          <w:tcPr>
            <w:tcW w:w="3855" w:type="dxa"/>
            <w:tcMar>
              <w:top w:w="70" w:type="dxa"/>
              <w:left w:w="90" w:type="dxa"/>
              <w:bottom w:w="70" w:type="dxa"/>
              <w:right w:w="90" w:type="dxa"/>
            </w:tcMar>
            <w:vAlign w:val="center"/>
          </w:tcPr>
          <w:p w14:paraId="76D354D1" w14:textId="77777777" w:rsidR="002B72B6" w:rsidRDefault="00000000">
            <w:pPr>
              <w:spacing w:after="0" w:line="240" w:lineRule="auto"/>
              <w:ind w:firstLine="0"/>
              <w:jc w:val="left"/>
            </w:pPr>
            <w:r>
              <w:rPr>
                <w:sz w:val="18"/>
              </w:rPr>
              <w:t>MainWindow sở hữu và kết nối các thành phần giao diện; phát tín hiệu để main.cpp xử lý.</w:t>
            </w:r>
          </w:p>
        </w:tc>
      </w:tr>
      <w:tr w:rsidR="002B72B6" w14:paraId="5CD03D05" w14:textId="77777777">
        <w:trPr>
          <w:cantSplit/>
          <w:jc w:val="center"/>
        </w:trPr>
        <w:tc>
          <w:tcPr>
            <w:tcW w:w="1587" w:type="dxa"/>
            <w:tcMar>
              <w:top w:w="70" w:type="dxa"/>
              <w:left w:w="90" w:type="dxa"/>
              <w:bottom w:w="70" w:type="dxa"/>
              <w:right w:w="90" w:type="dxa"/>
            </w:tcMar>
            <w:vAlign w:val="center"/>
          </w:tcPr>
          <w:p w14:paraId="08770220" w14:textId="77777777" w:rsidR="002B72B6" w:rsidRDefault="00000000">
            <w:pPr>
              <w:spacing w:after="0" w:line="240" w:lineRule="auto"/>
              <w:ind w:firstLine="0"/>
              <w:jc w:val="left"/>
            </w:pPr>
            <w:r>
              <w:rPr>
                <w:sz w:val="18"/>
              </w:rPr>
              <w:t>Core</w:t>
            </w:r>
          </w:p>
        </w:tc>
        <w:tc>
          <w:tcPr>
            <w:tcW w:w="3628" w:type="dxa"/>
            <w:tcMar>
              <w:top w:w="70" w:type="dxa"/>
              <w:left w:w="90" w:type="dxa"/>
              <w:bottom w:w="70" w:type="dxa"/>
              <w:right w:w="90" w:type="dxa"/>
            </w:tcMar>
            <w:vAlign w:val="center"/>
          </w:tcPr>
          <w:p w14:paraId="5899373A" w14:textId="77777777" w:rsidR="002B72B6" w:rsidRDefault="00000000">
            <w:pPr>
              <w:spacing w:after="0" w:line="240" w:lineRule="auto"/>
              <w:ind w:firstLine="0"/>
              <w:jc w:val="left"/>
            </w:pPr>
            <w:r>
              <w:rPr>
                <w:sz w:val="18"/>
              </w:rPr>
              <w:t>Agent, Task, Result</w:t>
            </w:r>
          </w:p>
        </w:tc>
        <w:tc>
          <w:tcPr>
            <w:tcW w:w="3855" w:type="dxa"/>
            <w:tcMar>
              <w:top w:w="70" w:type="dxa"/>
              <w:left w:w="90" w:type="dxa"/>
              <w:bottom w:w="70" w:type="dxa"/>
              <w:right w:w="90" w:type="dxa"/>
            </w:tcMar>
            <w:vAlign w:val="center"/>
          </w:tcPr>
          <w:p w14:paraId="08E88F5B" w14:textId="77777777" w:rsidR="002B72B6" w:rsidRDefault="00000000">
            <w:pPr>
              <w:spacing w:after="0" w:line="240" w:lineRule="auto"/>
              <w:ind w:firstLine="0"/>
              <w:jc w:val="left"/>
            </w:pPr>
            <w:r>
              <w:rPr>
                <w:sz w:val="18"/>
              </w:rPr>
              <w:t>Agent nhận Task và trả Result; Task lưu trạng thái quá trình xử lý.</w:t>
            </w:r>
          </w:p>
        </w:tc>
      </w:tr>
      <w:tr w:rsidR="002B72B6" w14:paraId="2EA9F7ED" w14:textId="77777777">
        <w:trPr>
          <w:cantSplit/>
          <w:jc w:val="center"/>
        </w:trPr>
        <w:tc>
          <w:tcPr>
            <w:tcW w:w="1587" w:type="dxa"/>
            <w:tcMar>
              <w:top w:w="70" w:type="dxa"/>
              <w:left w:w="90" w:type="dxa"/>
              <w:bottom w:w="70" w:type="dxa"/>
              <w:right w:w="90" w:type="dxa"/>
            </w:tcMar>
            <w:vAlign w:val="center"/>
          </w:tcPr>
          <w:p w14:paraId="3BC1D40A" w14:textId="77777777" w:rsidR="002B72B6" w:rsidRDefault="00000000">
            <w:pPr>
              <w:spacing w:after="0" w:line="240" w:lineRule="auto"/>
              <w:ind w:firstLine="0"/>
              <w:jc w:val="left"/>
            </w:pPr>
            <w:r>
              <w:rPr>
                <w:sz w:val="18"/>
              </w:rPr>
              <w:t>Điều phối</w:t>
            </w:r>
          </w:p>
        </w:tc>
        <w:tc>
          <w:tcPr>
            <w:tcW w:w="3628" w:type="dxa"/>
            <w:tcMar>
              <w:top w:w="70" w:type="dxa"/>
              <w:left w:w="90" w:type="dxa"/>
              <w:bottom w:w="70" w:type="dxa"/>
              <w:right w:w="90" w:type="dxa"/>
            </w:tcMar>
            <w:vAlign w:val="center"/>
          </w:tcPr>
          <w:p w14:paraId="15F05AB4" w14:textId="77777777" w:rsidR="002B72B6" w:rsidRDefault="00000000">
            <w:pPr>
              <w:spacing w:after="0" w:line="240" w:lineRule="auto"/>
              <w:ind w:firstLine="0"/>
              <w:jc w:val="left"/>
            </w:pPr>
            <w:r>
              <w:rPr>
                <w:sz w:val="18"/>
              </w:rPr>
              <w:t>Observer, Observation, AgentMessage</w:t>
            </w:r>
          </w:p>
        </w:tc>
        <w:tc>
          <w:tcPr>
            <w:tcW w:w="3855" w:type="dxa"/>
            <w:tcMar>
              <w:top w:w="70" w:type="dxa"/>
              <w:left w:w="90" w:type="dxa"/>
              <w:bottom w:w="70" w:type="dxa"/>
              <w:right w:w="90" w:type="dxa"/>
            </w:tcMar>
            <w:vAlign w:val="center"/>
          </w:tcPr>
          <w:p w14:paraId="40D4616A" w14:textId="77777777" w:rsidR="002B72B6" w:rsidRDefault="00000000">
            <w:pPr>
              <w:spacing w:after="0" w:line="240" w:lineRule="auto"/>
              <w:ind w:firstLine="0"/>
              <w:jc w:val="left"/>
            </w:pPr>
            <w:r>
              <w:rPr>
                <w:sz w:val="18"/>
              </w:rPr>
              <w:t>Observer nhận chuỗi đầu vào, lưu thông điệp và gọi lần lượt Researcher/Planner.</w:t>
            </w:r>
          </w:p>
        </w:tc>
      </w:tr>
      <w:tr w:rsidR="002B72B6" w14:paraId="4E1BB359" w14:textId="77777777">
        <w:trPr>
          <w:cantSplit/>
          <w:jc w:val="center"/>
        </w:trPr>
        <w:tc>
          <w:tcPr>
            <w:tcW w:w="1587" w:type="dxa"/>
            <w:tcMar>
              <w:top w:w="70" w:type="dxa"/>
              <w:left w:w="90" w:type="dxa"/>
              <w:bottom w:w="70" w:type="dxa"/>
              <w:right w:w="90" w:type="dxa"/>
            </w:tcMar>
            <w:vAlign w:val="center"/>
          </w:tcPr>
          <w:p w14:paraId="4998FF76" w14:textId="77777777" w:rsidR="002B72B6" w:rsidRDefault="00000000">
            <w:pPr>
              <w:spacing w:after="0" w:line="240" w:lineRule="auto"/>
              <w:ind w:firstLine="0"/>
              <w:jc w:val="left"/>
            </w:pPr>
            <w:r>
              <w:rPr>
                <w:sz w:val="18"/>
              </w:rPr>
              <w:t>Chiến lược</w:t>
            </w:r>
          </w:p>
        </w:tc>
        <w:tc>
          <w:tcPr>
            <w:tcW w:w="3628" w:type="dxa"/>
            <w:tcMar>
              <w:top w:w="70" w:type="dxa"/>
              <w:left w:w="90" w:type="dxa"/>
              <w:bottom w:w="70" w:type="dxa"/>
              <w:right w:w="90" w:type="dxa"/>
            </w:tcMar>
            <w:vAlign w:val="center"/>
          </w:tcPr>
          <w:p w14:paraId="0D8D2CD5" w14:textId="77777777" w:rsidR="002B72B6" w:rsidRDefault="00000000">
            <w:pPr>
              <w:spacing w:after="0" w:line="240" w:lineRule="auto"/>
              <w:ind w:firstLine="0"/>
              <w:jc w:val="left"/>
            </w:pPr>
            <w:r>
              <w:rPr>
                <w:sz w:val="18"/>
              </w:rPr>
              <w:t>Strategy, DefaultSelectionStrategy, LLMSelectionStrategy, LLMStrategyContext</w:t>
            </w:r>
          </w:p>
        </w:tc>
        <w:tc>
          <w:tcPr>
            <w:tcW w:w="3855" w:type="dxa"/>
            <w:tcMar>
              <w:top w:w="70" w:type="dxa"/>
              <w:left w:w="90" w:type="dxa"/>
              <w:bottom w:w="70" w:type="dxa"/>
              <w:right w:w="90" w:type="dxa"/>
            </w:tcMar>
            <w:vAlign w:val="center"/>
          </w:tcPr>
          <w:p w14:paraId="7BFDAE7C" w14:textId="77777777" w:rsidR="002B72B6" w:rsidRDefault="00000000">
            <w:pPr>
              <w:spacing w:after="0" w:line="240" w:lineRule="auto"/>
              <w:ind w:firstLine="0"/>
              <w:jc w:val="left"/>
            </w:pPr>
            <w:r>
              <w:rPr>
                <w:sz w:val="18"/>
              </w:rPr>
              <w:t>Strategy làm việc với Task và thay đổi thứ tự provider/token trong context.</w:t>
            </w:r>
          </w:p>
        </w:tc>
      </w:tr>
      <w:tr w:rsidR="002B72B6" w14:paraId="595F9F3D" w14:textId="77777777">
        <w:trPr>
          <w:cantSplit/>
          <w:jc w:val="center"/>
        </w:trPr>
        <w:tc>
          <w:tcPr>
            <w:tcW w:w="1587" w:type="dxa"/>
            <w:tcMar>
              <w:top w:w="70" w:type="dxa"/>
              <w:left w:w="90" w:type="dxa"/>
              <w:bottom w:w="70" w:type="dxa"/>
              <w:right w:w="90" w:type="dxa"/>
            </w:tcMar>
            <w:vAlign w:val="center"/>
          </w:tcPr>
          <w:p w14:paraId="17BC312E" w14:textId="77777777" w:rsidR="002B72B6" w:rsidRDefault="00000000">
            <w:pPr>
              <w:spacing w:after="0" w:line="240" w:lineRule="auto"/>
              <w:ind w:firstLine="0"/>
              <w:jc w:val="left"/>
            </w:pPr>
            <w:r>
              <w:rPr>
                <w:sz w:val="18"/>
              </w:rPr>
              <w:t>Orchestration</w:t>
            </w:r>
          </w:p>
        </w:tc>
        <w:tc>
          <w:tcPr>
            <w:tcW w:w="3628" w:type="dxa"/>
            <w:tcMar>
              <w:top w:w="70" w:type="dxa"/>
              <w:left w:w="90" w:type="dxa"/>
              <w:bottom w:w="70" w:type="dxa"/>
              <w:right w:w="90" w:type="dxa"/>
            </w:tcMar>
            <w:vAlign w:val="center"/>
          </w:tcPr>
          <w:p w14:paraId="29B76F01" w14:textId="77777777" w:rsidR="002B72B6" w:rsidRDefault="00000000">
            <w:pPr>
              <w:spacing w:after="0" w:line="240" w:lineRule="auto"/>
              <w:ind w:firstLine="0"/>
              <w:jc w:val="left"/>
            </w:pPr>
            <w:r>
              <w:rPr>
                <w:sz w:val="18"/>
              </w:rPr>
              <w:t>Planner, PlanStep, Executor, ToolRepository, ITool, Memory</w:t>
            </w:r>
          </w:p>
        </w:tc>
        <w:tc>
          <w:tcPr>
            <w:tcW w:w="3855" w:type="dxa"/>
            <w:tcMar>
              <w:top w:w="70" w:type="dxa"/>
              <w:left w:w="90" w:type="dxa"/>
              <w:bottom w:w="70" w:type="dxa"/>
              <w:right w:w="90" w:type="dxa"/>
            </w:tcMar>
            <w:vAlign w:val="center"/>
          </w:tcPr>
          <w:p w14:paraId="7D2A432A" w14:textId="77777777" w:rsidR="002B72B6" w:rsidRDefault="00000000">
            <w:pPr>
              <w:spacing w:after="0" w:line="240" w:lineRule="auto"/>
              <w:ind w:firstLine="0"/>
              <w:jc w:val="left"/>
            </w:pPr>
            <w:r>
              <w:rPr>
                <w:sz w:val="18"/>
              </w:rPr>
              <w:t>Planner tạo PlanStep; Executor tìm ITool và ghi output vào Memory.</w:t>
            </w:r>
          </w:p>
        </w:tc>
      </w:tr>
      <w:tr w:rsidR="002B72B6" w14:paraId="0E813E2C" w14:textId="77777777">
        <w:trPr>
          <w:cantSplit/>
          <w:jc w:val="center"/>
        </w:trPr>
        <w:tc>
          <w:tcPr>
            <w:tcW w:w="1587" w:type="dxa"/>
            <w:tcMar>
              <w:top w:w="70" w:type="dxa"/>
              <w:left w:w="90" w:type="dxa"/>
              <w:bottom w:w="70" w:type="dxa"/>
              <w:right w:w="90" w:type="dxa"/>
            </w:tcMar>
            <w:vAlign w:val="center"/>
          </w:tcPr>
          <w:p w14:paraId="446CC01A" w14:textId="77777777" w:rsidR="002B72B6" w:rsidRDefault="00000000">
            <w:pPr>
              <w:spacing w:after="0" w:line="240" w:lineRule="auto"/>
              <w:ind w:firstLine="0"/>
              <w:jc w:val="left"/>
            </w:pPr>
            <w:r>
              <w:rPr>
                <w:sz w:val="18"/>
              </w:rPr>
              <w:t>Provider</w:t>
            </w:r>
          </w:p>
        </w:tc>
        <w:tc>
          <w:tcPr>
            <w:tcW w:w="3628" w:type="dxa"/>
            <w:tcMar>
              <w:top w:w="70" w:type="dxa"/>
              <w:left w:w="90" w:type="dxa"/>
              <w:bottom w:w="70" w:type="dxa"/>
              <w:right w:w="90" w:type="dxa"/>
            </w:tcMar>
            <w:vAlign w:val="center"/>
          </w:tcPr>
          <w:p w14:paraId="1B12703A" w14:textId="77777777" w:rsidR="002B72B6" w:rsidRDefault="00000000">
            <w:pPr>
              <w:spacing w:after="0" w:line="240" w:lineRule="auto"/>
              <w:ind w:firstLine="0"/>
              <w:jc w:val="left"/>
            </w:pPr>
            <w:r>
              <w:rPr>
                <w:sz w:val="18"/>
              </w:rPr>
              <w:t>ILLMProvider, OpenAICompatibleProvider, GroqProvider, OpenRouterProvider, GeminiProvider, HttpClient</w:t>
            </w:r>
          </w:p>
        </w:tc>
        <w:tc>
          <w:tcPr>
            <w:tcW w:w="3855" w:type="dxa"/>
            <w:tcMar>
              <w:top w:w="70" w:type="dxa"/>
              <w:left w:w="90" w:type="dxa"/>
              <w:bottom w:w="70" w:type="dxa"/>
              <w:right w:w="90" w:type="dxa"/>
            </w:tcMar>
            <w:vAlign w:val="center"/>
          </w:tcPr>
          <w:p w14:paraId="2D681F30" w14:textId="77777777" w:rsidR="002B72B6" w:rsidRDefault="00000000">
            <w:pPr>
              <w:spacing w:after="0" w:line="240" w:lineRule="auto"/>
              <w:ind w:firstLine="0"/>
              <w:jc w:val="left"/>
            </w:pPr>
            <w:r>
              <w:rPr>
                <w:sz w:val="18"/>
              </w:rPr>
              <w:t>Provider triển khai _chat; HttpClient là lớp gửi HTTP dùng chung cho các provider phù hợp.</w:t>
            </w:r>
          </w:p>
        </w:tc>
      </w:tr>
    </w:tbl>
    <w:p w14:paraId="0F3AC746" w14:textId="77777777" w:rsidR="002B72B6" w:rsidRDefault="002B72B6">
      <w:pPr>
        <w:spacing w:after="20"/>
      </w:pPr>
    </w:p>
    <w:p w14:paraId="5CFB7F20" w14:textId="77777777" w:rsidR="002B72B6" w:rsidRDefault="00000000">
      <w:r>
        <w:rPr>
          <w:lang w:val="vi-VN"/>
        </w:rPr>
        <w:t xml:space="preserve">Một điểm cần lưu ý là “agent” trong phiên bản hiện tại không phải một lớp chuyên biệt riêng cho Researcher và một lớp chuyên biệt riêng cho Planner. Cả hai là các đối tượng của cùng lớp Agent, chỉ khác tên và provider được truyền vào constructor. Vai trò cụ thể được quy định bằng prompt trong Observer và nhánh kiểm tra tên agent trong </w:t>
      </w:r>
      <w:r>
        <w:rPr>
          <w:lang w:val="vi-VN"/>
        </w:rPr>
        <w:lastRenderedPageBreak/>
        <w:t>Agent::_workflow(). Đây là cách thực hiện đơn giản, nhưng việc kiểm tra chuỗi tên `Planner` để áp dụng logic riêng khiến một phần hành vi phụ thuộc tên đối tượng.</w:t>
      </w:r>
    </w:p>
    <w:p w14:paraId="3748DF65" w14:textId="77777777" w:rsidR="002B72B6" w:rsidRDefault="00000000">
      <w:pPr>
        <w:pStyle w:val="Heading3"/>
      </w:pPr>
      <w:r>
        <w:rPr>
          <w:lang w:val="vi-VN"/>
        </w:rPr>
        <w:t>Sơ đồ quan hệ khái quát</w:t>
      </w:r>
    </w:p>
    <w:p w14:paraId="01AEE755" w14:textId="77777777" w:rsidR="002B72B6" w:rsidRDefault="00000000">
      <w:pPr>
        <w:pStyle w:val="CodeBlock"/>
      </w:pPr>
      <w:r>
        <w:rPr>
          <w:lang w:val="vi-VN"/>
        </w:rPr>
        <w:t>MainWindow  --signal--&gt;  main.cpp / _process_request()</w:t>
      </w:r>
    </w:p>
    <w:p w14:paraId="2DED5FDA" w14:textId="77777777" w:rsidR="002B72B6" w:rsidRDefault="00000000">
      <w:pPr>
        <w:pStyle w:val="CodeBlock"/>
      </w:pPr>
      <w:r>
        <w:rPr>
          <w:lang w:val="vi-VN"/>
        </w:rPr>
        <w:t xml:space="preserve">                              |</w:t>
      </w:r>
    </w:p>
    <w:p w14:paraId="0682FBFA" w14:textId="77777777" w:rsidR="002B72B6" w:rsidRDefault="00000000">
      <w:pPr>
        <w:pStyle w:val="CodeBlock"/>
      </w:pPr>
      <w:r>
        <w:rPr>
          <w:lang w:val="vi-VN"/>
        </w:rPr>
        <w:t xml:space="preserve">                              v</w:t>
      </w:r>
    </w:p>
    <w:p w14:paraId="6A095EC3" w14:textId="77777777" w:rsidR="002B72B6" w:rsidRDefault="00000000">
      <w:pPr>
        <w:pStyle w:val="CodeBlock"/>
      </w:pPr>
      <w:r>
        <w:rPr>
          <w:lang w:val="vi-VN"/>
        </w:rPr>
        <w:t xml:space="preserve">                           Observer</w:t>
      </w:r>
    </w:p>
    <w:p w14:paraId="048560D8" w14:textId="77777777" w:rsidR="002B72B6" w:rsidRDefault="00000000">
      <w:pPr>
        <w:pStyle w:val="CodeBlock"/>
      </w:pPr>
      <w:r>
        <w:rPr>
          <w:lang w:val="vi-VN"/>
        </w:rPr>
        <w:t xml:space="preserve">                         /          \</w:t>
      </w:r>
    </w:p>
    <w:p w14:paraId="0BE0F791" w14:textId="77777777" w:rsidR="002B72B6" w:rsidRDefault="00000000">
      <w:pPr>
        <w:pStyle w:val="CodeBlock"/>
      </w:pPr>
      <w:r>
        <w:rPr>
          <w:lang w:val="vi-VN"/>
        </w:rPr>
        <w:t xml:space="preserve">                Researcher          Planner Agent</w:t>
      </w:r>
    </w:p>
    <w:p w14:paraId="508638E3" w14:textId="77777777" w:rsidR="002B72B6" w:rsidRDefault="00000000">
      <w:pPr>
        <w:pStyle w:val="CodeBlock"/>
      </w:pPr>
      <w:r>
        <w:rPr>
          <w:lang w:val="vi-VN"/>
        </w:rPr>
        <w:t xml:space="preserve">                    |                    |</w:t>
      </w:r>
    </w:p>
    <w:p w14:paraId="484133AE" w14:textId="77777777" w:rsidR="002B72B6" w:rsidRDefault="00000000">
      <w:pPr>
        <w:pStyle w:val="CodeBlock"/>
      </w:pPr>
      <w:r>
        <w:rPr>
          <w:lang w:val="vi-VN"/>
        </w:rPr>
        <w:t xml:space="preserve">                    v                    v</w:t>
      </w:r>
    </w:p>
    <w:p w14:paraId="0868848A" w14:textId="77777777" w:rsidR="002B72B6" w:rsidRDefault="00000000">
      <w:pPr>
        <w:pStyle w:val="CodeBlock"/>
      </w:pPr>
      <w:r>
        <w:rPr>
          <w:lang w:val="vi-VN"/>
        </w:rPr>
        <w:t xml:space="preserve">                  Memory &lt;--- Planner -&gt; Executor -&gt; ITool</w:t>
      </w:r>
    </w:p>
    <w:p w14:paraId="2CB14BF2" w14:textId="77777777" w:rsidR="002B72B6" w:rsidRDefault="00000000">
      <w:pPr>
        <w:pStyle w:val="CodeBlock"/>
      </w:pPr>
      <w:r>
        <w:rPr>
          <w:lang w:val="vi-VN"/>
        </w:rPr>
        <w:t xml:space="preserve">                    ^                            |</w:t>
      </w:r>
    </w:p>
    <w:p w14:paraId="28BB4407" w14:textId="77777777" w:rsidR="002B72B6" w:rsidRDefault="00000000">
      <w:pPr>
        <w:pStyle w:val="CodeBlock"/>
      </w:pPr>
      <w:r>
        <w:rPr>
          <w:lang w:val="vi-VN"/>
        </w:rPr>
        <w:t xml:space="preserve">                    |                            v</w:t>
      </w:r>
    </w:p>
    <w:p w14:paraId="332D9477" w14:textId="77777777" w:rsidR="002B72B6" w:rsidRDefault="00000000">
      <w:pPr>
        <w:pStyle w:val="CodeBlock"/>
      </w:pPr>
      <w:r>
        <w:rPr>
          <w:lang w:val="vi-VN"/>
        </w:rPr>
        <w:t xml:space="preserve">                    +-------------------- LLMChatTool</w:t>
      </w:r>
    </w:p>
    <w:p w14:paraId="76A55D7D" w14:textId="77777777" w:rsidR="002B72B6" w:rsidRDefault="00000000">
      <w:pPr>
        <w:pStyle w:val="CodeBlock"/>
      </w:pPr>
      <w:r>
        <w:rPr>
          <w:lang w:val="vi-VN"/>
        </w:rPr>
        <w:t xml:space="preserve">                                                 |</w:t>
      </w:r>
    </w:p>
    <w:p w14:paraId="41007075" w14:textId="77777777" w:rsidR="002B72B6" w:rsidRDefault="00000000">
      <w:pPr>
        <w:pStyle w:val="CodeBlock"/>
      </w:pPr>
      <w:r>
        <w:rPr>
          <w:lang w:val="vi-VN"/>
        </w:rPr>
        <w:t xml:space="preserve">                                                 v</w:t>
      </w:r>
    </w:p>
    <w:p w14:paraId="48E70FA5" w14:textId="77777777" w:rsidR="002B72B6" w:rsidRDefault="00000000">
      <w:pPr>
        <w:pStyle w:val="CodeBlock"/>
      </w:pPr>
      <w:r>
        <w:rPr>
          <w:lang w:val="vi-VN"/>
        </w:rPr>
        <w:t xml:space="preserve">                                         ILLMProvider</w:t>
      </w:r>
    </w:p>
    <w:p w14:paraId="6350104B" w14:textId="77777777" w:rsidR="002B72B6" w:rsidRDefault="00000000">
      <w:pPr>
        <w:pStyle w:val="CodeBlock"/>
      </w:pPr>
      <w:r>
        <w:rPr>
          <w:lang w:val="vi-VN"/>
        </w:rPr>
        <w:t xml:space="preserve">                                      /       |       \</w:t>
      </w:r>
    </w:p>
    <w:p w14:paraId="118E07E8" w14:textId="77777777" w:rsidR="002B72B6" w:rsidRDefault="00000000">
      <w:pPr>
        <w:pStyle w:val="CodeBlock"/>
      </w:pPr>
      <w:r>
        <w:rPr>
          <w:lang w:val="vi-VN"/>
        </w:rPr>
        <w:t xml:space="preserve">                              GroqProvider  OpenRouter  Gemini*</w:t>
      </w:r>
    </w:p>
    <w:p w14:paraId="10D21006" w14:textId="77777777" w:rsidR="002B72B6" w:rsidRDefault="00000000">
      <w:pPr>
        <w:pStyle w:val="CodeBlock"/>
      </w:pPr>
      <w:r>
        <w:rPr>
          <w:lang w:val="vi-VN"/>
        </w:rPr>
        <w:t xml:space="preserve"> </w:t>
      </w:r>
    </w:p>
    <w:p w14:paraId="65BD6741" w14:textId="77777777" w:rsidR="002B72B6" w:rsidRDefault="00000000">
      <w:pPr>
        <w:pStyle w:val="CodeBlock"/>
      </w:pPr>
      <w:r>
        <w:rPr>
          <w:lang w:val="vi-VN"/>
        </w:rPr>
        <w:t>*GeminiProvider có mã nguồn nhưng không được khởi tạo trong main.cpp hiện tại.</w:t>
      </w:r>
    </w:p>
    <w:p w14:paraId="2E2F27D8" w14:textId="77777777" w:rsidR="002B72B6" w:rsidRDefault="00000000">
      <w:pPr>
        <w:pStyle w:val="Heading2"/>
      </w:pPr>
      <w:r>
        <w:rPr>
          <w:lang w:val="vi-VN"/>
        </w:rPr>
        <w:t>3.4. Mối quan hệ giữa lớp và file</w:t>
      </w:r>
    </w:p>
    <w:p w14:paraId="62184D47" w14:textId="77777777" w:rsidR="002B72B6" w:rsidRDefault="00000000">
      <w:r>
        <w:rPr>
          <w:lang w:val="vi-VN"/>
        </w:rPr>
        <w:t>Mỗi nhóm lớp được khai báo ở tệp header và cài đặt tại tệp `.cpp` tương ứng. Với các lớp giao diện Qt, phần khai báo tín hiệu, slot và thuộc tính được đặt trong header, còn bố cục, kết nối signal-slot và cập nhật giao diện được triển khai trong file nguồn. Với provider, header định nghĩa hợp đồng gọi và cấu hình, còn file nguồn tạo JSON, gửi request, kiểm tra mã trạng thái và chuyển phản hồi về cấu trúc LLMResponse.</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438"/>
        <w:gridCol w:w="2551"/>
        <w:gridCol w:w="4082"/>
      </w:tblGrid>
      <w:tr w:rsidR="002B72B6" w14:paraId="62DAD4B5" w14:textId="77777777">
        <w:trPr>
          <w:cantSplit/>
          <w:tblHeader/>
          <w:jc w:val="center"/>
        </w:trPr>
        <w:tc>
          <w:tcPr>
            <w:tcW w:w="2438" w:type="dxa"/>
            <w:shd w:val="clear" w:color="auto" w:fill="E6E6E6"/>
            <w:tcMar>
              <w:top w:w="70" w:type="dxa"/>
              <w:left w:w="90" w:type="dxa"/>
              <w:bottom w:w="70" w:type="dxa"/>
              <w:right w:w="90" w:type="dxa"/>
            </w:tcMar>
            <w:vAlign w:val="center"/>
          </w:tcPr>
          <w:p w14:paraId="59598564" w14:textId="77777777" w:rsidR="002B72B6" w:rsidRDefault="00000000">
            <w:pPr>
              <w:spacing w:after="0"/>
              <w:ind w:firstLine="0"/>
              <w:jc w:val="center"/>
            </w:pPr>
            <w:r>
              <w:rPr>
                <w:b/>
                <w:sz w:val="17"/>
              </w:rPr>
              <w:t>Giao diện khai báo</w:t>
            </w:r>
          </w:p>
        </w:tc>
        <w:tc>
          <w:tcPr>
            <w:tcW w:w="2551" w:type="dxa"/>
            <w:shd w:val="clear" w:color="auto" w:fill="E6E6E6"/>
            <w:tcMar>
              <w:top w:w="70" w:type="dxa"/>
              <w:left w:w="90" w:type="dxa"/>
              <w:bottom w:w="70" w:type="dxa"/>
              <w:right w:w="90" w:type="dxa"/>
            </w:tcMar>
            <w:vAlign w:val="center"/>
          </w:tcPr>
          <w:p w14:paraId="5A5F3D0C" w14:textId="77777777" w:rsidR="002B72B6" w:rsidRDefault="00000000">
            <w:pPr>
              <w:spacing w:after="0"/>
              <w:ind w:firstLine="0"/>
              <w:jc w:val="center"/>
            </w:pPr>
            <w:r>
              <w:rPr>
                <w:b/>
                <w:sz w:val="17"/>
              </w:rPr>
              <w:t>Triển khai tương ứng</w:t>
            </w:r>
          </w:p>
        </w:tc>
        <w:tc>
          <w:tcPr>
            <w:tcW w:w="4082" w:type="dxa"/>
            <w:shd w:val="clear" w:color="auto" w:fill="E6E6E6"/>
            <w:tcMar>
              <w:top w:w="70" w:type="dxa"/>
              <w:left w:w="90" w:type="dxa"/>
              <w:bottom w:w="70" w:type="dxa"/>
              <w:right w:w="90" w:type="dxa"/>
            </w:tcMar>
            <w:vAlign w:val="center"/>
          </w:tcPr>
          <w:p w14:paraId="12B5C888" w14:textId="77777777" w:rsidR="002B72B6" w:rsidRDefault="00000000">
            <w:pPr>
              <w:spacing w:after="0"/>
              <w:ind w:firstLine="0"/>
              <w:jc w:val="center"/>
            </w:pPr>
            <w:r>
              <w:rPr>
                <w:b/>
                <w:sz w:val="17"/>
              </w:rPr>
              <w:t>Điểm giao tiếp chính</w:t>
            </w:r>
          </w:p>
        </w:tc>
      </w:tr>
      <w:tr w:rsidR="002B72B6" w14:paraId="4FF306EF" w14:textId="77777777">
        <w:trPr>
          <w:cantSplit/>
          <w:jc w:val="center"/>
        </w:trPr>
        <w:tc>
          <w:tcPr>
            <w:tcW w:w="2438" w:type="dxa"/>
            <w:tcMar>
              <w:top w:w="70" w:type="dxa"/>
              <w:left w:w="90" w:type="dxa"/>
              <w:bottom w:w="70" w:type="dxa"/>
              <w:right w:w="90" w:type="dxa"/>
            </w:tcMar>
            <w:vAlign w:val="center"/>
          </w:tcPr>
          <w:p w14:paraId="001F12A7" w14:textId="77777777" w:rsidR="002B72B6" w:rsidRDefault="00000000">
            <w:pPr>
              <w:spacing w:after="0" w:line="240" w:lineRule="auto"/>
              <w:ind w:firstLine="0"/>
              <w:jc w:val="left"/>
            </w:pPr>
            <w:r>
              <w:rPr>
                <w:sz w:val="17"/>
              </w:rPr>
              <w:t>Agent.h</w:t>
            </w:r>
          </w:p>
        </w:tc>
        <w:tc>
          <w:tcPr>
            <w:tcW w:w="2551" w:type="dxa"/>
            <w:tcMar>
              <w:top w:w="70" w:type="dxa"/>
              <w:left w:w="90" w:type="dxa"/>
              <w:bottom w:w="70" w:type="dxa"/>
              <w:right w:w="90" w:type="dxa"/>
            </w:tcMar>
            <w:vAlign w:val="center"/>
          </w:tcPr>
          <w:p w14:paraId="431B3D8D" w14:textId="77777777" w:rsidR="002B72B6" w:rsidRDefault="00000000">
            <w:pPr>
              <w:spacing w:after="0" w:line="240" w:lineRule="auto"/>
              <w:ind w:firstLine="0"/>
              <w:jc w:val="left"/>
            </w:pPr>
            <w:r>
              <w:rPr>
                <w:sz w:val="17"/>
              </w:rPr>
              <w:t>Agent.cpp</w:t>
            </w:r>
          </w:p>
        </w:tc>
        <w:tc>
          <w:tcPr>
            <w:tcW w:w="4082" w:type="dxa"/>
            <w:tcMar>
              <w:top w:w="70" w:type="dxa"/>
              <w:left w:w="90" w:type="dxa"/>
              <w:bottom w:w="70" w:type="dxa"/>
              <w:right w:w="90" w:type="dxa"/>
            </w:tcMar>
            <w:vAlign w:val="center"/>
          </w:tcPr>
          <w:p w14:paraId="07151C80" w14:textId="77777777" w:rsidR="002B72B6" w:rsidRDefault="00000000">
            <w:pPr>
              <w:spacing w:after="0" w:line="240" w:lineRule="auto"/>
              <w:ind w:firstLine="0"/>
              <w:jc w:val="left"/>
            </w:pPr>
            <w:r>
              <w:rPr>
                <w:sz w:val="17"/>
              </w:rPr>
              <w:t>_run(), _workflow(), validateTask(), _get_status().</w:t>
            </w:r>
          </w:p>
        </w:tc>
      </w:tr>
      <w:tr w:rsidR="002B72B6" w14:paraId="6D93391D" w14:textId="77777777">
        <w:trPr>
          <w:cantSplit/>
          <w:jc w:val="center"/>
        </w:trPr>
        <w:tc>
          <w:tcPr>
            <w:tcW w:w="2438" w:type="dxa"/>
            <w:tcMar>
              <w:top w:w="70" w:type="dxa"/>
              <w:left w:w="90" w:type="dxa"/>
              <w:bottom w:w="70" w:type="dxa"/>
              <w:right w:w="90" w:type="dxa"/>
            </w:tcMar>
            <w:vAlign w:val="center"/>
          </w:tcPr>
          <w:p w14:paraId="395DCDA6" w14:textId="77777777" w:rsidR="002B72B6" w:rsidRDefault="00000000">
            <w:pPr>
              <w:spacing w:after="0" w:line="240" w:lineRule="auto"/>
              <w:ind w:firstLine="0"/>
              <w:jc w:val="left"/>
            </w:pPr>
            <w:r>
              <w:rPr>
                <w:sz w:val="17"/>
              </w:rPr>
              <w:t>Task.h</w:t>
            </w:r>
          </w:p>
        </w:tc>
        <w:tc>
          <w:tcPr>
            <w:tcW w:w="2551" w:type="dxa"/>
            <w:tcMar>
              <w:top w:w="70" w:type="dxa"/>
              <w:left w:w="90" w:type="dxa"/>
              <w:bottom w:w="70" w:type="dxa"/>
              <w:right w:w="90" w:type="dxa"/>
            </w:tcMar>
            <w:vAlign w:val="center"/>
          </w:tcPr>
          <w:p w14:paraId="5EA73670" w14:textId="77777777" w:rsidR="002B72B6" w:rsidRDefault="00000000">
            <w:pPr>
              <w:spacing w:after="0" w:line="240" w:lineRule="auto"/>
              <w:ind w:firstLine="0"/>
              <w:jc w:val="left"/>
            </w:pPr>
            <w:r>
              <w:rPr>
                <w:sz w:val="17"/>
              </w:rPr>
              <w:t>Task.cpp</w:t>
            </w:r>
          </w:p>
        </w:tc>
        <w:tc>
          <w:tcPr>
            <w:tcW w:w="4082" w:type="dxa"/>
            <w:tcMar>
              <w:top w:w="70" w:type="dxa"/>
              <w:left w:w="90" w:type="dxa"/>
              <w:bottom w:w="70" w:type="dxa"/>
              <w:right w:w="90" w:type="dxa"/>
            </w:tcMar>
            <w:vAlign w:val="center"/>
          </w:tcPr>
          <w:p w14:paraId="4FE05E6C" w14:textId="77777777" w:rsidR="002B72B6" w:rsidRDefault="00000000">
            <w:pPr>
              <w:spacing w:after="0" w:line="240" w:lineRule="auto"/>
              <w:ind w:firstLine="0"/>
              <w:jc w:val="left"/>
            </w:pPr>
            <w:r>
              <w:rPr>
                <w:sz w:val="17"/>
              </w:rPr>
              <w:t>Constructor, getters/setter, trạng thái TaskStatus.</w:t>
            </w:r>
          </w:p>
        </w:tc>
      </w:tr>
      <w:tr w:rsidR="002B72B6" w14:paraId="797F1DA7" w14:textId="77777777">
        <w:trPr>
          <w:cantSplit/>
          <w:jc w:val="center"/>
        </w:trPr>
        <w:tc>
          <w:tcPr>
            <w:tcW w:w="2438" w:type="dxa"/>
            <w:tcMar>
              <w:top w:w="70" w:type="dxa"/>
              <w:left w:w="90" w:type="dxa"/>
              <w:bottom w:w="70" w:type="dxa"/>
              <w:right w:w="90" w:type="dxa"/>
            </w:tcMar>
            <w:vAlign w:val="center"/>
          </w:tcPr>
          <w:p w14:paraId="4402EC3F" w14:textId="77777777" w:rsidR="002B72B6" w:rsidRDefault="00000000">
            <w:pPr>
              <w:spacing w:after="0" w:line="240" w:lineRule="auto"/>
              <w:ind w:firstLine="0"/>
              <w:jc w:val="left"/>
            </w:pPr>
            <w:r>
              <w:rPr>
                <w:sz w:val="17"/>
              </w:rPr>
              <w:t>Result.h</w:t>
            </w:r>
          </w:p>
        </w:tc>
        <w:tc>
          <w:tcPr>
            <w:tcW w:w="2551" w:type="dxa"/>
            <w:tcMar>
              <w:top w:w="70" w:type="dxa"/>
              <w:left w:w="90" w:type="dxa"/>
              <w:bottom w:w="70" w:type="dxa"/>
              <w:right w:w="90" w:type="dxa"/>
            </w:tcMar>
            <w:vAlign w:val="center"/>
          </w:tcPr>
          <w:p w14:paraId="3F2DF724" w14:textId="77777777" w:rsidR="002B72B6" w:rsidRDefault="00000000">
            <w:pPr>
              <w:spacing w:after="0" w:line="240" w:lineRule="auto"/>
              <w:ind w:firstLine="0"/>
              <w:jc w:val="left"/>
            </w:pPr>
            <w:r>
              <w:rPr>
                <w:sz w:val="17"/>
              </w:rPr>
              <w:t>Result.cpp</w:t>
            </w:r>
          </w:p>
        </w:tc>
        <w:tc>
          <w:tcPr>
            <w:tcW w:w="4082" w:type="dxa"/>
            <w:tcMar>
              <w:top w:w="70" w:type="dxa"/>
              <w:left w:w="90" w:type="dxa"/>
              <w:bottom w:w="70" w:type="dxa"/>
              <w:right w:w="90" w:type="dxa"/>
            </w:tcMar>
            <w:vAlign w:val="center"/>
          </w:tcPr>
          <w:p w14:paraId="616EFA24" w14:textId="77777777" w:rsidR="002B72B6" w:rsidRDefault="00000000">
            <w:pPr>
              <w:spacing w:after="0" w:line="240" w:lineRule="auto"/>
              <w:ind w:firstLine="0"/>
              <w:jc w:val="left"/>
            </w:pPr>
            <w:r>
              <w:rPr>
                <w:sz w:val="17"/>
              </w:rPr>
              <w:t>Hai constructor và các hàm đọc kết quả/lỗi.</w:t>
            </w:r>
          </w:p>
        </w:tc>
      </w:tr>
      <w:tr w:rsidR="002B72B6" w14:paraId="728EB06E" w14:textId="77777777">
        <w:trPr>
          <w:cantSplit/>
          <w:jc w:val="center"/>
        </w:trPr>
        <w:tc>
          <w:tcPr>
            <w:tcW w:w="2438" w:type="dxa"/>
            <w:tcMar>
              <w:top w:w="70" w:type="dxa"/>
              <w:left w:w="90" w:type="dxa"/>
              <w:bottom w:w="70" w:type="dxa"/>
              <w:right w:w="90" w:type="dxa"/>
            </w:tcMar>
            <w:vAlign w:val="center"/>
          </w:tcPr>
          <w:p w14:paraId="1CA1830F" w14:textId="77777777" w:rsidR="002B72B6" w:rsidRDefault="00000000">
            <w:pPr>
              <w:spacing w:after="0" w:line="240" w:lineRule="auto"/>
              <w:ind w:firstLine="0"/>
              <w:jc w:val="left"/>
            </w:pPr>
            <w:r>
              <w:rPr>
                <w:sz w:val="17"/>
              </w:rPr>
              <w:t>Observe.h</w:t>
            </w:r>
          </w:p>
        </w:tc>
        <w:tc>
          <w:tcPr>
            <w:tcW w:w="2551" w:type="dxa"/>
            <w:tcMar>
              <w:top w:w="70" w:type="dxa"/>
              <w:left w:w="90" w:type="dxa"/>
              <w:bottom w:w="70" w:type="dxa"/>
              <w:right w:w="90" w:type="dxa"/>
            </w:tcMar>
            <w:vAlign w:val="center"/>
          </w:tcPr>
          <w:p w14:paraId="7B2DA5CC" w14:textId="77777777" w:rsidR="002B72B6" w:rsidRDefault="00000000">
            <w:pPr>
              <w:spacing w:after="0" w:line="240" w:lineRule="auto"/>
              <w:ind w:firstLine="0"/>
              <w:jc w:val="left"/>
            </w:pPr>
            <w:r>
              <w:rPr>
                <w:sz w:val="17"/>
              </w:rPr>
              <w:t>Observe.cpp</w:t>
            </w:r>
          </w:p>
        </w:tc>
        <w:tc>
          <w:tcPr>
            <w:tcW w:w="4082" w:type="dxa"/>
            <w:tcMar>
              <w:top w:w="70" w:type="dxa"/>
              <w:left w:w="90" w:type="dxa"/>
              <w:bottom w:w="70" w:type="dxa"/>
              <w:right w:w="90" w:type="dxa"/>
            </w:tcMar>
            <w:vAlign w:val="center"/>
          </w:tcPr>
          <w:p w14:paraId="213E6AAA" w14:textId="77777777" w:rsidR="002B72B6" w:rsidRDefault="00000000">
            <w:pPr>
              <w:spacing w:after="0" w:line="240" w:lineRule="auto"/>
              <w:ind w:firstLine="0"/>
              <w:jc w:val="left"/>
            </w:pPr>
            <w:r>
              <w:rPr>
                <w:sz w:val="17"/>
              </w:rPr>
              <w:t>parseInput(), _send_message(), _coordinate_agents().</w:t>
            </w:r>
          </w:p>
        </w:tc>
      </w:tr>
      <w:tr w:rsidR="002B72B6" w14:paraId="7B6CCC84" w14:textId="77777777">
        <w:trPr>
          <w:cantSplit/>
          <w:jc w:val="center"/>
        </w:trPr>
        <w:tc>
          <w:tcPr>
            <w:tcW w:w="2438" w:type="dxa"/>
            <w:tcMar>
              <w:top w:w="70" w:type="dxa"/>
              <w:left w:w="90" w:type="dxa"/>
              <w:bottom w:w="70" w:type="dxa"/>
              <w:right w:w="90" w:type="dxa"/>
            </w:tcMar>
            <w:vAlign w:val="center"/>
          </w:tcPr>
          <w:p w14:paraId="67136066" w14:textId="77777777" w:rsidR="002B72B6" w:rsidRDefault="00000000">
            <w:pPr>
              <w:spacing w:after="0" w:line="240" w:lineRule="auto"/>
              <w:ind w:firstLine="0"/>
              <w:jc w:val="left"/>
            </w:pPr>
            <w:r>
              <w:rPr>
                <w:sz w:val="17"/>
              </w:rPr>
              <w:t>Strategy.h</w:t>
            </w:r>
          </w:p>
        </w:tc>
        <w:tc>
          <w:tcPr>
            <w:tcW w:w="2551" w:type="dxa"/>
            <w:tcMar>
              <w:top w:w="70" w:type="dxa"/>
              <w:left w:w="90" w:type="dxa"/>
              <w:bottom w:w="70" w:type="dxa"/>
              <w:right w:w="90" w:type="dxa"/>
            </w:tcMar>
            <w:vAlign w:val="center"/>
          </w:tcPr>
          <w:p w14:paraId="6D660D62" w14:textId="77777777" w:rsidR="002B72B6" w:rsidRDefault="00000000">
            <w:pPr>
              <w:spacing w:after="0" w:line="240" w:lineRule="auto"/>
              <w:ind w:firstLine="0"/>
              <w:jc w:val="left"/>
            </w:pPr>
            <w:r>
              <w:rPr>
                <w:sz w:val="17"/>
              </w:rPr>
              <w:t>Strategy.cpp</w:t>
            </w:r>
          </w:p>
        </w:tc>
        <w:tc>
          <w:tcPr>
            <w:tcW w:w="4082" w:type="dxa"/>
            <w:tcMar>
              <w:top w:w="70" w:type="dxa"/>
              <w:left w:w="90" w:type="dxa"/>
              <w:bottom w:w="70" w:type="dxa"/>
              <w:right w:w="90" w:type="dxa"/>
            </w:tcMar>
            <w:vAlign w:val="center"/>
          </w:tcPr>
          <w:p w14:paraId="7F1C4AC1" w14:textId="77777777" w:rsidR="002B72B6" w:rsidRDefault="00000000">
            <w:pPr>
              <w:spacing w:after="0" w:line="240" w:lineRule="auto"/>
              <w:ind w:firstLine="0"/>
              <w:jc w:val="left"/>
            </w:pPr>
            <w:r>
              <w:rPr>
                <w:sz w:val="17"/>
              </w:rPr>
              <w:t>Context provider, chọn thứ tự provider và token.</w:t>
            </w:r>
          </w:p>
        </w:tc>
      </w:tr>
      <w:tr w:rsidR="002B72B6" w14:paraId="0849DF11" w14:textId="77777777">
        <w:trPr>
          <w:cantSplit/>
          <w:jc w:val="center"/>
        </w:trPr>
        <w:tc>
          <w:tcPr>
            <w:tcW w:w="2438" w:type="dxa"/>
            <w:tcMar>
              <w:top w:w="70" w:type="dxa"/>
              <w:left w:w="90" w:type="dxa"/>
              <w:bottom w:w="70" w:type="dxa"/>
              <w:right w:w="90" w:type="dxa"/>
            </w:tcMar>
            <w:vAlign w:val="center"/>
          </w:tcPr>
          <w:p w14:paraId="17EECE47" w14:textId="77777777" w:rsidR="002B72B6" w:rsidRDefault="00000000">
            <w:pPr>
              <w:spacing w:after="0" w:line="240" w:lineRule="auto"/>
              <w:ind w:firstLine="0"/>
              <w:jc w:val="left"/>
            </w:pPr>
            <w:r>
              <w:rPr>
                <w:sz w:val="17"/>
              </w:rPr>
              <w:t>Planner.h</w:t>
            </w:r>
          </w:p>
        </w:tc>
        <w:tc>
          <w:tcPr>
            <w:tcW w:w="2551" w:type="dxa"/>
            <w:tcMar>
              <w:top w:w="70" w:type="dxa"/>
              <w:left w:w="90" w:type="dxa"/>
              <w:bottom w:w="70" w:type="dxa"/>
              <w:right w:w="90" w:type="dxa"/>
            </w:tcMar>
            <w:vAlign w:val="center"/>
          </w:tcPr>
          <w:p w14:paraId="3F6C4A0B" w14:textId="77777777" w:rsidR="002B72B6" w:rsidRDefault="00000000">
            <w:pPr>
              <w:spacing w:after="0" w:line="240" w:lineRule="auto"/>
              <w:ind w:firstLine="0"/>
              <w:jc w:val="left"/>
            </w:pPr>
            <w:r>
              <w:rPr>
                <w:sz w:val="17"/>
              </w:rPr>
              <w:t>Planner.cpp</w:t>
            </w:r>
          </w:p>
        </w:tc>
        <w:tc>
          <w:tcPr>
            <w:tcW w:w="4082" w:type="dxa"/>
            <w:tcMar>
              <w:top w:w="70" w:type="dxa"/>
              <w:left w:w="90" w:type="dxa"/>
              <w:bottom w:w="70" w:type="dxa"/>
              <w:right w:w="90" w:type="dxa"/>
            </w:tcMar>
            <w:vAlign w:val="center"/>
          </w:tcPr>
          <w:p w14:paraId="38615014" w14:textId="77777777" w:rsidR="002B72B6" w:rsidRDefault="00000000">
            <w:pPr>
              <w:spacing w:after="0" w:line="240" w:lineRule="auto"/>
              <w:ind w:firstLine="0"/>
              <w:jc w:val="left"/>
            </w:pPr>
            <w:r>
              <w:rPr>
                <w:sz w:val="17"/>
              </w:rPr>
              <w:t>PlanStep, prompt, parsePlanText() và createPlan().</w:t>
            </w:r>
          </w:p>
        </w:tc>
      </w:tr>
      <w:tr w:rsidR="002B72B6" w14:paraId="6224BF4B" w14:textId="77777777">
        <w:trPr>
          <w:cantSplit/>
          <w:jc w:val="center"/>
        </w:trPr>
        <w:tc>
          <w:tcPr>
            <w:tcW w:w="2438" w:type="dxa"/>
            <w:tcMar>
              <w:top w:w="70" w:type="dxa"/>
              <w:left w:w="90" w:type="dxa"/>
              <w:bottom w:w="70" w:type="dxa"/>
              <w:right w:w="90" w:type="dxa"/>
            </w:tcMar>
            <w:vAlign w:val="center"/>
          </w:tcPr>
          <w:p w14:paraId="14FF53D0" w14:textId="77777777" w:rsidR="002B72B6" w:rsidRDefault="00000000">
            <w:pPr>
              <w:spacing w:after="0" w:line="240" w:lineRule="auto"/>
              <w:ind w:firstLine="0"/>
              <w:jc w:val="left"/>
            </w:pPr>
            <w:r>
              <w:rPr>
                <w:sz w:val="17"/>
              </w:rPr>
              <w:t>Executor.h</w:t>
            </w:r>
          </w:p>
        </w:tc>
        <w:tc>
          <w:tcPr>
            <w:tcW w:w="2551" w:type="dxa"/>
            <w:tcMar>
              <w:top w:w="70" w:type="dxa"/>
              <w:left w:w="90" w:type="dxa"/>
              <w:bottom w:w="70" w:type="dxa"/>
              <w:right w:w="90" w:type="dxa"/>
            </w:tcMar>
            <w:vAlign w:val="center"/>
          </w:tcPr>
          <w:p w14:paraId="223F14BA" w14:textId="77777777" w:rsidR="002B72B6" w:rsidRDefault="00000000">
            <w:pPr>
              <w:spacing w:after="0" w:line="240" w:lineRule="auto"/>
              <w:ind w:firstLine="0"/>
              <w:jc w:val="left"/>
            </w:pPr>
            <w:r>
              <w:rPr>
                <w:sz w:val="17"/>
              </w:rPr>
              <w:t>Executor.cpp</w:t>
            </w:r>
          </w:p>
        </w:tc>
        <w:tc>
          <w:tcPr>
            <w:tcW w:w="4082" w:type="dxa"/>
            <w:tcMar>
              <w:top w:w="70" w:type="dxa"/>
              <w:left w:w="90" w:type="dxa"/>
              <w:bottom w:w="70" w:type="dxa"/>
              <w:right w:w="90" w:type="dxa"/>
            </w:tcMar>
            <w:vAlign w:val="center"/>
          </w:tcPr>
          <w:p w14:paraId="690AE5F4" w14:textId="77777777" w:rsidR="002B72B6" w:rsidRDefault="00000000">
            <w:pPr>
              <w:spacing w:after="0" w:line="240" w:lineRule="auto"/>
              <w:ind w:firstLine="0"/>
              <w:jc w:val="left"/>
            </w:pPr>
            <w:r>
              <w:rPr>
                <w:sz w:val="17"/>
              </w:rPr>
              <w:t>ITool, ToolRepository, resolvePlaceholders(), executePlan().</w:t>
            </w:r>
          </w:p>
        </w:tc>
      </w:tr>
      <w:tr w:rsidR="002B72B6" w14:paraId="0FF7DD80" w14:textId="77777777">
        <w:trPr>
          <w:cantSplit/>
          <w:jc w:val="center"/>
        </w:trPr>
        <w:tc>
          <w:tcPr>
            <w:tcW w:w="2438" w:type="dxa"/>
            <w:tcMar>
              <w:top w:w="70" w:type="dxa"/>
              <w:left w:w="90" w:type="dxa"/>
              <w:bottom w:w="70" w:type="dxa"/>
              <w:right w:w="90" w:type="dxa"/>
            </w:tcMar>
            <w:vAlign w:val="center"/>
          </w:tcPr>
          <w:p w14:paraId="36CB918A" w14:textId="77777777" w:rsidR="002B72B6" w:rsidRDefault="00000000">
            <w:pPr>
              <w:spacing w:after="0" w:line="240" w:lineRule="auto"/>
              <w:ind w:firstLine="0"/>
              <w:jc w:val="left"/>
            </w:pPr>
            <w:r>
              <w:rPr>
                <w:sz w:val="17"/>
              </w:rPr>
              <w:t>Memory.h</w:t>
            </w:r>
          </w:p>
        </w:tc>
        <w:tc>
          <w:tcPr>
            <w:tcW w:w="2551" w:type="dxa"/>
            <w:tcMar>
              <w:top w:w="70" w:type="dxa"/>
              <w:left w:w="90" w:type="dxa"/>
              <w:bottom w:w="70" w:type="dxa"/>
              <w:right w:w="90" w:type="dxa"/>
            </w:tcMar>
            <w:vAlign w:val="center"/>
          </w:tcPr>
          <w:p w14:paraId="3A9B2730" w14:textId="77777777" w:rsidR="002B72B6" w:rsidRDefault="00000000">
            <w:pPr>
              <w:spacing w:after="0" w:line="240" w:lineRule="auto"/>
              <w:ind w:firstLine="0"/>
              <w:jc w:val="left"/>
            </w:pPr>
            <w:r>
              <w:rPr>
                <w:sz w:val="17"/>
              </w:rPr>
              <w:t>Memory.cpp</w:t>
            </w:r>
          </w:p>
        </w:tc>
        <w:tc>
          <w:tcPr>
            <w:tcW w:w="4082" w:type="dxa"/>
            <w:tcMar>
              <w:top w:w="70" w:type="dxa"/>
              <w:left w:w="90" w:type="dxa"/>
              <w:bottom w:w="70" w:type="dxa"/>
              <w:right w:w="90" w:type="dxa"/>
            </w:tcMar>
            <w:vAlign w:val="center"/>
          </w:tcPr>
          <w:p w14:paraId="6D3B1DEC" w14:textId="77777777" w:rsidR="002B72B6" w:rsidRDefault="00000000">
            <w:pPr>
              <w:spacing w:after="0" w:line="240" w:lineRule="auto"/>
              <w:ind w:firstLine="0"/>
              <w:jc w:val="left"/>
            </w:pPr>
            <w:r>
              <w:rPr>
                <w:sz w:val="17"/>
              </w:rPr>
              <w:t>addEntry(), setFact(), buildContext(), clear().</w:t>
            </w:r>
          </w:p>
        </w:tc>
      </w:tr>
      <w:tr w:rsidR="002B72B6" w14:paraId="7DC4B857" w14:textId="77777777">
        <w:trPr>
          <w:cantSplit/>
          <w:jc w:val="center"/>
        </w:trPr>
        <w:tc>
          <w:tcPr>
            <w:tcW w:w="2438" w:type="dxa"/>
            <w:tcMar>
              <w:top w:w="70" w:type="dxa"/>
              <w:left w:w="90" w:type="dxa"/>
              <w:bottom w:w="70" w:type="dxa"/>
              <w:right w:w="90" w:type="dxa"/>
            </w:tcMar>
            <w:vAlign w:val="center"/>
          </w:tcPr>
          <w:p w14:paraId="32F9273B" w14:textId="77777777" w:rsidR="002B72B6" w:rsidRDefault="00000000">
            <w:pPr>
              <w:spacing w:after="0" w:line="240" w:lineRule="auto"/>
              <w:ind w:firstLine="0"/>
              <w:jc w:val="left"/>
            </w:pPr>
            <w:r>
              <w:rPr>
                <w:sz w:val="17"/>
              </w:rPr>
              <w:t>ILLMProvider.h</w:t>
            </w:r>
          </w:p>
        </w:tc>
        <w:tc>
          <w:tcPr>
            <w:tcW w:w="2551" w:type="dxa"/>
            <w:tcMar>
              <w:top w:w="70" w:type="dxa"/>
              <w:left w:w="90" w:type="dxa"/>
              <w:bottom w:w="70" w:type="dxa"/>
              <w:right w:w="90" w:type="dxa"/>
            </w:tcMar>
            <w:vAlign w:val="center"/>
          </w:tcPr>
          <w:p w14:paraId="1B62D0F6" w14:textId="77777777" w:rsidR="002B72B6" w:rsidRDefault="00000000">
            <w:pPr>
              <w:spacing w:after="0" w:line="240" w:lineRule="auto"/>
              <w:ind w:firstLine="0"/>
              <w:jc w:val="left"/>
            </w:pPr>
            <w:r>
              <w:rPr>
                <w:sz w:val="17"/>
              </w:rPr>
              <w:t>ILLMProvider.cpp</w:t>
            </w:r>
          </w:p>
        </w:tc>
        <w:tc>
          <w:tcPr>
            <w:tcW w:w="4082" w:type="dxa"/>
            <w:tcMar>
              <w:top w:w="70" w:type="dxa"/>
              <w:left w:w="90" w:type="dxa"/>
              <w:bottom w:w="70" w:type="dxa"/>
              <w:right w:w="90" w:type="dxa"/>
            </w:tcMar>
            <w:vAlign w:val="center"/>
          </w:tcPr>
          <w:p w14:paraId="38F72EA1" w14:textId="77777777" w:rsidR="002B72B6" w:rsidRDefault="00000000">
            <w:pPr>
              <w:spacing w:after="0" w:line="240" w:lineRule="auto"/>
              <w:ind w:firstLine="0"/>
              <w:jc w:val="left"/>
            </w:pPr>
            <w:r>
              <w:rPr>
                <w:sz w:val="17"/>
              </w:rPr>
              <w:t>Lớp giao diện và destructor ảo.</w:t>
            </w:r>
          </w:p>
        </w:tc>
      </w:tr>
      <w:tr w:rsidR="002B72B6" w14:paraId="38DD5D85" w14:textId="77777777">
        <w:trPr>
          <w:cantSplit/>
          <w:jc w:val="center"/>
        </w:trPr>
        <w:tc>
          <w:tcPr>
            <w:tcW w:w="2438" w:type="dxa"/>
            <w:tcMar>
              <w:top w:w="70" w:type="dxa"/>
              <w:left w:w="90" w:type="dxa"/>
              <w:bottom w:w="70" w:type="dxa"/>
              <w:right w:w="90" w:type="dxa"/>
            </w:tcMar>
            <w:vAlign w:val="center"/>
          </w:tcPr>
          <w:p w14:paraId="7EE0EA59" w14:textId="77777777" w:rsidR="002B72B6" w:rsidRDefault="00000000">
            <w:pPr>
              <w:spacing w:after="0" w:line="240" w:lineRule="auto"/>
              <w:ind w:firstLine="0"/>
              <w:jc w:val="left"/>
            </w:pPr>
            <w:r>
              <w:rPr>
                <w:sz w:val="17"/>
              </w:rPr>
              <w:t>HttpClient.h</w:t>
            </w:r>
          </w:p>
        </w:tc>
        <w:tc>
          <w:tcPr>
            <w:tcW w:w="2551" w:type="dxa"/>
            <w:tcMar>
              <w:top w:w="70" w:type="dxa"/>
              <w:left w:w="90" w:type="dxa"/>
              <w:bottom w:w="70" w:type="dxa"/>
              <w:right w:w="90" w:type="dxa"/>
            </w:tcMar>
            <w:vAlign w:val="center"/>
          </w:tcPr>
          <w:p w14:paraId="158B4535" w14:textId="77777777" w:rsidR="002B72B6" w:rsidRDefault="00000000">
            <w:pPr>
              <w:spacing w:after="0" w:line="240" w:lineRule="auto"/>
              <w:ind w:firstLine="0"/>
              <w:jc w:val="left"/>
            </w:pPr>
            <w:r>
              <w:rPr>
                <w:sz w:val="17"/>
              </w:rPr>
              <w:t>HttpClient.cpp</w:t>
            </w:r>
          </w:p>
        </w:tc>
        <w:tc>
          <w:tcPr>
            <w:tcW w:w="4082" w:type="dxa"/>
            <w:tcMar>
              <w:top w:w="70" w:type="dxa"/>
              <w:left w:w="90" w:type="dxa"/>
              <w:bottom w:w="70" w:type="dxa"/>
              <w:right w:w="90" w:type="dxa"/>
            </w:tcMar>
            <w:vAlign w:val="center"/>
          </w:tcPr>
          <w:p w14:paraId="1AEAB2E3" w14:textId="77777777" w:rsidR="002B72B6" w:rsidRDefault="00000000">
            <w:pPr>
              <w:spacing w:after="0" w:line="240" w:lineRule="auto"/>
              <w:ind w:firstLine="0"/>
              <w:jc w:val="left"/>
            </w:pPr>
            <w:r>
              <w:rPr>
                <w:sz w:val="17"/>
              </w:rPr>
              <w:t>HTTP POST với cURL và callback đọc response.</w:t>
            </w:r>
          </w:p>
        </w:tc>
      </w:tr>
      <w:tr w:rsidR="002B72B6" w14:paraId="670798AE" w14:textId="77777777">
        <w:trPr>
          <w:cantSplit/>
          <w:jc w:val="center"/>
        </w:trPr>
        <w:tc>
          <w:tcPr>
            <w:tcW w:w="2438" w:type="dxa"/>
            <w:tcMar>
              <w:top w:w="70" w:type="dxa"/>
              <w:left w:w="90" w:type="dxa"/>
              <w:bottom w:w="70" w:type="dxa"/>
              <w:right w:w="90" w:type="dxa"/>
            </w:tcMar>
            <w:vAlign w:val="center"/>
          </w:tcPr>
          <w:p w14:paraId="1F5993DB" w14:textId="77777777" w:rsidR="002B72B6" w:rsidRDefault="00000000">
            <w:pPr>
              <w:spacing w:after="0" w:line="240" w:lineRule="auto"/>
              <w:ind w:firstLine="0"/>
              <w:jc w:val="left"/>
            </w:pPr>
            <w:r>
              <w:rPr>
                <w:sz w:val="17"/>
              </w:rPr>
              <w:t>OpenAICompatibleProvider.h</w:t>
            </w:r>
          </w:p>
        </w:tc>
        <w:tc>
          <w:tcPr>
            <w:tcW w:w="2551" w:type="dxa"/>
            <w:tcMar>
              <w:top w:w="70" w:type="dxa"/>
              <w:left w:w="90" w:type="dxa"/>
              <w:bottom w:w="70" w:type="dxa"/>
              <w:right w:w="90" w:type="dxa"/>
            </w:tcMar>
            <w:vAlign w:val="center"/>
          </w:tcPr>
          <w:p w14:paraId="4A89F88C" w14:textId="77777777" w:rsidR="002B72B6" w:rsidRDefault="00000000">
            <w:pPr>
              <w:spacing w:after="0" w:line="240" w:lineRule="auto"/>
              <w:ind w:firstLine="0"/>
              <w:jc w:val="left"/>
            </w:pPr>
            <w:r>
              <w:rPr>
                <w:sz w:val="17"/>
              </w:rPr>
              <w:t>OpenAICompatibleProvider.cpp</w:t>
            </w:r>
          </w:p>
        </w:tc>
        <w:tc>
          <w:tcPr>
            <w:tcW w:w="4082" w:type="dxa"/>
            <w:tcMar>
              <w:top w:w="70" w:type="dxa"/>
              <w:left w:w="90" w:type="dxa"/>
              <w:bottom w:w="70" w:type="dxa"/>
              <w:right w:w="90" w:type="dxa"/>
            </w:tcMar>
            <w:vAlign w:val="center"/>
          </w:tcPr>
          <w:p w14:paraId="2A10F158" w14:textId="77777777" w:rsidR="002B72B6" w:rsidRDefault="00000000">
            <w:pPr>
              <w:spacing w:after="0" w:line="240" w:lineRule="auto"/>
              <w:ind w:firstLine="0"/>
              <w:jc w:val="left"/>
            </w:pPr>
            <w:r>
              <w:rPr>
                <w:sz w:val="17"/>
              </w:rPr>
              <w:t>Xây dựng body chat completions và đọc choices[0].message.content.</w:t>
            </w:r>
          </w:p>
        </w:tc>
      </w:tr>
      <w:tr w:rsidR="002B72B6" w14:paraId="1A48BEEC" w14:textId="77777777">
        <w:trPr>
          <w:cantSplit/>
          <w:jc w:val="center"/>
        </w:trPr>
        <w:tc>
          <w:tcPr>
            <w:tcW w:w="2438" w:type="dxa"/>
            <w:tcMar>
              <w:top w:w="70" w:type="dxa"/>
              <w:left w:w="90" w:type="dxa"/>
              <w:bottom w:w="70" w:type="dxa"/>
              <w:right w:w="90" w:type="dxa"/>
            </w:tcMar>
            <w:vAlign w:val="center"/>
          </w:tcPr>
          <w:p w14:paraId="297931A4" w14:textId="77777777" w:rsidR="002B72B6" w:rsidRDefault="00000000">
            <w:pPr>
              <w:spacing w:after="0" w:line="240" w:lineRule="auto"/>
              <w:ind w:firstLine="0"/>
              <w:jc w:val="left"/>
            </w:pPr>
            <w:r>
              <w:rPr>
                <w:sz w:val="17"/>
              </w:rPr>
              <w:t>GeminiProvider.h</w:t>
            </w:r>
          </w:p>
        </w:tc>
        <w:tc>
          <w:tcPr>
            <w:tcW w:w="2551" w:type="dxa"/>
            <w:tcMar>
              <w:top w:w="70" w:type="dxa"/>
              <w:left w:w="90" w:type="dxa"/>
              <w:bottom w:w="70" w:type="dxa"/>
              <w:right w:w="90" w:type="dxa"/>
            </w:tcMar>
            <w:vAlign w:val="center"/>
          </w:tcPr>
          <w:p w14:paraId="29721FAB" w14:textId="77777777" w:rsidR="002B72B6" w:rsidRDefault="00000000">
            <w:pPr>
              <w:spacing w:after="0" w:line="240" w:lineRule="auto"/>
              <w:ind w:firstLine="0"/>
              <w:jc w:val="left"/>
            </w:pPr>
            <w:r>
              <w:rPr>
                <w:sz w:val="17"/>
              </w:rPr>
              <w:t>GeminiProvider.cpp</w:t>
            </w:r>
          </w:p>
        </w:tc>
        <w:tc>
          <w:tcPr>
            <w:tcW w:w="4082" w:type="dxa"/>
            <w:tcMar>
              <w:top w:w="70" w:type="dxa"/>
              <w:left w:w="90" w:type="dxa"/>
              <w:bottom w:w="70" w:type="dxa"/>
              <w:right w:w="90" w:type="dxa"/>
            </w:tcMar>
            <w:vAlign w:val="center"/>
          </w:tcPr>
          <w:p w14:paraId="1A35BAB7" w14:textId="77777777" w:rsidR="002B72B6" w:rsidRDefault="00000000">
            <w:pPr>
              <w:spacing w:after="0" w:line="240" w:lineRule="auto"/>
              <w:ind w:firstLine="0"/>
              <w:jc w:val="left"/>
            </w:pPr>
            <w:r>
              <w:rPr>
                <w:sz w:val="17"/>
              </w:rPr>
              <w:t>Xây dựng contents/generationConfig và đọc candidates.</w:t>
            </w:r>
          </w:p>
        </w:tc>
      </w:tr>
      <w:tr w:rsidR="002B72B6" w14:paraId="011E754D" w14:textId="77777777">
        <w:trPr>
          <w:cantSplit/>
          <w:jc w:val="center"/>
        </w:trPr>
        <w:tc>
          <w:tcPr>
            <w:tcW w:w="2438" w:type="dxa"/>
            <w:tcMar>
              <w:top w:w="70" w:type="dxa"/>
              <w:left w:w="90" w:type="dxa"/>
              <w:bottom w:w="70" w:type="dxa"/>
              <w:right w:w="90" w:type="dxa"/>
            </w:tcMar>
            <w:vAlign w:val="center"/>
          </w:tcPr>
          <w:p w14:paraId="73D11F4D" w14:textId="77777777" w:rsidR="002B72B6" w:rsidRDefault="00000000">
            <w:pPr>
              <w:spacing w:after="0" w:line="240" w:lineRule="auto"/>
              <w:ind w:firstLine="0"/>
              <w:jc w:val="left"/>
            </w:pPr>
            <w:r>
              <w:rPr>
                <w:sz w:val="17"/>
              </w:rPr>
              <w:t>Env.h</w:t>
            </w:r>
          </w:p>
        </w:tc>
        <w:tc>
          <w:tcPr>
            <w:tcW w:w="2551" w:type="dxa"/>
            <w:tcMar>
              <w:top w:w="70" w:type="dxa"/>
              <w:left w:w="90" w:type="dxa"/>
              <w:bottom w:w="70" w:type="dxa"/>
              <w:right w:w="90" w:type="dxa"/>
            </w:tcMar>
            <w:vAlign w:val="center"/>
          </w:tcPr>
          <w:p w14:paraId="38AAB653" w14:textId="77777777" w:rsidR="002B72B6" w:rsidRDefault="00000000">
            <w:pPr>
              <w:spacing w:after="0" w:line="240" w:lineRule="auto"/>
              <w:ind w:firstLine="0"/>
              <w:jc w:val="left"/>
            </w:pPr>
            <w:r>
              <w:rPr>
                <w:sz w:val="17"/>
              </w:rPr>
              <w:t>Env.cpp</w:t>
            </w:r>
          </w:p>
        </w:tc>
        <w:tc>
          <w:tcPr>
            <w:tcW w:w="4082" w:type="dxa"/>
            <w:tcMar>
              <w:top w:w="70" w:type="dxa"/>
              <w:left w:w="90" w:type="dxa"/>
              <w:bottom w:w="70" w:type="dxa"/>
              <w:right w:w="90" w:type="dxa"/>
            </w:tcMar>
            <w:vAlign w:val="center"/>
          </w:tcPr>
          <w:p w14:paraId="0821509E" w14:textId="77777777" w:rsidR="002B72B6" w:rsidRDefault="00000000">
            <w:pPr>
              <w:spacing w:after="0" w:line="240" w:lineRule="auto"/>
              <w:ind w:firstLine="0"/>
              <w:jc w:val="left"/>
            </w:pPr>
            <w:r>
              <w:rPr>
                <w:sz w:val="17"/>
              </w:rPr>
              <w:t>_load() và _get() cho cấu hình môi trường.</w:t>
            </w:r>
          </w:p>
        </w:tc>
      </w:tr>
      <w:tr w:rsidR="002B72B6" w14:paraId="5E63747E" w14:textId="77777777">
        <w:trPr>
          <w:cantSplit/>
          <w:jc w:val="center"/>
        </w:trPr>
        <w:tc>
          <w:tcPr>
            <w:tcW w:w="2438" w:type="dxa"/>
            <w:tcMar>
              <w:top w:w="70" w:type="dxa"/>
              <w:left w:w="90" w:type="dxa"/>
              <w:bottom w:w="70" w:type="dxa"/>
              <w:right w:w="90" w:type="dxa"/>
            </w:tcMar>
            <w:vAlign w:val="center"/>
          </w:tcPr>
          <w:p w14:paraId="0886AB6C" w14:textId="77777777" w:rsidR="002B72B6" w:rsidRDefault="00000000">
            <w:pPr>
              <w:spacing w:after="0" w:line="240" w:lineRule="auto"/>
              <w:ind w:firstLine="0"/>
              <w:jc w:val="left"/>
            </w:pPr>
            <w:r>
              <w:rPr>
                <w:sz w:val="17"/>
              </w:rPr>
              <w:t>MainWindow.h</w:t>
            </w:r>
          </w:p>
        </w:tc>
        <w:tc>
          <w:tcPr>
            <w:tcW w:w="2551" w:type="dxa"/>
            <w:tcMar>
              <w:top w:w="70" w:type="dxa"/>
              <w:left w:w="90" w:type="dxa"/>
              <w:bottom w:w="70" w:type="dxa"/>
              <w:right w:w="90" w:type="dxa"/>
            </w:tcMar>
            <w:vAlign w:val="center"/>
          </w:tcPr>
          <w:p w14:paraId="316AF44D" w14:textId="77777777" w:rsidR="002B72B6" w:rsidRDefault="00000000">
            <w:pPr>
              <w:spacing w:after="0" w:line="240" w:lineRule="auto"/>
              <w:ind w:firstLine="0"/>
              <w:jc w:val="left"/>
            </w:pPr>
            <w:r>
              <w:rPr>
                <w:sz w:val="17"/>
              </w:rPr>
              <w:t>MainWindow.cpp</w:t>
            </w:r>
          </w:p>
        </w:tc>
        <w:tc>
          <w:tcPr>
            <w:tcW w:w="4082" w:type="dxa"/>
            <w:tcMar>
              <w:top w:w="70" w:type="dxa"/>
              <w:left w:w="90" w:type="dxa"/>
              <w:bottom w:w="70" w:type="dxa"/>
              <w:right w:w="90" w:type="dxa"/>
            </w:tcMar>
            <w:vAlign w:val="center"/>
          </w:tcPr>
          <w:p w14:paraId="6F2AF770" w14:textId="77777777" w:rsidR="002B72B6" w:rsidRDefault="00000000">
            <w:pPr>
              <w:spacing w:after="0" w:line="240" w:lineRule="auto"/>
              <w:ind w:firstLine="0"/>
              <w:jc w:val="left"/>
            </w:pPr>
            <w:r>
              <w:rPr>
                <w:sz w:val="17"/>
              </w:rPr>
              <w:t>Bố cục cửa sổ và signal user_message_submitted.</w:t>
            </w:r>
          </w:p>
        </w:tc>
      </w:tr>
      <w:tr w:rsidR="002B72B6" w14:paraId="77ACFD9C" w14:textId="77777777">
        <w:trPr>
          <w:cantSplit/>
          <w:jc w:val="center"/>
        </w:trPr>
        <w:tc>
          <w:tcPr>
            <w:tcW w:w="2438" w:type="dxa"/>
            <w:tcMar>
              <w:top w:w="70" w:type="dxa"/>
              <w:left w:w="90" w:type="dxa"/>
              <w:bottom w:w="70" w:type="dxa"/>
              <w:right w:w="90" w:type="dxa"/>
            </w:tcMar>
            <w:vAlign w:val="center"/>
          </w:tcPr>
          <w:p w14:paraId="2878DE1E" w14:textId="77777777" w:rsidR="002B72B6" w:rsidRDefault="00000000">
            <w:pPr>
              <w:spacing w:after="0" w:line="240" w:lineRule="auto"/>
              <w:ind w:firstLine="0"/>
              <w:jc w:val="left"/>
            </w:pPr>
            <w:r>
              <w:rPr>
                <w:sz w:val="17"/>
              </w:rPr>
              <w:t>InputBar.h</w:t>
            </w:r>
          </w:p>
        </w:tc>
        <w:tc>
          <w:tcPr>
            <w:tcW w:w="2551" w:type="dxa"/>
            <w:tcMar>
              <w:top w:w="70" w:type="dxa"/>
              <w:left w:w="90" w:type="dxa"/>
              <w:bottom w:w="70" w:type="dxa"/>
              <w:right w:w="90" w:type="dxa"/>
            </w:tcMar>
            <w:vAlign w:val="center"/>
          </w:tcPr>
          <w:p w14:paraId="3FEDDE4B" w14:textId="77777777" w:rsidR="002B72B6" w:rsidRDefault="00000000">
            <w:pPr>
              <w:spacing w:after="0" w:line="240" w:lineRule="auto"/>
              <w:ind w:firstLine="0"/>
              <w:jc w:val="left"/>
            </w:pPr>
            <w:r>
              <w:rPr>
                <w:sz w:val="17"/>
              </w:rPr>
              <w:t>InputBar.cpp</w:t>
            </w:r>
          </w:p>
        </w:tc>
        <w:tc>
          <w:tcPr>
            <w:tcW w:w="4082" w:type="dxa"/>
            <w:tcMar>
              <w:top w:w="70" w:type="dxa"/>
              <w:left w:w="90" w:type="dxa"/>
              <w:bottom w:w="70" w:type="dxa"/>
              <w:right w:w="90" w:type="dxa"/>
            </w:tcMar>
            <w:vAlign w:val="center"/>
          </w:tcPr>
          <w:p w14:paraId="2375C255" w14:textId="77777777" w:rsidR="002B72B6" w:rsidRDefault="00000000">
            <w:pPr>
              <w:spacing w:after="0" w:line="240" w:lineRule="auto"/>
              <w:ind w:firstLine="0"/>
              <w:jc w:val="left"/>
            </w:pPr>
            <w:r>
              <w:rPr>
                <w:sz w:val="17"/>
              </w:rPr>
              <w:t>message_submitted khi nhấn Enter và input không rỗng.</w:t>
            </w:r>
          </w:p>
        </w:tc>
      </w:tr>
      <w:tr w:rsidR="002B72B6" w14:paraId="7D68DFB6" w14:textId="77777777">
        <w:trPr>
          <w:cantSplit/>
          <w:jc w:val="center"/>
        </w:trPr>
        <w:tc>
          <w:tcPr>
            <w:tcW w:w="2438" w:type="dxa"/>
            <w:tcMar>
              <w:top w:w="70" w:type="dxa"/>
              <w:left w:w="90" w:type="dxa"/>
              <w:bottom w:w="70" w:type="dxa"/>
              <w:right w:w="90" w:type="dxa"/>
            </w:tcMar>
            <w:vAlign w:val="center"/>
          </w:tcPr>
          <w:p w14:paraId="428A357E" w14:textId="77777777" w:rsidR="002B72B6" w:rsidRDefault="00000000">
            <w:pPr>
              <w:spacing w:after="0" w:line="240" w:lineRule="auto"/>
              <w:ind w:firstLine="0"/>
              <w:jc w:val="left"/>
            </w:pPr>
            <w:r>
              <w:rPr>
                <w:sz w:val="17"/>
              </w:rPr>
              <w:lastRenderedPageBreak/>
              <w:t>Conversation.h</w:t>
            </w:r>
          </w:p>
        </w:tc>
        <w:tc>
          <w:tcPr>
            <w:tcW w:w="2551" w:type="dxa"/>
            <w:tcMar>
              <w:top w:w="70" w:type="dxa"/>
              <w:left w:w="90" w:type="dxa"/>
              <w:bottom w:w="70" w:type="dxa"/>
              <w:right w:w="90" w:type="dxa"/>
            </w:tcMar>
            <w:vAlign w:val="center"/>
          </w:tcPr>
          <w:p w14:paraId="4B330B4C" w14:textId="77777777" w:rsidR="002B72B6" w:rsidRDefault="00000000">
            <w:pPr>
              <w:spacing w:after="0" w:line="240" w:lineRule="auto"/>
              <w:ind w:firstLine="0"/>
              <w:jc w:val="left"/>
            </w:pPr>
            <w:r>
              <w:rPr>
                <w:sz w:val="17"/>
              </w:rPr>
              <w:t>Conversation.cpp</w:t>
            </w:r>
          </w:p>
        </w:tc>
        <w:tc>
          <w:tcPr>
            <w:tcW w:w="4082" w:type="dxa"/>
            <w:tcMar>
              <w:top w:w="70" w:type="dxa"/>
              <w:left w:w="90" w:type="dxa"/>
              <w:bottom w:w="70" w:type="dxa"/>
              <w:right w:w="90" w:type="dxa"/>
            </w:tcMar>
            <w:vAlign w:val="center"/>
          </w:tcPr>
          <w:p w14:paraId="00454B5D" w14:textId="77777777" w:rsidR="002B72B6" w:rsidRDefault="00000000">
            <w:pPr>
              <w:spacing w:after="0" w:line="240" w:lineRule="auto"/>
              <w:ind w:firstLine="0"/>
              <w:jc w:val="left"/>
            </w:pPr>
            <w:r>
              <w:rPr>
                <w:sz w:val="17"/>
              </w:rPr>
              <w:t>Thêm message vào QTextBrowser và thoát ký tự HTML.</w:t>
            </w:r>
          </w:p>
        </w:tc>
      </w:tr>
      <w:tr w:rsidR="002B72B6" w14:paraId="3B50CCDC" w14:textId="77777777">
        <w:trPr>
          <w:cantSplit/>
          <w:jc w:val="center"/>
        </w:trPr>
        <w:tc>
          <w:tcPr>
            <w:tcW w:w="2438" w:type="dxa"/>
            <w:tcMar>
              <w:top w:w="70" w:type="dxa"/>
              <w:left w:w="90" w:type="dxa"/>
              <w:bottom w:w="70" w:type="dxa"/>
              <w:right w:w="90" w:type="dxa"/>
            </w:tcMar>
            <w:vAlign w:val="center"/>
          </w:tcPr>
          <w:p w14:paraId="3B5B3A69" w14:textId="77777777" w:rsidR="002B72B6" w:rsidRDefault="00000000">
            <w:pPr>
              <w:spacing w:after="0" w:line="240" w:lineRule="auto"/>
              <w:ind w:firstLine="0"/>
              <w:jc w:val="left"/>
            </w:pPr>
            <w:r>
              <w:rPr>
                <w:sz w:val="17"/>
              </w:rPr>
              <w:t>History.h</w:t>
            </w:r>
          </w:p>
        </w:tc>
        <w:tc>
          <w:tcPr>
            <w:tcW w:w="2551" w:type="dxa"/>
            <w:tcMar>
              <w:top w:w="70" w:type="dxa"/>
              <w:left w:w="90" w:type="dxa"/>
              <w:bottom w:w="70" w:type="dxa"/>
              <w:right w:w="90" w:type="dxa"/>
            </w:tcMar>
            <w:vAlign w:val="center"/>
          </w:tcPr>
          <w:p w14:paraId="35DCA895" w14:textId="77777777" w:rsidR="002B72B6" w:rsidRDefault="00000000">
            <w:pPr>
              <w:spacing w:after="0" w:line="240" w:lineRule="auto"/>
              <w:ind w:firstLine="0"/>
              <w:jc w:val="left"/>
            </w:pPr>
            <w:r>
              <w:rPr>
                <w:sz w:val="17"/>
              </w:rPr>
              <w:t>History.cpp</w:t>
            </w:r>
          </w:p>
        </w:tc>
        <w:tc>
          <w:tcPr>
            <w:tcW w:w="4082" w:type="dxa"/>
            <w:tcMar>
              <w:top w:w="70" w:type="dxa"/>
              <w:left w:w="90" w:type="dxa"/>
              <w:bottom w:w="70" w:type="dxa"/>
              <w:right w:w="90" w:type="dxa"/>
            </w:tcMar>
            <w:vAlign w:val="center"/>
          </w:tcPr>
          <w:p w14:paraId="6D3C3F2F" w14:textId="77777777" w:rsidR="002B72B6" w:rsidRDefault="00000000">
            <w:pPr>
              <w:spacing w:after="0" w:line="240" w:lineRule="auto"/>
              <w:ind w:firstLine="0"/>
              <w:jc w:val="left"/>
            </w:pPr>
            <w:r>
              <w:rPr>
                <w:sz w:val="17"/>
              </w:rPr>
              <w:t>Lưu danh sách AgentStatus và cập nhật hiển thị theo timer.</w:t>
            </w:r>
          </w:p>
        </w:tc>
      </w:tr>
      <w:tr w:rsidR="002B72B6" w14:paraId="28BA814C" w14:textId="77777777">
        <w:trPr>
          <w:cantSplit/>
          <w:jc w:val="center"/>
        </w:trPr>
        <w:tc>
          <w:tcPr>
            <w:tcW w:w="2438" w:type="dxa"/>
            <w:tcMar>
              <w:top w:w="70" w:type="dxa"/>
              <w:left w:w="90" w:type="dxa"/>
              <w:bottom w:w="70" w:type="dxa"/>
              <w:right w:w="90" w:type="dxa"/>
            </w:tcMar>
            <w:vAlign w:val="center"/>
          </w:tcPr>
          <w:p w14:paraId="25CFE539" w14:textId="77777777" w:rsidR="002B72B6" w:rsidRDefault="00000000">
            <w:pPr>
              <w:spacing w:after="0" w:line="240" w:lineRule="auto"/>
              <w:ind w:firstLine="0"/>
              <w:jc w:val="left"/>
            </w:pPr>
            <w:r>
              <w:rPr>
                <w:sz w:val="17"/>
              </w:rPr>
              <w:t>Color.h</w:t>
            </w:r>
          </w:p>
        </w:tc>
        <w:tc>
          <w:tcPr>
            <w:tcW w:w="2551" w:type="dxa"/>
            <w:tcMar>
              <w:top w:w="70" w:type="dxa"/>
              <w:left w:w="90" w:type="dxa"/>
              <w:bottom w:w="70" w:type="dxa"/>
              <w:right w:w="90" w:type="dxa"/>
            </w:tcMar>
            <w:vAlign w:val="center"/>
          </w:tcPr>
          <w:p w14:paraId="33997242" w14:textId="77777777" w:rsidR="002B72B6" w:rsidRDefault="00000000">
            <w:pPr>
              <w:spacing w:after="0" w:line="240" w:lineRule="auto"/>
              <w:ind w:firstLine="0"/>
              <w:jc w:val="left"/>
            </w:pPr>
            <w:r>
              <w:rPr>
                <w:sz w:val="17"/>
              </w:rPr>
              <w:t>Color.cpp</w:t>
            </w:r>
          </w:p>
        </w:tc>
        <w:tc>
          <w:tcPr>
            <w:tcW w:w="4082" w:type="dxa"/>
            <w:tcMar>
              <w:top w:w="70" w:type="dxa"/>
              <w:left w:w="90" w:type="dxa"/>
              <w:bottom w:w="70" w:type="dxa"/>
              <w:right w:w="90" w:type="dxa"/>
            </w:tcMar>
            <w:vAlign w:val="center"/>
          </w:tcPr>
          <w:p w14:paraId="20C10A72" w14:textId="77777777" w:rsidR="002B72B6" w:rsidRDefault="00000000">
            <w:pPr>
              <w:spacing w:after="0" w:line="240" w:lineRule="auto"/>
              <w:ind w:firstLine="0"/>
              <w:jc w:val="left"/>
            </w:pPr>
            <w:r>
              <w:rPr>
                <w:sz w:val="17"/>
              </w:rPr>
              <w:t>Trả stylesheet qua _style_sheet().</w:t>
            </w:r>
          </w:p>
        </w:tc>
      </w:tr>
    </w:tbl>
    <w:p w14:paraId="15FEF7D6" w14:textId="77777777" w:rsidR="002B72B6" w:rsidRDefault="002B72B6">
      <w:pPr>
        <w:spacing w:after="20"/>
      </w:pPr>
    </w:p>
    <w:p w14:paraId="71767B32" w14:textId="77777777" w:rsidR="002B72B6" w:rsidRDefault="00000000">
      <w:r>
        <w:rPr>
          <w:lang w:val="vi-VN"/>
        </w:rPr>
        <w:t>Không phải mọi file đều được gọi trong quy trình chính. Event có thể nhập và in input ở console, nhưng main.cpp hiện nhận dữ liệu bằng signal của InputBar. Lớp User có constructor và getter riêng nhưng không được dùng trong _process_request(). GeminiProvider có phần triển khai API nhưng không nằm trong vector provider của _start_API(). Những điểm này được ghi nhận riêng để tránh nhầm “có file trong repository” với “đang chạy ở luồng chính”.</w:t>
      </w:r>
    </w:p>
    <w:p w14:paraId="69611EAE" w14:textId="77777777" w:rsidR="002B72B6" w:rsidRDefault="00000000">
      <w:pPr>
        <w:pStyle w:val="Heading2"/>
      </w:pPr>
      <w:r>
        <w:rPr>
          <w:lang w:val="vi-VN"/>
        </w:rPr>
        <w:t>3.5. Luồng thực hiện</w:t>
      </w:r>
    </w:p>
    <w:p w14:paraId="4DE2DA3E" w14:textId="77777777" w:rsidR="002B72B6" w:rsidRDefault="00000000">
      <w:r>
        <w:rPr>
          <w:lang w:val="vi-VN"/>
        </w:rPr>
        <w:t>Luồng chính được bắt đầu trong main(). Chương trình tạo QApplication, cấu hình tên ứng dụng, tạo Memory và gọi _start_API() để nạp biến môi trường và xây dựng hai provider. Sau khi tạo MainWindow, main.cpp đăng ký xử lý signal user_message_submitted. Mỗi lần có tin nhắn, chương trình đặt cờ request_in_progress, vô hiệu hóa ô nhập và tạo worker thread để thực hiện _process_request().</w:t>
      </w:r>
    </w:p>
    <w:p w14:paraId="12DB5EFB" w14:textId="77777777" w:rsidR="002B72B6" w:rsidRDefault="00000000">
      <w:r>
        <w:rPr>
          <w:lang w:val="vi-VN"/>
        </w:rPr>
        <w:t>Trong _process_request(), chương trình kiểm tra phải có ít nhất hai provider. Observer::parseInput() hiện trả goal bằng nguyên chuỗi người dùng, requirements mặc định là “Standard execution” và constraints mặc định là “None”. Một Task có ID “001” được tạo từ goal. Danh sách con trỏ provider được chuyển sang dạng shared_ptr không sở hữu thông qua borrowProviders(), sau đó được đóng gói vào LLMStrategyContext với maxTokens ban đầu 1024, maxRetries 3 và maxTokenLimit 4096.</w:t>
      </w:r>
    </w:p>
    <w:p w14:paraId="04D79097" w14:textId="77777777" w:rsidR="002B72B6" w:rsidRDefault="00000000">
      <w:r>
        <w:rPr>
          <w:lang w:val="vi-VN"/>
        </w:rPr>
        <w:t>Hai Agent Researcher và Planner được khởi tạo. Các AgentStatus được chuyển về callback cập nhật giao diện để History hiển thị trạng thái. Sau đó, main.cpp tạo LLMSelectionStrategy với provider đầu tiên làm bootstrap provider, đồng thời khởi tạo Planner, Executor và nhận Memory do main sở hữu. Một LLMChatTool được đăng ký vào Executor. Observer điều phối Researcher chạy prompt đầu tiên, ghi research_result vào Memory, lưu thông điệp chuyển tới Planner rồi gọi workflow của Planner Agent.</w:t>
      </w:r>
    </w:p>
    <w:p w14:paraId="5CD29651" w14:textId="77777777" w:rsidR="002B72B6" w:rsidRDefault="00000000">
      <w:r>
        <w:rPr>
          <w:lang w:val="vi-VN"/>
        </w:rPr>
        <w:t>Trong workflow, Agent kiểm tra Task đang PENDING và mô tả không rỗng, chuyển Task sang RUNNING rồi gọi Strategy::decide(). Nếu chiến lược thành công, các tool được liệt kê và lưu trong fact available_tools. Planner nhận task, context và Memory; gửi yêu cầu tạo kế hoạch; kiểm tra từng dòng đầu ra theo định dạng `&lt;tool_name&gt; | &lt;instruction&gt;`; và trả về vector PlanStep nếu kế hoạch hợp lệ. Executor xử lý tuần tự từng bước, lưu output vào Memory và trả Result. Cuối cùng, Agent lấy Memory::buildContext(), kết hợp yêu cầu gốc và thực thi kết quả với prompt mới, gọi provider để tạo câu trả lời cuối.</w:t>
      </w:r>
    </w:p>
    <w:p w14:paraId="15DD9ABD" w14:textId="77777777" w:rsidR="002B72B6" w:rsidRDefault="00000000">
      <w:r>
        <w:rPr>
          <w:lang w:val="vi-VN"/>
        </w:rPr>
        <w:lastRenderedPageBreak/>
        <w:t>Khi _process_request() nhận Result thành công, hàm trả về getData(); nếu thất bại, nó trả chuỗi bắt đầu bằng “Error: ” và thông điệp lỗi. Worker chuyển chuỗi sang QString và dùng QMetaObject::invokeMethod với Qt::QueuedConnection để cập nhật widget trên luồng giao diện. Khi hoàn tất, chương trình thêm tin nhắn AI, bật lại ô nhập và xóa cờ request_in_progress. Khi ứng dụng sắp thoát, main.cpp join worker nếu luồng còn đang chạy.</w:t>
      </w:r>
    </w:p>
    <w:p w14:paraId="7185FB0E" w14:textId="77777777" w:rsidR="002B72B6" w:rsidRDefault="00000000">
      <w:pPr>
        <w:pStyle w:val="Heading3"/>
      </w:pPr>
      <w:r>
        <w:rPr>
          <w:lang w:val="vi-VN"/>
        </w:rPr>
        <w:t>Sơ đồ trình tự xử lý</w:t>
      </w:r>
    </w:p>
    <w:p w14:paraId="3BFD4358" w14:textId="77777777" w:rsidR="002B72B6" w:rsidRDefault="00000000">
      <w:pPr>
        <w:pStyle w:val="CodeBlock"/>
      </w:pPr>
      <w:r>
        <w:rPr>
          <w:lang w:val="vi-VN"/>
        </w:rPr>
        <w:t>Người dùng</w:t>
      </w:r>
    </w:p>
    <w:p w14:paraId="7E0D5929" w14:textId="77777777" w:rsidR="002B72B6" w:rsidRDefault="00000000">
      <w:pPr>
        <w:pStyle w:val="CodeBlock"/>
      </w:pPr>
      <w:r>
        <w:rPr>
          <w:lang w:val="vi-VN"/>
        </w:rPr>
        <w:t xml:space="preserve">   | nhập nội dung, Enter</w:t>
      </w:r>
    </w:p>
    <w:p w14:paraId="61228410" w14:textId="77777777" w:rsidR="002B72B6" w:rsidRDefault="00000000">
      <w:pPr>
        <w:pStyle w:val="CodeBlock"/>
      </w:pPr>
      <w:r>
        <w:rPr>
          <w:lang w:val="vi-VN"/>
        </w:rPr>
        <w:t xml:space="preserve">   v</w:t>
      </w:r>
    </w:p>
    <w:p w14:paraId="0431318F" w14:textId="77777777" w:rsidR="002B72B6" w:rsidRDefault="00000000">
      <w:pPr>
        <w:pStyle w:val="CodeBlock"/>
      </w:pPr>
      <w:r>
        <w:rPr>
          <w:lang w:val="vi-VN"/>
        </w:rPr>
        <w:t>InputBar -&gt; MainWindow -&gt; signal user_message_submitted</w:t>
      </w:r>
    </w:p>
    <w:p w14:paraId="6E46E2F5" w14:textId="77777777" w:rsidR="002B72B6" w:rsidRDefault="00000000">
      <w:pPr>
        <w:pStyle w:val="CodeBlock"/>
      </w:pPr>
      <w:r>
        <w:rPr>
          <w:lang w:val="vi-VN"/>
        </w:rPr>
        <w:t xml:space="preserve">   |</w:t>
      </w:r>
    </w:p>
    <w:p w14:paraId="307DD10F" w14:textId="77777777" w:rsidR="002B72B6" w:rsidRDefault="00000000">
      <w:pPr>
        <w:pStyle w:val="CodeBlock"/>
      </w:pPr>
      <w:r>
        <w:rPr>
          <w:lang w:val="vi-VN"/>
        </w:rPr>
        <w:t xml:space="preserve">   v</w:t>
      </w:r>
    </w:p>
    <w:p w14:paraId="65C9F042" w14:textId="77777777" w:rsidR="002B72B6" w:rsidRDefault="00000000">
      <w:pPr>
        <w:pStyle w:val="CodeBlock"/>
      </w:pPr>
      <w:r>
        <w:rPr>
          <w:lang w:val="vi-VN"/>
        </w:rPr>
        <w:t>main.cpp: request_in_progress = true; tạo worker thread</w:t>
      </w:r>
    </w:p>
    <w:p w14:paraId="0F12FC94" w14:textId="77777777" w:rsidR="002B72B6" w:rsidRDefault="00000000">
      <w:pPr>
        <w:pStyle w:val="CodeBlock"/>
      </w:pPr>
      <w:r>
        <w:rPr>
          <w:lang w:val="vi-VN"/>
        </w:rPr>
        <w:t xml:space="preserve">   |</w:t>
      </w:r>
    </w:p>
    <w:p w14:paraId="6670831E" w14:textId="77777777" w:rsidR="002B72B6" w:rsidRDefault="00000000">
      <w:pPr>
        <w:pStyle w:val="CodeBlock"/>
      </w:pPr>
      <w:r>
        <w:rPr>
          <w:lang w:val="vi-VN"/>
        </w:rPr>
        <w:t xml:space="preserve">   v</w:t>
      </w:r>
    </w:p>
    <w:p w14:paraId="05630F70" w14:textId="77777777" w:rsidR="002B72B6" w:rsidRDefault="00000000">
      <w:pPr>
        <w:pStyle w:val="CodeBlock"/>
      </w:pPr>
      <w:r>
        <w:rPr>
          <w:lang w:val="vi-VN"/>
        </w:rPr>
        <w:t>_process_request() -&gt; Observer::parseInput() -&gt; Task</w:t>
      </w:r>
    </w:p>
    <w:p w14:paraId="4453E0A1" w14:textId="77777777" w:rsidR="002B72B6" w:rsidRDefault="00000000">
      <w:pPr>
        <w:pStyle w:val="CodeBlock"/>
      </w:pPr>
      <w:r>
        <w:rPr>
          <w:lang w:val="vi-VN"/>
        </w:rPr>
        <w:t xml:space="preserve">   |</w:t>
      </w:r>
    </w:p>
    <w:p w14:paraId="60DD4904" w14:textId="77777777" w:rsidR="002B72B6" w:rsidRDefault="00000000">
      <w:pPr>
        <w:pStyle w:val="CodeBlock"/>
      </w:pPr>
      <w:r>
        <w:rPr>
          <w:lang w:val="vi-VN"/>
        </w:rPr>
        <w:t xml:space="preserve">   v</w:t>
      </w:r>
    </w:p>
    <w:p w14:paraId="24471810" w14:textId="77777777" w:rsidR="002B72B6" w:rsidRDefault="00000000">
      <w:pPr>
        <w:pStyle w:val="CodeBlock"/>
      </w:pPr>
      <w:r>
        <w:rPr>
          <w:lang w:val="vi-VN"/>
        </w:rPr>
        <w:t>Researcher::_run() -&gt; provider -&gt; research_result</w:t>
      </w:r>
    </w:p>
    <w:p w14:paraId="5672F015" w14:textId="77777777" w:rsidR="002B72B6" w:rsidRDefault="00000000">
      <w:pPr>
        <w:pStyle w:val="CodeBlock"/>
      </w:pPr>
      <w:r>
        <w:rPr>
          <w:lang w:val="vi-VN"/>
        </w:rPr>
        <w:t xml:space="preserve">   |</w:t>
      </w:r>
    </w:p>
    <w:p w14:paraId="12714068" w14:textId="77777777" w:rsidR="002B72B6" w:rsidRDefault="00000000">
      <w:pPr>
        <w:pStyle w:val="CodeBlock"/>
      </w:pPr>
      <w:r>
        <w:rPr>
          <w:lang w:val="vi-VN"/>
        </w:rPr>
        <w:t xml:space="preserve">   v</w:t>
      </w:r>
    </w:p>
    <w:p w14:paraId="1DC0830A" w14:textId="77777777" w:rsidR="002B72B6" w:rsidRDefault="00000000">
      <w:pPr>
        <w:pStyle w:val="CodeBlock"/>
      </w:pPr>
      <w:r>
        <w:rPr>
          <w:lang w:val="vi-VN"/>
        </w:rPr>
        <w:t>Observer::_send_message() -&gt; Memory -&gt; Planner Agent::_workflow()</w:t>
      </w:r>
    </w:p>
    <w:p w14:paraId="7D6FE561" w14:textId="77777777" w:rsidR="002B72B6" w:rsidRDefault="00000000">
      <w:pPr>
        <w:pStyle w:val="CodeBlock"/>
      </w:pPr>
      <w:r>
        <w:rPr>
          <w:lang w:val="vi-VN"/>
        </w:rPr>
        <w:t xml:space="preserve">   |</w:t>
      </w:r>
    </w:p>
    <w:p w14:paraId="48BFB6C5" w14:textId="77777777" w:rsidR="002B72B6" w:rsidRDefault="00000000">
      <w:pPr>
        <w:pStyle w:val="CodeBlock"/>
      </w:pPr>
      <w:r>
        <w:rPr>
          <w:lang w:val="vi-VN"/>
        </w:rPr>
        <w:t xml:space="preserve">   v</w:t>
      </w:r>
    </w:p>
    <w:p w14:paraId="7DD37935" w14:textId="77777777" w:rsidR="002B72B6" w:rsidRDefault="00000000">
      <w:pPr>
        <w:pStyle w:val="CodeBlock"/>
      </w:pPr>
      <w:r>
        <w:rPr>
          <w:lang w:val="vi-VN"/>
        </w:rPr>
        <w:t>LLMSelectionStrategy::decide() -&gt; Planner::createPlan()</w:t>
      </w:r>
    </w:p>
    <w:p w14:paraId="34DDD7B2" w14:textId="77777777" w:rsidR="002B72B6" w:rsidRDefault="00000000">
      <w:pPr>
        <w:pStyle w:val="CodeBlock"/>
      </w:pPr>
      <w:r>
        <w:rPr>
          <w:lang w:val="vi-VN"/>
        </w:rPr>
        <w:t xml:space="preserve">   |</w:t>
      </w:r>
    </w:p>
    <w:p w14:paraId="3DA8A1CE" w14:textId="77777777" w:rsidR="002B72B6" w:rsidRDefault="00000000">
      <w:pPr>
        <w:pStyle w:val="CodeBlock"/>
      </w:pPr>
      <w:r>
        <w:rPr>
          <w:lang w:val="vi-VN"/>
        </w:rPr>
        <w:t xml:space="preserve">   v</w:t>
      </w:r>
    </w:p>
    <w:p w14:paraId="09542305" w14:textId="77777777" w:rsidR="002B72B6" w:rsidRDefault="00000000">
      <w:pPr>
        <w:pStyle w:val="CodeBlock"/>
      </w:pPr>
      <w:r>
        <w:rPr>
          <w:lang w:val="vi-VN"/>
        </w:rPr>
        <w:t>Executor::executePlan() -&gt; LLMChatTool::execute() -&gt; provider</w:t>
      </w:r>
    </w:p>
    <w:p w14:paraId="7BD03FB8" w14:textId="77777777" w:rsidR="002B72B6" w:rsidRDefault="00000000">
      <w:pPr>
        <w:pStyle w:val="CodeBlock"/>
      </w:pPr>
      <w:r>
        <w:rPr>
          <w:lang w:val="vi-VN"/>
        </w:rPr>
        <w:t xml:space="preserve">   |</w:t>
      </w:r>
    </w:p>
    <w:p w14:paraId="7F296BED" w14:textId="77777777" w:rsidR="002B72B6" w:rsidRDefault="00000000">
      <w:pPr>
        <w:pStyle w:val="CodeBlock"/>
      </w:pPr>
      <w:r>
        <w:rPr>
          <w:lang w:val="vi-VN"/>
        </w:rPr>
        <w:t xml:space="preserve">   v</w:t>
      </w:r>
    </w:p>
    <w:p w14:paraId="731E6D7D" w14:textId="77777777" w:rsidR="002B72B6" w:rsidRDefault="00000000">
      <w:pPr>
        <w:pStyle w:val="CodeBlock"/>
      </w:pPr>
      <w:r>
        <w:rPr>
          <w:lang w:val="vi-VN"/>
        </w:rPr>
        <w:t>Memory::buildContext() -&gt; provider tạo câu trả lời cuối</w:t>
      </w:r>
    </w:p>
    <w:p w14:paraId="715B4121" w14:textId="77777777" w:rsidR="002B72B6" w:rsidRDefault="00000000">
      <w:pPr>
        <w:pStyle w:val="CodeBlock"/>
      </w:pPr>
      <w:r>
        <w:rPr>
          <w:lang w:val="vi-VN"/>
        </w:rPr>
        <w:t xml:space="preserve">   |</w:t>
      </w:r>
    </w:p>
    <w:p w14:paraId="54DE7E68" w14:textId="77777777" w:rsidR="002B72B6" w:rsidRDefault="00000000">
      <w:pPr>
        <w:pStyle w:val="CodeBlock"/>
      </w:pPr>
      <w:r>
        <w:rPr>
          <w:lang w:val="vi-VN"/>
        </w:rPr>
        <w:t xml:space="preserve">   v</w:t>
      </w:r>
    </w:p>
    <w:p w14:paraId="76A43983" w14:textId="77777777" w:rsidR="002B72B6" w:rsidRDefault="00000000">
      <w:pPr>
        <w:pStyle w:val="CodeBlock"/>
      </w:pPr>
      <w:r>
        <w:rPr>
          <w:lang w:val="vi-VN"/>
        </w:rPr>
        <w:t>Result -&gt; _process_request() -&gt; worker -&gt; QMetaObject::invokeMethod()</w:t>
      </w:r>
    </w:p>
    <w:p w14:paraId="153F5FB6" w14:textId="77777777" w:rsidR="002B72B6" w:rsidRDefault="00000000">
      <w:pPr>
        <w:pStyle w:val="CodeBlock"/>
      </w:pPr>
      <w:r>
        <w:rPr>
          <w:lang w:val="vi-VN"/>
        </w:rPr>
        <w:t xml:space="preserve">   |</w:t>
      </w:r>
    </w:p>
    <w:p w14:paraId="3B478C2E" w14:textId="77777777" w:rsidR="002B72B6" w:rsidRDefault="00000000">
      <w:pPr>
        <w:pStyle w:val="CodeBlock"/>
      </w:pPr>
      <w:r>
        <w:rPr>
          <w:lang w:val="vi-VN"/>
        </w:rPr>
        <w:t xml:space="preserve">   v</w:t>
      </w:r>
    </w:p>
    <w:p w14:paraId="42D989FE" w14:textId="77777777" w:rsidR="002B72B6" w:rsidRDefault="00000000">
      <w:pPr>
        <w:pStyle w:val="CodeBlock"/>
      </w:pPr>
      <w:r>
        <w:rPr>
          <w:lang w:val="vi-VN"/>
        </w:rPr>
        <w:t>MainWindow::_append_ai_message() + mở lại ô nhập</w:t>
      </w:r>
    </w:p>
    <w:p w14:paraId="2E8FA17A" w14:textId="77777777" w:rsidR="002B72B6" w:rsidRDefault="00000000">
      <w:r>
        <w:rPr>
          <w:lang w:val="vi-VN"/>
        </w:rPr>
        <w:t>Sơ đồ mô tả đường đi chính theo mã nguồn, không thể hiện mọi nhánh lỗi. Trong trường hợp provider không phản hồi thành công, kết quả sai định dạng, không có tool được đăng ký hoặc Executor không tìm thấy tool, luồng có thể dừng và trả Result thất bại. Các lỗi ngoại lệ cũng được bắt tại một số lớp và tại worker thread để hiển thị thông báo trong hội thoại.</w:t>
      </w:r>
    </w:p>
    <w:p w14:paraId="573294BE" w14:textId="77777777" w:rsidR="002B72B6" w:rsidRDefault="00000000">
      <w:pPr>
        <w:pStyle w:val="Heading1"/>
        <w:pageBreakBefore/>
        <w:spacing w:before="0" w:after="320"/>
        <w:jc w:val="center"/>
      </w:pPr>
      <w:r>
        <w:rPr>
          <w:lang w:val="vi-VN"/>
        </w:rPr>
        <w:lastRenderedPageBreak/>
        <w:t>CHƯƠNG 4. CÀI ĐẶT CHƯƠNG TRÌNH</w:t>
      </w:r>
    </w:p>
    <w:p w14:paraId="4A812B8B" w14:textId="77777777" w:rsidR="002B72B6" w:rsidRDefault="00000000">
      <w:pPr>
        <w:pStyle w:val="Heading2"/>
      </w:pPr>
      <w:r>
        <w:rPr>
          <w:lang w:val="vi-VN"/>
        </w:rPr>
        <w:t>4.1. Khởi tạo hệ thống và cấu hình môi trường</w:t>
      </w:r>
    </w:p>
    <w:p w14:paraId="58704A43" w14:textId="77777777" w:rsidR="002B72B6" w:rsidRDefault="00000000">
      <w:r>
        <w:rPr>
          <w:lang w:val="vi-VN"/>
        </w:rPr>
        <w:t>Khởi tạo chương trình được tập trung trong main.cpp. QApplication được tạo trước khi MainWindow xuất hiện. Trên nền tảng Windows, mã nguồn đặt trang mã console UTF-8 bằng SetConsoleOutputCP(CP_UTF8) và SetConsoleCP(CP_UTF8). Sau đó, chương trình tạo vector các con trỏ ILLMProvider và một đối tượng Memory sống trong phạm vi main(). Memory này được truyền vào _process_request() theo con trỏ, thay vì được tạo lại bên trong mỗi lượt yêu cầu.</w:t>
      </w:r>
    </w:p>
    <w:p w14:paraId="66DDD337" w14:textId="77777777" w:rsidR="002B72B6" w:rsidRDefault="00000000">
      <w:r>
        <w:rPr>
          <w:lang w:val="vi-VN"/>
        </w:rPr>
        <w:t>Hàm _start_API() gọi Env::_load(".env") và thông báo trên console nếu việc nạp cấu hình thất bại. Trong Env.cpp, `_correct_path()` thêm tiền tố `../` vào đường dẫn truyền vào, nên đường dẫn được mở phụ thuộc vào thư mục làm việc hiện tại của tiến trình. Khi chạy chương trình, cần xác nhận vị trí tệp .env so với working directory; không nên mặc định rằng tên `.env` luôn được mở từ đúng thư mục chứa executable hoặc source.</w:t>
      </w:r>
    </w:p>
    <w:p w14:paraId="66FCCDE1" w14:textId="77777777" w:rsidR="002B72B6" w:rsidRDefault="00000000">
      <w:r>
        <w:rPr>
          <w:lang w:val="vi-VN"/>
        </w:rPr>
        <w:t>Env::_load() đọc từng dòng, loại bỏ khoảng trắng ở hai đầu, bỏ dòng trống và dòng bắt đầu bằng dấu `#`, hỗ trợ tiền tố `export `, tách khóa và giá trị tại dấu `=`, bỏ cặp nháy đơn hoặc nháy kép bao quanh giá trị. Trên Windows, giá trị được đưa vào môi trường bằng _putenv_s(); trên hệ thống khác, mã nguồn dùng setenv(). Env::_get() đọc giá trị qua std::getenv() và trả chuỗi rỗng khi biến không tồn tại.</w:t>
      </w:r>
    </w:p>
    <w:p w14:paraId="0B7315F8" w14:textId="77777777" w:rsidR="002B72B6" w:rsidRDefault="00000000">
      <w:pPr>
        <w:pStyle w:val="CodeBlock"/>
      </w:pPr>
      <w:r>
        <w:rPr>
          <w:lang w:val="vi-VN"/>
        </w:rPr>
        <w:t>const bool loaded = maf::utils::Env::_load(".env");</w:t>
      </w:r>
    </w:p>
    <w:p w14:paraId="591E8DC7" w14:textId="77777777" w:rsidR="002B72B6" w:rsidRDefault="00000000">
      <w:pPr>
        <w:pStyle w:val="CodeBlock"/>
      </w:pPr>
      <w:r>
        <w:rPr>
          <w:lang w:val="vi-VN"/>
        </w:rPr>
        <w:t xml:space="preserve"> </w:t>
      </w:r>
    </w:p>
    <w:p w14:paraId="0431FE76" w14:textId="77777777" w:rsidR="002B72B6" w:rsidRDefault="00000000">
      <w:pPr>
        <w:pStyle w:val="CodeBlock"/>
      </w:pPr>
      <w:r>
        <w:rPr>
          <w:lang w:val="vi-VN"/>
        </w:rPr>
        <w:t>static maf::providers::GroqProvider groq;</w:t>
      </w:r>
    </w:p>
    <w:p w14:paraId="0CFBAF51" w14:textId="77777777" w:rsidR="002B72B6" w:rsidRDefault="00000000">
      <w:pPr>
        <w:pStyle w:val="CodeBlock"/>
      </w:pPr>
      <w:r>
        <w:rPr>
          <w:lang w:val="vi-VN"/>
        </w:rPr>
        <w:t>static maf::providers::OpenRouterProvider open_router;</w:t>
      </w:r>
    </w:p>
    <w:p w14:paraId="2E815D9D" w14:textId="77777777" w:rsidR="002B72B6" w:rsidRDefault="00000000">
      <w:pPr>
        <w:pStyle w:val="CodeBlock"/>
      </w:pPr>
      <w:r>
        <w:rPr>
          <w:lang w:val="vi-VN"/>
        </w:rPr>
        <w:t>return { &amp;groq, &amp;open_router };</w:t>
      </w:r>
    </w:p>
    <w:p w14:paraId="33F129CD" w14:textId="77777777" w:rsidR="002B72B6" w:rsidRDefault="00000000">
      <w:r>
        <w:rPr>
          <w:lang w:val="vi-VN"/>
        </w:rPr>
        <w:t>Hai provider được tạo dưới dạng static local trong _start_API(), do đó các đối tượng provider còn tồn tại sau khi hàm trả về. Danh sách trả về vẫn sử dụng con trỏ thô, còn LLMStrategyContext nhận các shared_ptr được tạo bởi borrowProviders() với deleter rỗng. Điều này có nghĩa shared_ptr trong context không sở hữu vòng đời thực của provider; việc giữ các provider static trong main.cpp giúp chúng vẫn còn sống trong thời gian ứng dụng hoạt động.</w:t>
      </w:r>
    </w:p>
    <w:p w14:paraId="45DD682D" w14:textId="77777777" w:rsidR="002B72B6" w:rsidRDefault="00000000">
      <w:r>
        <w:rPr>
          <w:lang w:val="vi-VN"/>
        </w:rPr>
        <w:t>Luồng giao diện cũng có cơ chế khóa việc gửi yêu cầu chồng lấn. Biến atomic_bool request_in_progress được cập nhật thông qua compare_exchange_strong. Nếu một yêu cầu khác đang chạy thì signal mới bị bỏ qua. Khi bắt đầu xử lý, InputBar bị vô hiệu hóa; khi worker trả kết quả hoặc gặp lỗi khởi tạo thread, giao diện được bật lại. Khi ứng dụng chuẩn bị đóng, hàm nối tới aboutToQuit() sẽ join worker nếu cần.</w:t>
      </w:r>
    </w:p>
    <w:p w14:paraId="59F263DB" w14:textId="77777777" w:rsidR="002B72B6" w:rsidRDefault="00000000">
      <w:pPr>
        <w:pStyle w:val="Heading2"/>
      </w:pPr>
      <w:r>
        <w:rPr>
          <w:lang w:val="vi-VN"/>
        </w:rPr>
        <w:t>4.2. Tích hợp LLM Providers</w:t>
      </w:r>
    </w:p>
    <w:p w14:paraId="42EDBCC6" w14:textId="77777777" w:rsidR="002B72B6" w:rsidRDefault="00000000">
      <w:r>
        <w:rPr>
          <w:lang w:val="vi-VN"/>
        </w:rPr>
        <w:t>Giao diện chung cho các provider được định nghĩa trong ILLMProvider.h. Struct Message chứa role và content; struct LLMResponse chứa cờ ok, tên provider, model, văn bản, thông điệp lỗi, raw response và status_code. Phương thức _chat() nhận danh sách Message, temperature và max_tokens; phương thức _name() cung cấp tên provider. Tầng orchestration vì vậy có thể gọi LLM thông qua giao diện chung.</w:t>
      </w:r>
    </w:p>
    <w:p w14:paraId="356FC734" w14:textId="77777777" w:rsidR="002B72B6" w:rsidRDefault="00000000">
      <w:pPr>
        <w:pStyle w:val="Heading3"/>
      </w:pPr>
      <w:r>
        <w:rPr>
          <w:lang w:val="vi-VN"/>
        </w:rPr>
        <w:lastRenderedPageBreak/>
        <w:t>OpenAICompatibleProvider</w:t>
      </w:r>
    </w:p>
    <w:p w14:paraId="1C39F67A" w14:textId="77777777" w:rsidR="002B72B6" w:rsidRDefault="00000000">
      <w:r>
        <w:rPr>
          <w:lang w:val="vi-VN"/>
        </w:rPr>
        <w:t>OpenAICompatibleProvider giữ tên provider, API key, base URL và model. Khi _chat() được gọi, lớp kiểm tra API key không rỗng, tạo JSON body gồm model, messages, temperature và max_tokens, sau đó gọi HttpClient::_post() tại đường dẫn base_url + "/chat/completions". Request truyền Content-Type: application/json và Authorization: Bearer kèm API key. Phản hồi được lưu vào LLMResponse, sau đó mã nguồn kiểm tra lỗi vận chuyển, parse JSON, kiểm tra status code ngoài khoảng 2xx và tìm trường choices[0].message.content. Nếu hợp lệ, nội dung được gán vào result.text và result.ok được đặt true.</w:t>
      </w:r>
    </w:p>
    <w:p w14:paraId="76B15EF7" w14:textId="77777777" w:rsidR="002B72B6" w:rsidRDefault="00000000">
      <w:pPr>
        <w:pStyle w:val="Heading3"/>
      </w:pPr>
      <w:r>
        <w:rPr>
          <w:lang w:val="vi-VN"/>
        </w:rPr>
        <w:t>GroqProvider và OpenRouterProvider</w:t>
      </w:r>
    </w:p>
    <w:p w14:paraId="0D950FDC" w14:textId="77777777" w:rsidR="002B72B6" w:rsidRDefault="00000000">
      <w:r>
        <w:rPr>
          <w:lang w:val="vi-VN"/>
        </w:rPr>
        <w:t>GroqProvider cấu hình tên “Groq”, lấy API key từ GROQ_API_KEY, base URL `https://api.groq.com/openai/v1` và model từ tham số constructor hoặc biến GROQ_MODEL. Nếu không có giá trị model trong cả hai nơi, mã nguồn đặt mặc định `openai/gpt-oss-20b`. OpenRouterProvider cấu hình tên “OpenRouter”, lấy OPENROUTER_API_KEY, sử dụng base URL `https://openrouter.ai/api/v1`, và đọc model từ tham số hoặc OPENROUTER_MODEL; mặc định được viết trong mã nguồn là `openrouter/free`. Những giá trị mặc định này mô tả đúng code hiện tại; model thực sự có phản hồi còn phụ thuộc cấu hình dịch vụ và thời điểm chạy.</w:t>
      </w:r>
    </w:p>
    <w:p w14:paraId="2A8E3494" w14:textId="77777777" w:rsidR="002B72B6" w:rsidRDefault="00000000">
      <w:pPr>
        <w:pStyle w:val="Heading3"/>
      </w:pPr>
      <w:r>
        <w:rPr>
          <w:lang w:val="vi-VN"/>
        </w:rPr>
        <w:t>GeminiProvider</w:t>
      </w:r>
    </w:p>
    <w:p w14:paraId="2C83DA73" w14:textId="77777777" w:rsidR="002B72B6" w:rsidRDefault="00000000">
      <w:r>
        <w:rPr>
          <w:lang w:val="vi-VN"/>
        </w:rPr>
        <w:t>GeminiProvider có một triển khai riêng. Lớp chuyển các Message role system thành systemInstruction, còn các message khác thành contents với role user hoặc model. Nó gửi generationConfig gồm temperature và maxOutputTokens đến endpoint generateContent, dùng header x-goog-api-key. Phản hồi được kiểm tra theo cấu trúc candidates[0].content.parts và nối các phần text. Tuy nhiên, main.cpp không include GeminiProvider.h và _start_API() không tạo GeminiProvider; vì thế Gemini hiện không thuộc danh sách provider hoạt động trong luồng chạy chính, dù mã nguồn của lớp này có tồn tại.</w:t>
      </w:r>
    </w:p>
    <w:p w14:paraId="59602898" w14:textId="77777777" w:rsidR="002B72B6" w:rsidRDefault="00000000">
      <w:pPr>
        <w:pStyle w:val="Heading3"/>
      </w:pPr>
      <w:r>
        <w:rPr>
          <w:lang w:val="vi-VN"/>
        </w:rPr>
        <w:t>HttpClient</w:t>
      </w:r>
    </w:p>
    <w:p w14:paraId="59023F9C" w14:textId="77777777" w:rsidR="002B72B6" w:rsidRDefault="00000000">
      <w:r>
        <w:rPr>
          <w:lang w:val="vi-VN"/>
        </w:rPr>
        <w:t>HttpClient::_post() khởi tạo libcurl thông qua một hàm có std::once_flag và std::call_once, tạo handle cho mỗi request, chuyển các header thành curl_slist, đặt URL, body POST, callback nhận dữ liệu phản hồi, thời gian timeout tổng 120 giây và connect timeout 20 giây. Sau khi curl_easy_perform() kết thúc, hàm lấy mã trạng thái HTTP, giải phóng danh sách header và handle. Lỗi ở tầng cURL được ghi vào HttpResponse.error; phản hồi HTTP thành công hay thất bại ở tầng dịch vụ được kiểm tra tiếp bởi lớp provider.</w:t>
      </w:r>
    </w:p>
    <w:p w14:paraId="464F2F32" w14:textId="77777777" w:rsidR="002B72B6" w:rsidRDefault="00000000">
      <w:r>
        <w:rPr>
          <w:lang w:val="vi-VN"/>
        </w:rPr>
        <w:t xml:space="preserve">Cách phân tầng này tách lỗi giao tiếp khỏi lỗi phản hồi của LLM. Tuy nhiên, ứng dụng hiện gửi request đồng bộ bên trong worker thread, không có streaming token tới giao diện. Đối với OpenAICompatibleProvider, nội dung response cần có trường choices; còn </w:t>
      </w:r>
      <w:r>
        <w:rPr>
          <w:lang w:val="vi-VN"/>
        </w:rPr>
        <w:lastRenderedPageBreak/>
        <w:t>GeminiProvider yêu cầu candidates. Hai dạng phản hồi này được xử lý riêng do khác biệt giao thức.</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268"/>
        <w:gridCol w:w="2381"/>
        <w:gridCol w:w="4422"/>
      </w:tblGrid>
      <w:tr w:rsidR="002B72B6" w14:paraId="31F1A6BB" w14:textId="77777777">
        <w:trPr>
          <w:cantSplit/>
          <w:tblHeader/>
          <w:jc w:val="center"/>
        </w:trPr>
        <w:tc>
          <w:tcPr>
            <w:tcW w:w="2268" w:type="dxa"/>
            <w:shd w:val="clear" w:color="auto" w:fill="E6E6E6"/>
            <w:tcMar>
              <w:top w:w="70" w:type="dxa"/>
              <w:left w:w="90" w:type="dxa"/>
              <w:bottom w:w="70" w:type="dxa"/>
              <w:right w:w="90" w:type="dxa"/>
            </w:tcMar>
            <w:vAlign w:val="center"/>
          </w:tcPr>
          <w:p w14:paraId="66D25DBD" w14:textId="77777777" w:rsidR="002B72B6" w:rsidRDefault="00000000">
            <w:pPr>
              <w:spacing w:after="0"/>
              <w:ind w:firstLine="0"/>
              <w:jc w:val="center"/>
            </w:pPr>
            <w:r>
              <w:rPr>
                <w:b/>
                <w:sz w:val="18"/>
              </w:rPr>
              <w:t>Biến môi trường</w:t>
            </w:r>
          </w:p>
        </w:tc>
        <w:tc>
          <w:tcPr>
            <w:tcW w:w="2381" w:type="dxa"/>
            <w:shd w:val="clear" w:color="auto" w:fill="E6E6E6"/>
            <w:tcMar>
              <w:top w:w="70" w:type="dxa"/>
              <w:left w:w="90" w:type="dxa"/>
              <w:bottom w:w="70" w:type="dxa"/>
              <w:right w:w="90" w:type="dxa"/>
            </w:tcMar>
            <w:vAlign w:val="center"/>
          </w:tcPr>
          <w:p w14:paraId="2F630DED" w14:textId="77777777" w:rsidR="002B72B6" w:rsidRDefault="00000000">
            <w:pPr>
              <w:spacing w:after="0"/>
              <w:ind w:firstLine="0"/>
              <w:jc w:val="center"/>
            </w:pPr>
            <w:r>
              <w:rPr>
                <w:b/>
                <w:sz w:val="18"/>
              </w:rPr>
              <w:t>Được đọc bởi</w:t>
            </w:r>
          </w:p>
        </w:tc>
        <w:tc>
          <w:tcPr>
            <w:tcW w:w="4422" w:type="dxa"/>
            <w:shd w:val="clear" w:color="auto" w:fill="E6E6E6"/>
            <w:tcMar>
              <w:top w:w="70" w:type="dxa"/>
              <w:left w:w="90" w:type="dxa"/>
              <w:bottom w:w="70" w:type="dxa"/>
              <w:right w:w="90" w:type="dxa"/>
            </w:tcMar>
            <w:vAlign w:val="center"/>
          </w:tcPr>
          <w:p w14:paraId="061A1704" w14:textId="77777777" w:rsidR="002B72B6" w:rsidRDefault="00000000">
            <w:pPr>
              <w:spacing w:after="0"/>
              <w:ind w:firstLine="0"/>
              <w:jc w:val="center"/>
            </w:pPr>
            <w:r>
              <w:rPr>
                <w:b/>
                <w:sz w:val="18"/>
              </w:rPr>
              <w:t>Mục đích</w:t>
            </w:r>
          </w:p>
        </w:tc>
      </w:tr>
      <w:tr w:rsidR="002B72B6" w14:paraId="7BE1B419" w14:textId="77777777">
        <w:trPr>
          <w:cantSplit/>
          <w:jc w:val="center"/>
        </w:trPr>
        <w:tc>
          <w:tcPr>
            <w:tcW w:w="2268" w:type="dxa"/>
            <w:tcMar>
              <w:top w:w="70" w:type="dxa"/>
              <w:left w:w="90" w:type="dxa"/>
              <w:bottom w:w="70" w:type="dxa"/>
              <w:right w:w="90" w:type="dxa"/>
            </w:tcMar>
            <w:vAlign w:val="center"/>
          </w:tcPr>
          <w:p w14:paraId="1E962934" w14:textId="77777777" w:rsidR="002B72B6" w:rsidRDefault="00000000">
            <w:pPr>
              <w:spacing w:after="0" w:line="240" w:lineRule="auto"/>
              <w:ind w:firstLine="0"/>
              <w:jc w:val="left"/>
            </w:pPr>
            <w:r>
              <w:rPr>
                <w:sz w:val="18"/>
              </w:rPr>
              <w:t>GROQ_API_KEY</w:t>
            </w:r>
          </w:p>
        </w:tc>
        <w:tc>
          <w:tcPr>
            <w:tcW w:w="2381" w:type="dxa"/>
            <w:tcMar>
              <w:top w:w="70" w:type="dxa"/>
              <w:left w:w="90" w:type="dxa"/>
              <w:bottom w:w="70" w:type="dxa"/>
              <w:right w:w="90" w:type="dxa"/>
            </w:tcMar>
            <w:vAlign w:val="center"/>
          </w:tcPr>
          <w:p w14:paraId="01B77E7F" w14:textId="77777777" w:rsidR="002B72B6" w:rsidRDefault="00000000">
            <w:pPr>
              <w:spacing w:after="0" w:line="240" w:lineRule="auto"/>
              <w:ind w:firstLine="0"/>
              <w:jc w:val="left"/>
            </w:pPr>
            <w:r>
              <w:rPr>
                <w:sz w:val="18"/>
              </w:rPr>
              <w:t>GroqProvider</w:t>
            </w:r>
          </w:p>
        </w:tc>
        <w:tc>
          <w:tcPr>
            <w:tcW w:w="4422" w:type="dxa"/>
            <w:tcMar>
              <w:top w:w="70" w:type="dxa"/>
              <w:left w:w="90" w:type="dxa"/>
              <w:bottom w:w="70" w:type="dxa"/>
              <w:right w:w="90" w:type="dxa"/>
            </w:tcMar>
            <w:vAlign w:val="center"/>
          </w:tcPr>
          <w:p w14:paraId="777C7000" w14:textId="77777777" w:rsidR="002B72B6" w:rsidRDefault="00000000">
            <w:pPr>
              <w:spacing w:after="0" w:line="240" w:lineRule="auto"/>
              <w:ind w:firstLine="0"/>
              <w:jc w:val="left"/>
            </w:pPr>
            <w:r>
              <w:rPr>
                <w:sz w:val="18"/>
              </w:rPr>
              <w:t>API key dùng xác thực request Groq.</w:t>
            </w:r>
          </w:p>
        </w:tc>
      </w:tr>
      <w:tr w:rsidR="002B72B6" w14:paraId="4D706C7A" w14:textId="77777777">
        <w:trPr>
          <w:cantSplit/>
          <w:jc w:val="center"/>
        </w:trPr>
        <w:tc>
          <w:tcPr>
            <w:tcW w:w="2268" w:type="dxa"/>
            <w:tcMar>
              <w:top w:w="70" w:type="dxa"/>
              <w:left w:w="90" w:type="dxa"/>
              <w:bottom w:w="70" w:type="dxa"/>
              <w:right w:w="90" w:type="dxa"/>
            </w:tcMar>
            <w:vAlign w:val="center"/>
          </w:tcPr>
          <w:p w14:paraId="1CC71CD8" w14:textId="77777777" w:rsidR="002B72B6" w:rsidRDefault="00000000">
            <w:pPr>
              <w:spacing w:after="0" w:line="240" w:lineRule="auto"/>
              <w:ind w:firstLine="0"/>
              <w:jc w:val="left"/>
            </w:pPr>
            <w:r>
              <w:rPr>
                <w:sz w:val="18"/>
              </w:rPr>
              <w:t>GROQ_MODEL</w:t>
            </w:r>
          </w:p>
        </w:tc>
        <w:tc>
          <w:tcPr>
            <w:tcW w:w="2381" w:type="dxa"/>
            <w:tcMar>
              <w:top w:w="70" w:type="dxa"/>
              <w:left w:w="90" w:type="dxa"/>
              <w:bottom w:w="70" w:type="dxa"/>
              <w:right w:w="90" w:type="dxa"/>
            </w:tcMar>
            <w:vAlign w:val="center"/>
          </w:tcPr>
          <w:p w14:paraId="1DAA4464" w14:textId="77777777" w:rsidR="002B72B6" w:rsidRDefault="00000000">
            <w:pPr>
              <w:spacing w:after="0" w:line="240" w:lineRule="auto"/>
              <w:ind w:firstLine="0"/>
              <w:jc w:val="left"/>
            </w:pPr>
            <w:r>
              <w:rPr>
                <w:sz w:val="18"/>
              </w:rPr>
              <w:t>GroqProvider</w:t>
            </w:r>
          </w:p>
        </w:tc>
        <w:tc>
          <w:tcPr>
            <w:tcW w:w="4422" w:type="dxa"/>
            <w:tcMar>
              <w:top w:w="70" w:type="dxa"/>
              <w:left w:w="90" w:type="dxa"/>
              <w:bottom w:w="70" w:type="dxa"/>
              <w:right w:w="90" w:type="dxa"/>
            </w:tcMar>
            <w:vAlign w:val="center"/>
          </w:tcPr>
          <w:p w14:paraId="280E7377" w14:textId="77777777" w:rsidR="002B72B6" w:rsidRDefault="00000000">
            <w:pPr>
              <w:spacing w:after="0" w:line="240" w:lineRule="auto"/>
              <w:ind w:firstLine="0"/>
              <w:jc w:val="left"/>
            </w:pPr>
            <w:r>
              <w:rPr>
                <w:sz w:val="18"/>
              </w:rPr>
              <w:t>Model Groq nếu không truyền model ở constructor.</w:t>
            </w:r>
          </w:p>
        </w:tc>
      </w:tr>
      <w:tr w:rsidR="002B72B6" w14:paraId="437D221B" w14:textId="77777777">
        <w:trPr>
          <w:cantSplit/>
          <w:jc w:val="center"/>
        </w:trPr>
        <w:tc>
          <w:tcPr>
            <w:tcW w:w="2268" w:type="dxa"/>
            <w:tcMar>
              <w:top w:w="70" w:type="dxa"/>
              <w:left w:w="90" w:type="dxa"/>
              <w:bottom w:w="70" w:type="dxa"/>
              <w:right w:w="90" w:type="dxa"/>
            </w:tcMar>
            <w:vAlign w:val="center"/>
          </w:tcPr>
          <w:p w14:paraId="6CFE72C3" w14:textId="77777777" w:rsidR="002B72B6" w:rsidRDefault="00000000">
            <w:pPr>
              <w:spacing w:after="0" w:line="240" w:lineRule="auto"/>
              <w:ind w:firstLine="0"/>
              <w:jc w:val="left"/>
            </w:pPr>
            <w:r>
              <w:rPr>
                <w:sz w:val="18"/>
              </w:rPr>
              <w:t>OPENROUTER_API_KEY</w:t>
            </w:r>
          </w:p>
        </w:tc>
        <w:tc>
          <w:tcPr>
            <w:tcW w:w="2381" w:type="dxa"/>
            <w:tcMar>
              <w:top w:w="70" w:type="dxa"/>
              <w:left w:w="90" w:type="dxa"/>
              <w:bottom w:w="70" w:type="dxa"/>
              <w:right w:w="90" w:type="dxa"/>
            </w:tcMar>
            <w:vAlign w:val="center"/>
          </w:tcPr>
          <w:p w14:paraId="78859900" w14:textId="77777777" w:rsidR="002B72B6" w:rsidRDefault="00000000">
            <w:pPr>
              <w:spacing w:after="0" w:line="240" w:lineRule="auto"/>
              <w:ind w:firstLine="0"/>
              <w:jc w:val="left"/>
            </w:pPr>
            <w:r>
              <w:rPr>
                <w:sz w:val="18"/>
              </w:rPr>
              <w:t>OpenRouterProvider</w:t>
            </w:r>
          </w:p>
        </w:tc>
        <w:tc>
          <w:tcPr>
            <w:tcW w:w="4422" w:type="dxa"/>
            <w:tcMar>
              <w:top w:w="70" w:type="dxa"/>
              <w:left w:w="90" w:type="dxa"/>
              <w:bottom w:w="70" w:type="dxa"/>
              <w:right w:w="90" w:type="dxa"/>
            </w:tcMar>
            <w:vAlign w:val="center"/>
          </w:tcPr>
          <w:p w14:paraId="384B8013" w14:textId="77777777" w:rsidR="002B72B6" w:rsidRDefault="00000000">
            <w:pPr>
              <w:spacing w:after="0" w:line="240" w:lineRule="auto"/>
              <w:ind w:firstLine="0"/>
              <w:jc w:val="left"/>
            </w:pPr>
            <w:r>
              <w:rPr>
                <w:sz w:val="18"/>
              </w:rPr>
              <w:t>API key dùng xác thực request OpenRouter.</w:t>
            </w:r>
          </w:p>
        </w:tc>
      </w:tr>
      <w:tr w:rsidR="002B72B6" w14:paraId="603A69E5" w14:textId="77777777">
        <w:trPr>
          <w:cantSplit/>
          <w:jc w:val="center"/>
        </w:trPr>
        <w:tc>
          <w:tcPr>
            <w:tcW w:w="2268" w:type="dxa"/>
            <w:tcMar>
              <w:top w:w="70" w:type="dxa"/>
              <w:left w:w="90" w:type="dxa"/>
              <w:bottom w:w="70" w:type="dxa"/>
              <w:right w:w="90" w:type="dxa"/>
            </w:tcMar>
            <w:vAlign w:val="center"/>
          </w:tcPr>
          <w:p w14:paraId="32925168" w14:textId="77777777" w:rsidR="002B72B6" w:rsidRDefault="00000000">
            <w:pPr>
              <w:spacing w:after="0" w:line="240" w:lineRule="auto"/>
              <w:ind w:firstLine="0"/>
              <w:jc w:val="left"/>
            </w:pPr>
            <w:r>
              <w:rPr>
                <w:sz w:val="18"/>
              </w:rPr>
              <w:t>OPENROUTER_MODEL</w:t>
            </w:r>
          </w:p>
        </w:tc>
        <w:tc>
          <w:tcPr>
            <w:tcW w:w="2381" w:type="dxa"/>
            <w:tcMar>
              <w:top w:w="70" w:type="dxa"/>
              <w:left w:w="90" w:type="dxa"/>
              <w:bottom w:w="70" w:type="dxa"/>
              <w:right w:w="90" w:type="dxa"/>
            </w:tcMar>
            <w:vAlign w:val="center"/>
          </w:tcPr>
          <w:p w14:paraId="3249D654" w14:textId="77777777" w:rsidR="002B72B6" w:rsidRDefault="00000000">
            <w:pPr>
              <w:spacing w:after="0" w:line="240" w:lineRule="auto"/>
              <w:ind w:firstLine="0"/>
              <w:jc w:val="left"/>
            </w:pPr>
            <w:r>
              <w:rPr>
                <w:sz w:val="18"/>
              </w:rPr>
              <w:t>OpenRouterProvider</w:t>
            </w:r>
          </w:p>
        </w:tc>
        <w:tc>
          <w:tcPr>
            <w:tcW w:w="4422" w:type="dxa"/>
            <w:tcMar>
              <w:top w:w="70" w:type="dxa"/>
              <w:left w:w="90" w:type="dxa"/>
              <w:bottom w:w="70" w:type="dxa"/>
              <w:right w:w="90" w:type="dxa"/>
            </w:tcMar>
            <w:vAlign w:val="center"/>
          </w:tcPr>
          <w:p w14:paraId="55B01C4C" w14:textId="77777777" w:rsidR="002B72B6" w:rsidRDefault="00000000">
            <w:pPr>
              <w:spacing w:after="0" w:line="240" w:lineRule="auto"/>
              <w:ind w:firstLine="0"/>
              <w:jc w:val="left"/>
            </w:pPr>
            <w:r>
              <w:rPr>
                <w:sz w:val="18"/>
              </w:rPr>
              <w:t>Model OpenRouter nếu không truyền model ở constructor.</w:t>
            </w:r>
          </w:p>
        </w:tc>
      </w:tr>
      <w:tr w:rsidR="002B72B6" w14:paraId="0816B6CD" w14:textId="77777777">
        <w:trPr>
          <w:cantSplit/>
          <w:jc w:val="center"/>
        </w:trPr>
        <w:tc>
          <w:tcPr>
            <w:tcW w:w="2268" w:type="dxa"/>
            <w:tcMar>
              <w:top w:w="70" w:type="dxa"/>
              <w:left w:w="90" w:type="dxa"/>
              <w:bottom w:w="70" w:type="dxa"/>
              <w:right w:w="90" w:type="dxa"/>
            </w:tcMar>
            <w:vAlign w:val="center"/>
          </w:tcPr>
          <w:p w14:paraId="3BFD71AC" w14:textId="77777777" w:rsidR="002B72B6" w:rsidRDefault="00000000">
            <w:pPr>
              <w:spacing w:after="0" w:line="240" w:lineRule="auto"/>
              <w:ind w:firstLine="0"/>
              <w:jc w:val="left"/>
            </w:pPr>
            <w:r>
              <w:rPr>
                <w:sz w:val="18"/>
              </w:rPr>
              <w:t>GEMINI_API_KEY</w:t>
            </w:r>
          </w:p>
        </w:tc>
        <w:tc>
          <w:tcPr>
            <w:tcW w:w="2381" w:type="dxa"/>
            <w:tcMar>
              <w:top w:w="70" w:type="dxa"/>
              <w:left w:w="90" w:type="dxa"/>
              <w:bottom w:w="70" w:type="dxa"/>
              <w:right w:w="90" w:type="dxa"/>
            </w:tcMar>
            <w:vAlign w:val="center"/>
          </w:tcPr>
          <w:p w14:paraId="04FEBA84" w14:textId="77777777" w:rsidR="002B72B6" w:rsidRDefault="00000000">
            <w:pPr>
              <w:spacing w:after="0" w:line="240" w:lineRule="auto"/>
              <w:ind w:firstLine="0"/>
              <w:jc w:val="left"/>
            </w:pPr>
            <w:r>
              <w:rPr>
                <w:sz w:val="18"/>
              </w:rPr>
              <w:t>GeminiProvider</w:t>
            </w:r>
          </w:p>
        </w:tc>
        <w:tc>
          <w:tcPr>
            <w:tcW w:w="4422" w:type="dxa"/>
            <w:tcMar>
              <w:top w:w="70" w:type="dxa"/>
              <w:left w:w="90" w:type="dxa"/>
              <w:bottom w:w="70" w:type="dxa"/>
              <w:right w:w="90" w:type="dxa"/>
            </w:tcMar>
            <w:vAlign w:val="center"/>
          </w:tcPr>
          <w:p w14:paraId="3B460410" w14:textId="77777777" w:rsidR="002B72B6" w:rsidRDefault="00000000">
            <w:pPr>
              <w:spacing w:after="0" w:line="240" w:lineRule="auto"/>
              <w:ind w:firstLine="0"/>
              <w:jc w:val="left"/>
            </w:pPr>
            <w:r>
              <w:rPr>
                <w:sz w:val="18"/>
              </w:rPr>
              <w:t>API key cho Gemini; chưa được sử dụng trong danh sách provider hiện tại.</w:t>
            </w:r>
          </w:p>
        </w:tc>
      </w:tr>
      <w:tr w:rsidR="002B72B6" w14:paraId="63E88089" w14:textId="77777777">
        <w:trPr>
          <w:cantSplit/>
          <w:jc w:val="center"/>
        </w:trPr>
        <w:tc>
          <w:tcPr>
            <w:tcW w:w="2268" w:type="dxa"/>
            <w:tcMar>
              <w:top w:w="70" w:type="dxa"/>
              <w:left w:w="90" w:type="dxa"/>
              <w:bottom w:w="70" w:type="dxa"/>
              <w:right w:w="90" w:type="dxa"/>
            </w:tcMar>
            <w:vAlign w:val="center"/>
          </w:tcPr>
          <w:p w14:paraId="6A6F99E8" w14:textId="77777777" w:rsidR="002B72B6" w:rsidRDefault="00000000">
            <w:pPr>
              <w:spacing w:after="0" w:line="240" w:lineRule="auto"/>
              <w:ind w:firstLine="0"/>
              <w:jc w:val="left"/>
            </w:pPr>
            <w:r>
              <w:rPr>
                <w:sz w:val="18"/>
              </w:rPr>
              <w:t>GEMINI_MODEL</w:t>
            </w:r>
          </w:p>
        </w:tc>
        <w:tc>
          <w:tcPr>
            <w:tcW w:w="2381" w:type="dxa"/>
            <w:tcMar>
              <w:top w:w="70" w:type="dxa"/>
              <w:left w:w="90" w:type="dxa"/>
              <w:bottom w:w="70" w:type="dxa"/>
              <w:right w:w="90" w:type="dxa"/>
            </w:tcMar>
            <w:vAlign w:val="center"/>
          </w:tcPr>
          <w:p w14:paraId="56704567" w14:textId="77777777" w:rsidR="002B72B6" w:rsidRDefault="00000000">
            <w:pPr>
              <w:spacing w:after="0" w:line="240" w:lineRule="auto"/>
              <w:ind w:firstLine="0"/>
              <w:jc w:val="left"/>
            </w:pPr>
            <w:r>
              <w:rPr>
                <w:sz w:val="18"/>
              </w:rPr>
              <w:t>GeminiProvider</w:t>
            </w:r>
          </w:p>
        </w:tc>
        <w:tc>
          <w:tcPr>
            <w:tcW w:w="4422" w:type="dxa"/>
            <w:tcMar>
              <w:top w:w="70" w:type="dxa"/>
              <w:left w:w="90" w:type="dxa"/>
              <w:bottom w:w="70" w:type="dxa"/>
              <w:right w:w="90" w:type="dxa"/>
            </w:tcMar>
            <w:vAlign w:val="center"/>
          </w:tcPr>
          <w:p w14:paraId="2C235E61" w14:textId="77777777" w:rsidR="002B72B6" w:rsidRDefault="00000000">
            <w:pPr>
              <w:spacing w:after="0" w:line="240" w:lineRule="auto"/>
              <w:ind w:firstLine="0"/>
              <w:jc w:val="left"/>
            </w:pPr>
            <w:r>
              <w:rPr>
                <w:sz w:val="18"/>
              </w:rPr>
              <w:t>Model Gemini nếu không truyền model; provider chưa được khởi tạo trong main.</w:t>
            </w:r>
          </w:p>
        </w:tc>
      </w:tr>
    </w:tbl>
    <w:p w14:paraId="6997E4AE" w14:textId="77777777" w:rsidR="002B72B6" w:rsidRDefault="002B72B6">
      <w:pPr>
        <w:spacing w:after="20"/>
      </w:pPr>
    </w:p>
    <w:p w14:paraId="032CCA0C" w14:textId="77777777" w:rsidR="002B72B6" w:rsidRDefault="00000000">
      <w:pPr>
        <w:pStyle w:val="Heading2"/>
      </w:pPr>
      <w:r>
        <w:rPr>
          <w:lang w:val="vi-VN"/>
        </w:rPr>
        <w:t>4.3. Tiếp nhận và phân tích yêu cầu người dùng</w:t>
      </w:r>
    </w:p>
    <w:p w14:paraId="684FD1E0" w14:textId="77777777" w:rsidR="002B72B6" w:rsidRDefault="00000000">
      <w:r>
        <w:rPr>
          <w:lang w:val="vi-VN"/>
        </w:rPr>
        <w:t>Ở lớp giao diện, InputBar sử dụng QLineEdit để nhận một dòng văn bản. Khi người dùng nhấn Enter, slot _submit_message() lấy text().trimmed(); nếu chuỗi rỗng, hàm thoát mà không phát tín hiệu. Nếu không rỗng, nội dung được xóa khỏi ô nhập và phát qua signal message_submitted. MainWindow kết nối signal này với _handle_user_message(), thêm nội dung vào Conversation và phát tiếp user_message_submitted để main.cpp xử lý logic ứng dụng.</w:t>
      </w:r>
    </w:p>
    <w:p w14:paraId="59335BF6" w14:textId="77777777" w:rsidR="002B72B6" w:rsidRDefault="00000000">
      <w:r>
        <w:rPr>
          <w:lang w:val="vi-VN"/>
        </w:rPr>
        <w:t>Ở tầng xử lý, _process_request() gọi Observer::parseInput(). Dù tên hàm là parseInput, phần triển khai hiện tại không thực hiện phân tích ngữ nghĩa bằng mô hình hoặc quy tắc phức tạp. Hàm gán raw_input trực tiếp vào obs.goal, thêm chuỗi “Standard execution” vào requirements và “None” vào constraints rồi trả Observation. Vì vậy, các fact observed_requirements và observed_constraints ở lượt đầu phản ánh giá trị mặc định của chương trình, không phải kết quả trích xuất từ câu người dùng.</w:t>
      </w:r>
    </w:p>
    <w:p w14:paraId="225BD831" w14:textId="77777777" w:rsidR="002B72B6" w:rsidRDefault="00000000">
      <w:pPr>
        <w:pStyle w:val="CodeBlock"/>
      </w:pPr>
      <w:r>
        <w:rPr>
          <w:lang w:val="vi-VN"/>
        </w:rPr>
        <w:t>Observation Observer::parseInput(const std::string &amp;raw_input)</w:t>
      </w:r>
    </w:p>
    <w:p w14:paraId="388191E3" w14:textId="77777777" w:rsidR="002B72B6" w:rsidRDefault="00000000">
      <w:pPr>
        <w:pStyle w:val="CodeBlock"/>
      </w:pPr>
      <w:r>
        <w:rPr>
          <w:lang w:val="vi-VN"/>
        </w:rPr>
        <w:t>{</w:t>
      </w:r>
    </w:p>
    <w:p w14:paraId="5DC6933F" w14:textId="77777777" w:rsidR="002B72B6" w:rsidRDefault="00000000">
      <w:pPr>
        <w:pStyle w:val="CodeBlock"/>
      </w:pPr>
      <w:r>
        <w:rPr>
          <w:lang w:val="vi-VN"/>
        </w:rPr>
        <w:t xml:space="preserve">    Observation obs;</w:t>
      </w:r>
    </w:p>
    <w:p w14:paraId="260BB34D" w14:textId="77777777" w:rsidR="002B72B6" w:rsidRDefault="00000000">
      <w:pPr>
        <w:pStyle w:val="CodeBlock"/>
      </w:pPr>
      <w:r>
        <w:rPr>
          <w:lang w:val="vi-VN"/>
        </w:rPr>
        <w:t xml:space="preserve">    obs.goal = raw_input;</w:t>
      </w:r>
    </w:p>
    <w:p w14:paraId="29EA5B87" w14:textId="77777777" w:rsidR="002B72B6" w:rsidRDefault="00000000">
      <w:pPr>
        <w:pStyle w:val="CodeBlock"/>
      </w:pPr>
      <w:r>
        <w:rPr>
          <w:lang w:val="vi-VN"/>
        </w:rPr>
        <w:t xml:space="preserve">    obs.requirements.push_back("Standard execution");</w:t>
      </w:r>
    </w:p>
    <w:p w14:paraId="1EC6199F" w14:textId="77777777" w:rsidR="002B72B6" w:rsidRDefault="00000000">
      <w:pPr>
        <w:pStyle w:val="CodeBlock"/>
      </w:pPr>
      <w:r>
        <w:rPr>
          <w:lang w:val="vi-VN"/>
        </w:rPr>
        <w:t xml:space="preserve">    obs.constraints.push_back("None");</w:t>
      </w:r>
    </w:p>
    <w:p w14:paraId="30D1987E" w14:textId="77777777" w:rsidR="002B72B6" w:rsidRDefault="00000000">
      <w:pPr>
        <w:pStyle w:val="CodeBlock"/>
      </w:pPr>
      <w:r>
        <w:rPr>
          <w:lang w:val="vi-VN"/>
        </w:rPr>
        <w:t xml:space="preserve">    return obs;</w:t>
      </w:r>
    </w:p>
    <w:p w14:paraId="73D3E84C" w14:textId="77777777" w:rsidR="002B72B6" w:rsidRDefault="00000000">
      <w:pPr>
        <w:pStyle w:val="CodeBlock"/>
      </w:pPr>
      <w:r>
        <w:rPr>
          <w:lang w:val="vi-VN"/>
        </w:rPr>
        <w:t>}</w:t>
      </w:r>
    </w:p>
    <w:p w14:paraId="2383933D" w14:textId="77777777" w:rsidR="002B72B6" w:rsidRDefault="00000000">
      <w:r>
        <w:rPr>
          <w:lang w:val="vi-VN"/>
        </w:rPr>
        <w:t>Sau khi có Observation, _process_request() tạo Task("001", observation.goal). Mô tả Task vì thế giữ nguyên nội dung mục tiêu của yêu cầu gốc. Trước khi workflow được thực thi, các giá trị goal, requirements và constraints được lưu vào Memory thông qua setFact(). Hàm _join_items() nối danh sách thành chuỗi cách nhau bằng dấu phẩy, hoặc trả “None” nếu danh sách rỗng. Dữ liệu này xuất hiện trong ngữ cảnh facts cho Planner và bước tổng hợp cuối.</w:t>
      </w:r>
    </w:p>
    <w:p w14:paraId="09B446BB" w14:textId="77777777" w:rsidR="002B72B6" w:rsidRDefault="00000000">
      <w:r>
        <w:rPr>
          <w:lang w:val="vi-VN"/>
        </w:rPr>
        <w:t xml:space="preserve">Trong Conversation::_append_message(), nội dung được gọi toHtmlEscaped() trước khi đưa vào HTML của QTextBrowser, rồi ký tự xuống dòng được thay bằng thẻ br. Điều này giúp nội dung hiển thị được trình bày nhiều dòng và hạn chế việc chuỗi người dùng được diễn giải như HTML. Mã nguồn không sử dụng thư viện Markdown để render nội </w:t>
      </w:r>
      <w:r>
        <w:rPr>
          <w:lang w:val="vi-VN"/>
        </w:rPr>
        <w:lastRenderedPageBreak/>
        <w:t>dung LLM; vì vậy, không nên khẳng định giao diện hỗ trợ đầy đủ cú pháp Markdown chỉ dựa trên QTextBrowser.</w:t>
      </w:r>
    </w:p>
    <w:p w14:paraId="640A36EB" w14:textId="77777777" w:rsidR="002B72B6" w:rsidRDefault="00000000">
      <w:pPr>
        <w:pStyle w:val="Heading2"/>
      </w:pPr>
      <w:r>
        <w:rPr>
          <w:lang w:val="vi-VN"/>
        </w:rPr>
        <w:t>4.4. Khởi tạo tác vụ và lựa chọn chiến lược xử lý</w:t>
      </w:r>
    </w:p>
    <w:p w14:paraId="76E9BE0B" w14:textId="77777777" w:rsidR="002B72B6" w:rsidRDefault="00000000">
      <w:r>
        <w:rPr>
          <w:lang w:val="vi-VN"/>
        </w:rPr>
        <w:t>Trong _process_request(), chương trình yêu cầu có ít nhất hai provider vì _start_agents() tạo hai agent và mỗi agent nhận provider theo thứ tự. Nếu danh sách có ít hơn hai provider, hàm ném runtime_error. Trong cấu hình hiện tại, Groq được đặt ở vị trí đầu và OpenRouter ở vị trí thứ hai, nên Researcher được tạo với provider đầu tiên và Planner với provider thứ hai. Đây là ánh xạ do thứ tự vector trong mã nguồn quy định, không phải lựa chọn ngẫu nhiên.</w:t>
      </w:r>
    </w:p>
    <w:p w14:paraId="002CA2B0" w14:textId="77777777" w:rsidR="002B72B6" w:rsidRDefault="00000000">
      <w:r>
        <w:rPr>
          <w:lang w:val="vi-VN"/>
        </w:rPr>
        <w:t>LLMStrategyContext chứa danh sách provider, thứ tự mặc định, chỉ số provider đang hoạt động và các tham số token/retry. Trong main.cpp, constructor được gọi với maxTokens = 1024, maxRetries = 3, maxTokenLimit = 4096. Constructor kiểm tra danh sách provider không rỗng, từng provider khác null, tên provider không rỗng và duy nhất; đồng thời kiểm tra các giới hạn đầu vào và giới hạn maxTokens theo khoảng cho phép của mã nguồn.</w:t>
      </w:r>
    </w:p>
    <w:p w14:paraId="4B69E2A0" w14:textId="77777777" w:rsidR="002B72B6" w:rsidRDefault="00000000">
      <w:r>
        <w:rPr>
          <w:lang w:val="vi-VN"/>
        </w:rPr>
        <w:t>Chiến lược đang được truyền vào workflow là LLMSelectionStrategy, khởi tạo với `*providers[0]` làm bootstrap provider. Nó gửi yêu cầu cho mô hình bootstrap, cung cấp nội dung Task, danh sách tên provider và giới hạn token. Prompt yêu cầu trả về một đối tượng JSON có đúng hai trường providerRanking và maxTokens, sử dụng mỗi tên provider đúng một lần. Phản hồi được parse bằng nlohmann/json; applySelection() xác minh ranking có đúng số phần tử, các tên tồn tại và không lặp, sau đó sắp xếp lại vector provider và đưa activeIndex_ về 0.</w:t>
      </w:r>
    </w:p>
    <w:p w14:paraId="3827DFCE" w14:textId="77777777" w:rsidR="002B72B6" w:rsidRDefault="00000000">
      <w:r>
        <w:rPr>
          <w:lang w:val="vi-VN"/>
        </w:rPr>
        <w:t>Điểm cần giới hạn trong cách diễn giải là LLMSelectionStrategy không có dữ liệu về model thực tế, giá, quota hay trạng thái sẵn sàng của provider. Prompt của nó nói rõ chỉ biết tên provider. Vì vậy, lựa chọn ở đây là đề xuất thứ tự dùng provider và maxTokens dựa vào mô tả tác vụ cùng tên provider, chứ không phải bộ đo benchmark hoặc bộ định tuyến đã được xác thực dựa trên giá và hiệu năng. Nếu phản hồi bootstrap lỗi hoặc JSON sai định dạng, chiến lược thử lại giới hạn theo kSchemaAttempts rồi gọi DefaultSelectionStrategy để khôi phục thứ tự mặc định.</w:t>
      </w:r>
    </w:p>
    <w:p w14:paraId="6CC1B53B" w14:textId="77777777" w:rsidR="002B72B6" w:rsidRDefault="00000000">
      <w:r>
        <w:rPr>
          <w:lang w:val="vi-VN"/>
        </w:rPr>
        <w:t>DefaultSelectionStrategy kiểm tra mô tả Task có nội dung và áp dụng lại thứ tự provider mặc định cùng số token mặc định. Kết quả StrategyDecision ghi tên provider hiện chọn, thứ tự provider, maxTokens, cờ thành công và thông tin fallback. Trong Agent::_workflow(), nếu quyết định không thành công thì Task được đặt FAILED và hàm trả Result lỗi trước khi lập kế hoạch.</w:t>
      </w:r>
    </w:p>
    <w:p w14:paraId="5E5278A4" w14:textId="77777777" w:rsidR="002B72B6" w:rsidRDefault="00000000">
      <w:pPr>
        <w:pStyle w:val="Heading2"/>
      </w:pPr>
      <w:r>
        <w:rPr>
          <w:lang w:val="vi-VN"/>
        </w:rPr>
        <w:t>4.5. Lập kế hoạch và chia nhiệm vụ cho Agents</w:t>
      </w:r>
    </w:p>
    <w:p w14:paraId="1CEB0E1C" w14:textId="77777777" w:rsidR="002B72B6" w:rsidRDefault="00000000">
      <w:r>
        <w:rPr>
          <w:lang w:val="vi-VN"/>
        </w:rPr>
        <w:t xml:space="preserve">Ở mức điều phối agent, Observer::_coordinate_agents() gọi Researcher::_run() trước. Prompt được đặt cố định trong mã nguồn và yêu cầu agent nhận diện ý định người dùng, đưa ra thông tin ngắn gọn, xử lý yêu cầu mơ hồ theo cách diễn giải có khả năng đúng nhất và tránh viết báo cáo dài. Đây là lời gọi LLM dựa trên prompt; mã nguồn không kết nối </w:t>
      </w:r>
      <w:r>
        <w:rPr>
          <w:lang w:val="vi-VN"/>
        </w:rPr>
        <w:lastRenderedPageBreak/>
        <w:t>nguồn tìm kiếm bên ngoài để kiểm chứng thông tin nghiên cứu. Nếu Researcher lỗi, Task được chuyển FAILED và Observer trả Result thất bại.</w:t>
      </w:r>
    </w:p>
    <w:p w14:paraId="00891C8C" w14:textId="77777777" w:rsidR="002B72B6" w:rsidRDefault="00000000">
      <w:r>
        <w:rPr>
          <w:lang w:val="vi-VN"/>
        </w:rPr>
        <w:t>Khi Researcher thành công, kết quả được lưu vào fact research_result. Observer::_send_message() tạo AgentMessage gồm sender, receiver và content, lưu thông điệp trong messages_, rồi tạo một fact có khóa bắt đầu bằng agent_message_ và thêm entry vào Memory với nội dung “Message to Planner”. Việc gửi thông điệp ở đây là cơ chế lưu trữ và điều phối nội bộ; không có socket hoặc transport mạng riêng giữa hai agent.</w:t>
      </w:r>
    </w:p>
    <w:p w14:paraId="2718C834" w14:textId="77777777" w:rsidR="002B72B6" w:rsidRDefault="00000000">
      <w:r>
        <w:rPr>
          <w:lang w:val="vi-VN"/>
        </w:rPr>
        <w:t>Agent Planner chạy _workflow(). Trước khi gọi Planner, nó kiểm tra trạng thái Task, xác nhận mô tả không rỗng và gọi Strategy::decide(). Tiếp theo, nó lấy danh sách tool đã đăng ký từ ToolRepository; nếu danh sách rỗng, trả lỗi. Các tên tool được nối thành chuỗi và ghi vào fact available_tools để Planner biết công cụ nào được phép dùng. Trong luồng hiện tại chỉ có một tool: “llm chat tool”.</w:t>
      </w:r>
    </w:p>
    <w:p w14:paraId="7CC54635" w14:textId="77777777" w:rsidR="002B72B6" w:rsidRDefault="00000000">
      <w:r>
        <w:rPr>
          <w:lang w:val="vi-VN"/>
        </w:rPr>
        <w:t>Planner::createPlan() lấy mô tả Task, provider đang hoạt động, danh sách tool hợp lệ và Memory::buildContext(). Ngữ cảnh bị giới hạn ở tối đa 6000 ký tự bằng hàm truncateTail(). Planner xây system prompt yêu cầu chia tác vụ thành danh sách ngắn theo thứ tự, mỗi bước sử dụng đúng một tool. Dòng kế hoạch có dạng `&lt;tool_name&gt; | &lt;instruction&gt;`, không kèm giải thích hay bullet. Mỗi bước có thể tham chiếu output trước đó bằng các placeholder như `{{step_1_output}}` hoặc `{{last_output}}`. Số bước tối đa được đặt là 20.</w:t>
      </w:r>
    </w:p>
    <w:p w14:paraId="37236A5C" w14:textId="77777777" w:rsidR="002B72B6" w:rsidRDefault="00000000">
      <w:r>
        <w:rPr>
          <w:lang w:val="vi-VN"/>
        </w:rPr>
        <w:t>Đầu ra LLM được phân tích từng dòng. Mã nguồn bỏ qua dòng rỗng và code fence, loại bỏ một số dấu đầu dòng hoặc số thứ tự, lấy tên tool bên trái ký tự `|` và instruction bên phải. Tên tool được so khớp không phân biệt chữ hoa/thường với danh sách được phép; nếu không hợp lệ thì thêm lỗi vào ParseOutcome. Một kế hoạch hợp lệ được mô tả thành chuỗi lưu ở fact plan và lưu một entry assistant trong Memory.</w:t>
      </w:r>
    </w:p>
    <w:p w14:paraId="64B41A78" w14:textId="77777777" w:rsidR="002B72B6" w:rsidRDefault="00000000">
      <w:r>
        <w:rPr>
          <w:lang w:val="vi-VN"/>
        </w:rPr>
        <w:t>Planner có giới hạn ba lần thử cho một provider. Nếu LLM trả JSON/định dạng kế hoạch sai, chương trình thêm phản hồi và thông điệp feedback vào chuỗi messages để yêu cầu LLM sửa định dạng rồi thử lại. Nếu lời gọi API thất bại, vòng thử của provider kết thúc và Planner thử provider kế tiếp trong context nếu còn. Cần lưu ý đúng phạm vi: nhánh chuyển provider được kích hoạt khi biến api_failed là true; việc nhận kế hoạch sai định dạng không tự động đồng nghĩa luôn chuyển sang provider tiếp theo sau cùng một lượt.</w:t>
      </w:r>
    </w:p>
    <w:p w14:paraId="6C685FA2" w14:textId="77777777" w:rsidR="002B72B6" w:rsidRDefault="00000000">
      <w:pPr>
        <w:pStyle w:val="Heading2"/>
      </w:pPr>
      <w:r>
        <w:rPr>
          <w:lang w:val="vi-VN"/>
        </w:rPr>
        <w:t>4.6. Thực thi luồng chính</w:t>
      </w:r>
    </w:p>
    <w:p w14:paraId="7B29B538" w14:textId="77777777" w:rsidR="002B72B6" w:rsidRDefault="00000000">
      <w:r>
        <w:rPr>
          <w:lang w:val="vi-VN"/>
        </w:rPr>
        <w:t>Executor thực thi vector PlanStep theo thứ tự. ToolRepository lưu các tool trong unordered_map theo tên; registerTool() từ chối con trỏ null hoặc tên rỗng. listTools() trả về danh sách tên được sắp xếp để việc liệt kê ổn định hơn. Khi chạy một bước, Executor tìm tool theo tên; nếu không tìm thấy chính xác, hàm thử so sánh tên không phân biệt chữ hoa/thường. Nếu vẫn không có, hàm ghi lỗi vào Memory và trả Result thất bại.</w:t>
      </w:r>
    </w:p>
    <w:p w14:paraId="0A1A30CA" w14:textId="77777777" w:rsidR="002B72B6" w:rsidRDefault="00000000">
      <w:r>
        <w:rPr>
          <w:lang w:val="vi-VN"/>
        </w:rPr>
        <w:t xml:space="preserve">Trước khi gọi công cụ, Executor dùng resolvePlaceholders() để thay các chuỗi nằm trong cặp `{{` và `}}` bằng fact tương ứng nếu fact đó tồn tại. Nếu không có fact, </w:t>
      </w:r>
      <w:r>
        <w:rPr>
          <w:lang w:val="vi-VN"/>
        </w:rPr>
        <w:lastRenderedPageBreak/>
        <w:t>placeholder được để nguyên trong đầu vào. Sau đó, tool-&gt;execute(input) được gọi. Ngoại lệ std::exception và ngoại lệ không xác định được bắt để tạo thông báo lỗi, lưu entry system và trả Result không thành công. Nếu công cụ chạy xong, Executor ghi entry theo role tool, lưu output vào fact `step_N_output` và lưu output gần nhất vào fact `last_output`.</w:t>
      </w:r>
    </w:p>
    <w:p w14:paraId="29CE6A35" w14:textId="77777777" w:rsidR="002B72B6" w:rsidRDefault="00000000">
      <w:r>
        <w:rPr>
          <w:lang w:val="vi-VN"/>
        </w:rPr>
        <w:t>Công cụ hiện tại là LLMChatTool được khai báo bên trong main.cpp. getName() trả về “llm chat tool”. execute() tạo hai Message: một system prompt ngắn và một user message chứa input của bước. Hàm lấy số lượng provider trong LLMStrategyContext và thử gọi provider hiện tại; nếu response.ok là false, lỗi được lưu lại và context được chuyển sang provider tiếp theo nếu có. Nếu provider trả phản hồi thành công, execute() trả text. Nếu tất cả provider thất bại, hàm ném runtime_error. Đây là điểm mà kế hoạch có thể gọi LLM nhiều lần, nhưng chưa có công cụ riêng để gọi HTTP API nghiệp vụ, truy vấn dữ liệu hay thực thi lệnh hệ điều hành.</w:t>
      </w:r>
    </w:p>
    <w:p w14:paraId="6ECD4F43" w14:textId="77777777" w:rsidR="002B72B6" w:rsidRDefault="00000000">
      <w:pPr>
        <w:pStyle w:val="CodeBlock"/>
      </w:pPr>
      <w:r>
        <w:rPr>
          <w:lang w:val="vi-VN"/>
        </w:rPr>
        <w:t>std::string getName() const override</w:t>
      </w:r>
    </w:p>
    <w:p w14:paraId="5566BFA4" w14:textId="77777777" w:rsidR="002B72B6" w:rsidRDefault="00000000">
      <w:pPr>
        <w:pStyle w:val="CodeBlock"/>
      </w:pPr>
      <w:r>
        <w:rPr>
          <w:lang w:val="vi-VN"/>
        </w:rPr>
        <w:t>{</w:t>
      </w:r>
    </w:p>
    <w:p w14:paraId="61D2CB9F" w14:textId="77777777" w:rsidR="002B72B6" w:rsidRDefault="00000000">
      <w:pPr>
        <w:pStyle w:val="CodeBlock"/>
      </w:pPr>
      <w:r>
        <w:rPr>
          <w:lang w:val="vi-VN"/>
        </w:rPr>
        <w:t xml:space="preserve">    return "llm chat tool";</w:t>
      </w:r>
    </w:p>
    <w:p w14:paraId="6EDA72D1" w14:textId="77777777" w:rsidR="002B72B6" w:rsidRDefault="00000000">
      <w:pPr>
        <w:pStyle w:val="CodeBlock"/>
      </w:pPr>
      <w:r>
        <w:rPr>
          <w:lang w:val="vi-VN"/>
        </w:rPr>
        <w:t>}</w:t>
      </w:r>
    </w:p>
    <w:p w14:paraId="4D73B6E2" w14:textId="77777777" w:rsidR="002B72B6" w:rsidRDefault="00000000">
      <w:pPr>
        <w:pStyle w:val="CodeBlock"/>
      </w:pPr>
      <w:r>
        <w:rPr>
          <w:lang w:val="vi-VN"/>
        </w:rPr>
        <w:t xml:space="preserve"> </w:t>
      </w:r>
    </w:p>
    <w:p w14:paraId="6B3BD8C9" w14:textId="77777777" w:rsidR="002B72B6" w:rsidRDefault="00000000">
      <w:pPr>
        <w:pStyle w:val="CodeBlock"/>
      </w:pPr>
      <w:r>
        <w:rPr>
          <w:lang w:val="vi-VN"/>
        </w:rPr>
        <w:t>std::string execute(const std::string &amp;input) override</w:t>
      </w:r>
    </w:p>
    <w:p w14:paraId="71F88B4E" w14:textId="77777777" w:rsidR="002B72B6" w:rsidRDefault="00000000">
      <w:pPr>
        <w:pStyle w:val="CodeBlock"/>
      </w:pPr>
      <w:r>
        <w:rPr>
          <w:lang w:val="vi-VN"/>
        </w:rPr>
        <w:t>{</w:t>
      </w:r>
    </w:p>
    <w:p w14:paraId="67052BF1" w14:textId="77777777" w:rsidR="002B72B6" w:rsidRDefault="00000000">
      <w:pPr>
        <w:pStyle w:val="CodeBlock"/>
      </w:pPr>
      <w:r>
        <w:rPr>
          <w:lang w:val="vi-VN"/>
        </w:rPr>
        <w:t xml:space="preserve">    // Xây dựng Message và gọi provider._chat(...).</w:t>
      </w:r>
    </w:p>
    <w:p w14:paraId="4C739916" w14:textId="77777777" w:rsidR="002B72B6" w:rsidRDefault="00000000">
      <w:pPr>
        <w:pStyle w:val="CodeBlock"/>
      </w:pPr>
      <w:r>
        <w:rPr>
          <w:lang w:val="vi-VN"/>
        </w:rPr>
        <w:t xml:space="preserve">    // Nếu provider lỗi, chuyển sang provider kế tiếp nếu còn.</w:t>
      </w:r>
    </w:p>
    <w:p w14:paraId="09C4C759" w14:textId="77777777" w:rsidR="002B72B6" w:rsidRDefault="00000000">
      <w:pPr>
        <w:pStyle w:val="CodeBlock"/>
      </w:pPr>
      <w:r>
        <w:rPr>
          <w:lang w:val="vi-VN"/>
        </w:rPr>
        <w:t>}</w:t>
      </w:r>
    </w:p>
    <w:p w14:paraId="5D205974" w14:textId="77777777" w:rsidR="002B72B6" w:rsidRDefault="00000000">
      <w:r>
        <w:rPr>
          <w:lang w:val="vi-VN"/>
        </w:rPr>
        <w:t>Khi Executor trả Result thành công, Agent::_workflow() chuyển TaskStatus sang COMPLETED và lấy Memory::buildContext() để xây dựng prompt trả lời cuối. Prompt nhắc LLM sử dụng kết quả thực thi có trong context và không tự bịa kết quả. Agent tiếp tục gọi provider đang hoạt động với yêu cầu gốc và execution context; nếu response thành công, nội dung được lưu vào Memory với role assistant, trạng thái Agent được đặt COMPLETED và Result chứa câu trả lời này được trả về. Nếu lời gọi cuối thất bại, Result trả lỗi, nhưng một số nhánh trả về trực tiếp không đổi trạng thái Agent hoặc Task tương ứng; đây là chi tiết cần xem xét khi cải thiện nhất quán trạng thái.</w:t>
      </w:r>
    </w:p>
    <w:p w14:paraId="3D1492DA" w14:textId="77777777" w:rsidR="002B72B6" w:rsidRDefault="00000000">
      <w:pPr>
        <w:pStyle w:val="Heading2"/>
      </w:pPr>
      <w:r>
        <w:rPr>
          <w:lang w:val="vi-VN"/>
        </w:rPr>
        <w:t>4.7. Quản lý bộ nhớ và tổng hợp kết quả</w:t>
      </w:r>
    </w:p>
    <w:p w14:paraId="59529B9F" w14:textId="77777777" w:rsidR="002B72B6" w:rsidRDefault="00000000">
      <w:r>
        <w:rPr>
          <w:lang w:val="vi-VN"/>
        </w:rPr>
        <w:t>Memory có hai cấu trúc dữ liệu chính: vector&lt;MemoryEntry&gt; history_ và unordered_map&lt;string, string&gt; facts_. MemoryEntry gồm role và content. addEntry() thêm một dòng lịch sử, còn setFact() lưu hoặc cập nhật giá trị theo khóa. getFact() trả chuỗi rỗng nếu không tìm thấy khóa; hasFact() kiểm tra sự tồn tại của khóa. clear() xóa cả lịch sử và facts.</w:t>
      </w:r>
    </w:p>
    <w:p w14:paraId="51290837" w14:textId="77777777" w:rsidR="002B72B6" w:rsidRDefault="00000000">
      <w:r>
        <w:rPr>
          <w:lang w:val="vi-VN"/>
        </w:rPr>
        <w:t>Các facts quan trọng trong luồng chạy bao gồm observed_goal, observed_requirements, observed_constraints, research_result, các khóa thông điệp agent_message_..., available_tools, current_task_id, current_task, plan, step_N_output và last_output. Những giá trị này giúp các thành phần truyền dữ liệu mà không phải thêm tham số riêng cho mọi hàm. Planner dùng facts làm context khi tạo kế hoạch; Executor ghi output thành facts; Agent xây context lần nữa trước khi yêu cầu LLM tạo câu trả lời cuối cùng.</w:t>
      </w:r>
    </w:p>
    <w:p w14:paraId="2E2CFD93" w14:textId="77777777" w:rsidR="002B72B6" w:rsidRDefault="00000000">
      <w:r>
        <w:rPr>
          <w:lang w:val="vi-VN"/>
        </w:rPr>
        <w:lastRenderedPageBreak/>
        <w:t>Memory::buildContext() tạo chuỗi “Key Facts” từ facts_. Trước khi ghi, hàm chuyển map không có thứ tự thành std::map để duyệt các khóa theo thứ tự ổn định. Phần nối history_ thành “Conversation History” hiện bị comment, vì vậy các entry vẫn được lưu trong RAM nhưng không nằm trong chuỗi context trả về của buildContext(). Trong thực tế, câu trả lời cuối nhận facts, gồm kết quả nghiên cứu và output bước thực thi, chứ không trực tiếp nhận toàn bộ history entry thông qua buildContext().</w:t>
      </w:r>
    </w:p>
    <w:p w14:paraId="0F08B0D8" w14:textId="77777777" w:rsidR="002B72B6" w:rsidRDefault="00000000">
      <w:r>
        <w:rPr>
          <w:lang w:val="vi-VN"/>
        </w:rPr>
        <w:t>Đối tượng Memory được khởi tạo ở main() chứ không phải bên trong _process_request(), do đó các facts có thể còn tồn tại giữa nhiều yêu cầu trong cùng một phiên chạy ứng dụng. Tuy nhiên, bộ nhớ không được ghi xuống đĩa, và _process_request() không gọi clear() trước mỗi yêu cầu. Các khóa được đặt lại như observed_goal hoặc research_result sẽ được ghi đè, nhưng các facts có tên theo số bước có thể còn sót nếu yêu cầu mới dùng ít bước hơn. Vì buildContext() tổng hợp mọi fact, dữ liệu còn sót là một nguy cơ gây nhiễu ngữ cảnh ở lượt sau. Đây là hạn chế có căn cứ từ cách quản lý dữ liệu hiện tại, không phải bằng chứng rằng mọi lần chạy chắc chắn sẽ tạo câu trả lời sai.</w:t>
      </w:r>
    </w:p>
    <w:p w14:paraId="5B750A09" w14:textId="77777777" w:rsidR="002B72B6" w:rsidRDefault="00000000">
      <w:r>
        <w:rPr>
          <w:lang w:val="vi-VN"/>
        </w:rPr>
        <w:t>Bước tổng hợp cuối dùng yêu cầu gốc `task.getDesc()` cùng chuỗi context. LLM được yêu cầu đưa ra câu trả lời cho người dùng từ thông tin có trong kết quả thực thi. Kết quả cuối được gói trong Result; _process_request() chuyển thành std::string, worker chuyển thành QString, rồi MainWindow::_append_ai_message() đưa lên Conversation. Như vậy, output của Executor là dữ liệu trung gian còn câu trả lời hiển thị là phản hồi do provider tạo ở bước cuối.</w:t>
      </w:r>
    </w:p>
    <w:p w14:paraId="340EE49F" w14:textId="77777777" w:rsidR="002B72B6" w:rsidRDefault="00000000">
      <w:pPr>
        <w:pStyle w:val="Heading2"/>
      </w:pPr>
      <w:r>
        <w:rPr>
          <w:lang w:val="vi-VN"/>
        </w:rPr>
        <w:t>4.8. Tích hợp vào giao diện</w:t>
      </w:r>
    </w:p>
    <w:p w14:paraId="3A656A13" w14:textId="77777777" w:rsidR="002B72B6" w:rsidRDefault="00000000">
      <w:r>
        <w:rPr>
          <w:lang w:val="vi-VN"/>
        </w:rPr>
        <w:t>MainWindow tạo cửa sổ với tiêu đề APIAgent, bố cục gồm thanh tiêu đề ở trên, bảng trạng thái bên trái và vùng hội thoại cùng ô nhập bên phải. QSplitter cho phép chia hai vùng; History có độ rộng tối thiểu 225 và tối đa 310 pixel trong mã nguồn. Conversation chứa QTextBrowser ở chế độ chỉ đọc; InputBar chứa QLineEdit. Color.cpp cung cấp stylesheet cho nền xanh đen, màu chữ sáng, vùng nhập, thanh cuộn và các thành phần giao diện.</w:t>
      </w:r>
    </w:p>
    <w:p w14:paraId="5FA32B39" w14:textId="77777777" w:rsidR="002B72B6" w:rsidRDefault="00000000">
      <w:r>
        <w:rPr>
          <w:lang w:val="vi-VN"/>
        </w:rPr>
        <w:t>MainWindow kết nối InputBar::message_submitted với _handle_user_message(). Hàm này gọi Conversation::_append_user_message() rồi phát user_message_submitted. main.cpp lắng nghe tín hiệu tiếp theo và chạy xử lý trong worker thread. Khi trạng thái bận được bật, MainWindow::_set_busy(true) vô hiệu hóa InputBar; khi có phản hồi, hàm được gọi với false để bật lại. Giao diện không gửi request trực tiếp từ lớp InputBar và không chứa logic phân tích Task hoặc gọi provider.</w:t>
      </w:r>
    </w:p>
    <w:p w14:paraId="11BE1F1F" w14:textId="77777777" w:rsidR="002B72B6" w:rsidRDefault="00000000">
      <w:r>
        <w:rPr>
          <w:lang w:val="vi-VN"/>
        </w:rPr>
        <w:t>History trong phiên bản hiện tại hiển thị trạng thái của agent, không phải danh sách các cuộc trò chuyện trước đây. Hàm _set_agent_statuses() nhận vector shared_ptr&lt;AgentStatus&gt;; timer QTimer gọi _update_agent_statuses() mỗi 200 mili giây. Nếu chưa có status, danh sách hiển thị “Agent: Not connected”; nếu có status, nó ánh xạ enum AgentState thành các nhãn Idle, Thinking, Executing, Completed hoặc Failed. AgentStatus dùng std::atomic&lt;AgentState&gt;, nên giao diện đọc trạng thái từ thread khác thông qua state.load().</w:t>
      </w:r>
    </w:p>
    <w:p w14:paraId="45BCB3F0" w14:textId="77777777" w:rsidR="002B72B6" w:rsidRDefault="00000000">
      <w:r>
        <w:rPr>
          <w:lang w:val="vi-VN"/>
        </w:rPr>
        <w:lastRenderedPageBreak/>
        <w:t>Việc cập nhật widget từ worker được thực hiện qua QMetaObject::invokeMethod() với Qt::QueuedConnection. Nhờ đó, các thao tác thêm tin nhắn AI và cập nhật trạng thái bận được xếp hàng để thực hiện trên luồng sở hữu đối tượng giao diện. Mã nguồn cũng bắt ngoại lệ trong worker, chuyển lỗi thành chuỗi hiển thị. Giao diện có lời chào ban đầu được viết cố định trong MainWindow constructor; nội dung này không phải phản hồi do provider sinh ra.</w:t>
      </w:r>
    </w:p>
    <w:p w14:paraId="734FE98F" w14:textId="77777777" w:rsidR="002B72B6" w:rsidRDefault="00000000">
      <w:r>
        <w:rPr>
          <w:lang w:val="vi-VN"/>
        </w:rPr>
        <w:t>Giao diện được tích hợp theo hướng tối giản: nhập tin nhắn, hiển thị hội thoại, hiển thị trạng thái agent và khóa đầu vào khi đang xử lý. Không thấy trong mã nguồn hiện tại chức năng đăng nhập, quản lý nhiều tài khoản, lưu lịch sử hội thoại vào ổ đĩa, chỉnh sửa/xóa tin nhắn, tải tệp hoặc phát luồng token từng phần. Những nội dung đó chỉ có thể được trình bày như hướng phát triển, không phải tính năng đã hoàn thành.</w:t>
      </w:r>
    </w:p>
    <w:p w14:paraId="5BBFF7F4" w14:textId="77777777" w:rsidR="002B72B6" w:rsidRDefault="00000000">
      <w:pPr>
        <w:pStyle w:val="Heading1"/>
        <w:pageBreakBefore/>
        <w:spacing w:before="0" w:after="320"/>
        <w:jc w:val="center"/>
      </w:pPr>
      <w:r>
        <w:rPr>
          <w:lang w:val="vi-VN"/>
        </w:rPr>
        <w:lastRenderedPageBreak/>
        <w:t>CHƯƠNG 5. KIỂM THỬ VÀ KẾT QUẢ</w:t>
      </w:r>
    </w:p>
    <w:p w14:paraId="6E981FC8" w14:textId="77777777" w:rsidR="002B72B6" w:rsidRDefault="00000000">
      <w:pPr>
        <w:pStyle w:val="Heading2"/>
      </w:pPr>
      <w:r>
        <w:rPr>
          <w:lang w:val="vi-VN"/>
        </w:rPr>
        <w:t>5.1. Phương pháp kiểm thử</w:t>
      </w:r>
    </w:p>
    <w:p w14:paraId="5D083B2F" w14:textId="77777777" w:rsidR="002B72B6" w:rsidRDefault="00000000">
      <w:r>
        <w:rPr>
          <w:lang w:val="vi-VN"/>
        </w:rPr>
        <w:t>Kiểm thử một ứng dụng có gọi LLM cần tách kiểm tra cấu trúc mã nguồn khỏi kiểm tra hành vi khi kết nối dịch vụ bên ngoài. Lời gọi API chịu ảnh hưởng của API key, cấu hình model, mạng, hạn mức tài khoản và định dạng phản hồi của dịch vụ. Vì thế, một nhánh xử lý lỗi có trong mã nguồn không tự chứng minh rằng trường hợp đó đã được chạy thử thành công; ngược lại, một lần chạy thành công cũng không chứng minh toàn bộ các nhánh đều đúng.</w:t>
      </w:r>
    </w:p>
    <w:p w14:paraId="1FD359E9" w14:textId="77777777" w:rsidR="002B72B6" w:rsidRDefault="00000000">
      <w:r>
        <w:rPr>
          <w:lang w:val="vi-VN"/>
        </w:rPr>
        <w:t>Trong phạm vi báo cáo, phương pháp gồm ba mức. Mức thứ nhất là kiểm tra tĩnh: đọc giao diện lớp, điều kiện rẽ nhánh, xử lý lỗi, cấu trúc request/response và luồng gọi hàm. Mức thứ hai là kiểm thử thành phần khi chạy chương trình: kiểm tra nhập liệu, lớp provider, Strategy, Planner, Executor và Memory với đầu vào xác định. Mức thứ ba là kiểm thử tích hợp: gửi yêu cầu từ GUI và theo dõi toàn bộ đường đi đến câu trả lời hiển thị.</w:t>
      </w:r>
    </w:p>
    <w:p w14:paraId="0A2CFF56" w14:textId="77777777" w:rsidR="002B72B6" w:rsidRDefault="00000000">
      <w:r>
        <w:rPr>
          <w:lang w:val="vi-VN"/>
        </w:rPr>
        <w:t>Repository có run.txt với lệnh cấu hình và biên dịch CMake/Ninja, nhưng cấu trúc nguồn không thể hiện bộ test tự động riêng, ví dụ thư mục tests, target CTest hoặc framework kiểm thử. Trong phiên làm báo cáo này, mã nguồn được kiểm tra thông qua tệp trên GitHub; môi trường soạn thảo không có bản checkout thực thi cùng thông tin xác thực provider, nên không khẳng định đã chạy build hoặc gửi request API thật. Do đó, các tình huống dưới đây là ma trận kiểm thử đề xuất kèm kết quả mong đợi có căn cứ từ code, không phải bảng ghi lại kết quả thực nghiệm đã chạy.</w:t>
      </w:r>
    </w:p>
    <w:p w14:paraId="7B4C48DA" w14:textId="77777777" w:rsidR="002B72B6" w:rsidRDefault="00000000">
      <w:pPr>
        <w:pStyle w:val="Heading2"/>
      </w:pPr>
      <w:r>
        <w:rPr>
          <w:lang w:val="vi-VN"/>
        </w:rPr>
        <w:t>5.2. Bảng trường hợp kiểm thử</w:t>
      </w:r>
    </w:p>
    <w:p w14:paraId="3893BF64" w14:textId="77777777" w:rsidR="002B72B6" w:rsidRDefault="00000000">
      <w:r>
        <w:rPr>
          <w:lang w:val="vi-VN"/>
        </w:rPr>
        <w:t>Các trường hợp được chọn bao phủ đường đi bình thường và các nhánh lỗi chính. Cột “Căn cứ từ mã nguồn” chỉ ra nơi có thể xác định hành vi dự kiến; cột “Bằng chứng thực thi trong repository” giữ trạng thái trung thực về việc chưa có log chạy kiểm thử đi kèm.</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567"/>
        <w:gridCol w:w="1474"/>
        <w:gridCol w:w="2154"/>
        <w:gridCol w:w="3402"/>
        <w:gridCol w:w="1247"/>
      </w:tblGrid>
      <w:tr w:rsidR="002B72B6" w14:paraId="0B5F3AF9" w14:textId="77777777">
        <w:trPr>
          <w:cantSplit/>
          <w:tblHeader/>
          <w:jc w:val="center"/>
        </w:trPr>
        <w:tc>
          <w:tcPr>
            <w:tcW w:w="567" w:type="dxa"/>
            <w:shd w:val="clear" w:color="auto" w:fill="E6E6E6"/>
            <w:tcMar>
              <w:top w:w="70" w:type="dxa"/>
              <w:left w:w="90" w:type="dxa"/>
              <w:bottom w:w="70" w:type="dxa"/>
              <w:right w:w="90" w:type="dxa"/>
            </w:tcMar>
            <w:vAlign w:val="center"/>
          </w:tcPr>
          <w:p w14:paraId="17224442" w14:textId="77777777" w:rsidR="002B72B6" w:rsidRDefault="00000000">
            <w:pPr>
              <w:spacing w:after="0"/>
              <w:ind w:firstLine="0"/>
              <w:jc w:val="center"/>
            </w:pPr>
            <w:r>
              <w:rPr>
                <w:b/>
                <w:sz w:val="15"/>
              </w:rPr>
              <w:t>Mã</w:t>
            </w:r>
          </w:p>
        </w:tc>
        <w:tc>
          <w:tcPr>
            <w:tcW w:w="1474" w:type="dxa"/>
            <w:shd w:val="clear" w:color="auto" w:fill="E6E6E6"/>
            <w:tcMar>
              <w:top w:w="70" w:type="dxa"/>
              <w:left w:w="90" w:type="dxa"/>
              <w:bottom w:w="70" w:type="dxa"/>
              <w:right w:w="90" w:type="dxa"/>
            </w:tcMar>
            <w:vAlign w:val="center"/>
          </w:tcPr>
          <w:p w14:paraId="18A16528" w14:textId="77777777" w:rsidR="002B72B6" w:rsidRDefault="00000000">
            <w:pPr>
              <w:spacing w:after="0"/>
              <w:ind w:firstLine="0"/>
              <w:jc w:val="center"/>
            </w:pPr>
            <w:r>
              <w:rPr>
                <w:b/>
                <w:sz w:val="15"/>
              </w:rPr>
              <w:t>Trường hợp</w:t>
            </w:r>
          </w:p>
        </w:tc>
        <w:tc>
          <w:tcPr>
            <w:tcW w:w="2154" w:type="dxa"/>
            <w:shd w:val="clear" w:color="auto" w:fill="E6E6E6"/>
            <w:tcMar>
              <w:top w:w="70" w:type="dxa"/>
              <w:left w:w="90" w:type="dxa"/>
              <w:bottom w:w="70" w:type="dxa"/>
              <w:right w:w="90" w:type="dxa"/>
            </w:tcMar>
            <w:vAlign w:val="center"/>
          </w:tcPr>
          <w:p w14:paraId="02B26675" w14:textId="77777777" w:rsidR="002B72B6" w:rsidRDefault="00000000">
            <w:pPr>
              <w:spacing w:after="0"/>
              <w:ind w:firstLine="0"/>
              <w:jc w:val="center"/>
            </w:pPr>
            <w:r>
              <w:rPr>
                <w:b/>
                <w:sz w:val="15"/>
              </w:rPr>
              <w:t>Thao tác / dữ liệu</w:t>
            </w:r>
          </w:p>
        </w:tc>
        <w:tc>
          <w:tcPr>
            <w:tcW w:w="3402" w:type="dxa"/>
            <w:shd w:val="clear" w:color="auto" w:fill="E6E6E6"/>
            <w:tcMar>
              <w:top w:w="70" w:type="dxa"/>
              <w:left w:w="90" w:type="dxa"/>
              <w:bottom w:w="70" w:type="dxa"/>
              <w:right w:w="90" w:type="dxa"/>
            </w:tcMar>
            <w:vAlign w:val="center"/>
          </w:tcPr>
          <w:p w14:paraId="11114F74" w14:textId="77777777" w:rsidR="002B72B6" w:rsidRDefault="00000000">
            <w:pPr>
              <w:spacing w:after="0"/>
              <w:ind w:firstLine="0"/>
              <w:jc w:val="center"/>
            </w:pPr>
            <w:r>
              <w:rPr>
                <w:b/>
                <w:sz w:val="15"/>
              </w:rPr>
              <w:t>Kết quả mong đợi theo mã nguồn</w:t>
            </w:r>
          </w:p>
        </w:tc>
        <w:tc>
          <w:tcPr>
            <w:tcW w:w="1247" w:type="dxa"/>
            <w:shd w:val="clear" w:color="auto" w:fill="E6E6E6"/>
            <w:tcMar>
              <w:top w:w="70" w:type="dxa"/>
              <w:left w:w="90" w:type="dxa"/>
              <w:bottom w:w="70" w:type="dxa"/>
              <w:right w:w="90" w:type="dxa"/>
            </w:tcMar>
            <w:vAlign w:val="center"/>
          </w:tcPr>
          <w:p w14:paraId="6021CA6A" w14:textId="77777777" w:rsidR="002B72B6" w:rsidRDefault="00000000">
            <w:pPr>
              <w:spacing w:after="0"/>
              <w:ind w:firstLine="0"/>
              <w:jc w:val="center"/>
            </w:pPr>
            <w:r>
              <w:rPr>
                <w:b/>
                <w:sz w:val="15"/>
              </w:rPr>
              <w:t>Bằng chứng chạy</w:t>
            </w:r>
          </w:p>
        </w:tc>
      </w:tr>
      <w:tr w:rsidR="002B72B6" w14:paraId="4688BD97" w14:textId="77777777">
        <w:trPr>
          <w:cantSplit/>
          <w:jc w:val="center"/>
        </w:trPr>
        <w:tc>
          <w:tcPr>
            <w:tcW w:w="567" w:type="dxa"/>
            <w:tcMar>
              <w:top w:w="70" w:type="dxa"/>
              <w:left w:w="90" w:type="dxa"/>
              <w:bottom w:w="70" w:type="dxa"/>
              <w:right w:w="90" w:type="dxa"/>
            </w:tcMar>
            <w:vAlign w:val="center"/>
          </w:tcPr>
          <w:p w14:paraId="5F661C9A" w14:textId="77777777" w:rsidR="002B72B6" w:rsidRDefault="00000000">
            <w:pPr>
              <w:spacing w:after="0" w:line="240" w:lineRule="auto"/>
              <w:ind w:firstLine="0"/>
              <w:jc w:val="left"/>
            </w:pPr>
            <w:r>
              <w:rPr>
                <w:sz w:val="15"/>
              </w:rPr>
              <w:t>TC01</w:t>
            </w:r>
          </w:p>
        </w:tc>
        <w:tc>
          <w:tcPr>
            <w:tcW w:w="1474" w:type="dxa"/>
            <w:tcMar>
              <w:top w:w="70" w:type="dxa"/>
              <w:left w:w="90" w:type="dxa"/>
              <w:bottom w:w="70" w:type="dxa"/>
              <w:right w:w="90" w:type="dxa"/>
            </w:tcMar>
            <w:vAlign w:val="center"/>
          </w:tcPr>
          <w:p w14:paraId="6B6417FC" w14:textId="77777777" w:rsidR="002B72B6" w:rsidRDefault="00000000">
            <w:pPr>
              <w:spacing w:after="0" w:line="240" w:lineRule="auto"/>
              <w:ind w:firstLine="0"/>
              <w:jc w:val="left"/>
            </w:pPr>
            <w:r>
              <w:rPr>
                <w:sz w:val="15"/>
              </w:rPr>
              <w:t>Nhập chuỗi rỗng</w:t>
            </w:r>
          </w:p>
        </w:tc>
        <w:tc>
          <w:tcPr>
            <w:tcW w:w="2154" w:type="dxa"/>
            <w:tcMar>
              <w:top w:w="70" w:type="dxa"/>
              <w:left w:w="90" w:type="dxa"/>
              <w:bottom w:w="70" w:type="dxa"/>
              <w:right w:w="90" w:type="dxa"/>
            </w:tcMar>
            <w:vAlign w:val="center"/>
          </w:tcPr>
          <w:p w14:paraId="79F908CB" w14:textId="77777777" w:rsidR="002B72B6" w:rsidRDefault="00000000">
            <w:pPr>
              <w:spacing w:after="0" w:line="240" w:lineRule="auto"/>
              <w:ind w:firstLine="0"/>
              <w:jc w:val="left"/>
            </w:pPr>
            <w:r>
              <w:rPr>
                <w:sz w:val="15"/>
              </w:rPr>
              <w:t>Nhấn Enter khi ô nhập rỗng hoặc chỉ chứa khoảng trắng.</w:t>
            </w:r>
          </w:p>
        </w:tc>
        <w:tc>
          <w:tcPr>
            <w:tcW w:w="3402" w:type="dxa"/>
            <w:tcMar>
              <w:top w:w="70" w:type="dxa"/>
              <w:left w:w="90" w:type="dxa"/>
              <w:bottom w:w="70" w:type="dxa"/>
              <w:right w:w="90" w:type="dxa"/>
            </w:tcMar>
            <w:vAlign w:val="center"/>
          </w:tcPr>
          <w:p w14:paraId="61D34376" w14:textId="77777777" w:rsidR="002B72B6" w:rsidRDefault="00000000">
            <w:pPr>
              <w:spacing w:after="0" w:line="240" w:lineRule="auto"/>
              <w:ind w:firstLine="0"/>
              <w:jc w:val="left"/>
            </w:pPr>
            <w:r>
              <w:rPr>
                <w:sz w:val="15"/>
              </w:rPr>
              <w:t>InputBar::_submit_message() thoát, không phát message_submitted.</w:t>
            </w:r>
          </w:p>
        </w:tc>
        <w:tc>
          <w:tcPr>
            <w:tcW w:w="1247" w:type="dxa"/>
            <w:tcMar>
              <w:top w:w="70" w:type="dxa"/>
              <w:left w:w="90" w:type="dxa"/>
              <w:bottom w:w="70" w:type="dxa"/>
              <w:right w:w="90" w:type="dxa"/>
            </w:tcMar>
            <w:vAlign w:val="center"/>
          </w:tcPr>
          <w:p w14:paraId="00CFFF7B" w14:textId="77777777" w:rsidR="002B72B6" w:rsidRDefault="00000000">
            <w:pPr>
              <w:spacing w:after="0" w:line="240" w:lineRule="auto"/>
              <w:ind w:firstLine="0"/>
              <w:jc w:val="left"/>
            </w:pPr>
            <w:r>
              <w:rPr>
                <w:sz w:val="15"/>
              </w:rPr>
              <w:t>Chưa có log kiểm thử trong repository.</w:t>
            </w:r>
          </w:p>
        </w:tc>
      </w:tr>
      <w:tr w:rsidR="002B72B6" w14:paraId="309D811B" w14:textId="77777777">
        <w:trPr>
          <w:cantSplit/>
          <w:jc w:val="center"/>
        </w:trPr>
        <w:tc>
          <w:tcPr>
            <w:tcW w:w="567" w:type="dxa"/>
            <w:tcMar>
              <w:top w:w="70" w:type="dxa"/>
              <w:left w:w="90" w:type="dxa"/>
              <w:bottom w:w="70" w:type="dxa"/>
              <w:right w:w="90" w:type="dxa"/>
            </w:tcMar>
            <w:vAlign w:val="center"/>
          </w:tcPr>
          <w:p w14:paraId="06DE34A2" w14:textId="77777777" w:rsidR="002B72B6" w:rsidRDefault="00000000">
            <w:pPr>
              <w:spacing w:after="0" w:line="240" w:lineRule="auto"/>
              <w:ind w:firstLine="0"/>
              <w:jc w:val="left"/>
            </w:pPr>
            <w:r>
              <w:rPr>
                <w:sz w:val="15"/>
              </w:rPr>
              <w:t>TC02</w:t>
            </w:r>
          </w:p>
        </w:tc>
        <w:tc>
          <w:tcPr>
            <w:tcW w:w="1474" w:type="dxa"/>
            <w:tcMar>
              <w:top w:w="70" w:type="dxa"/>
              <w:left w:w="90" w:type="dxa"/>
              <w:bottom w:w="70" w:type="dxa"/>
              <w:right w:w="90" w:type="dxa"/>
            </w:tcMar>
            <w:vAlign w:val="center"/>
          </w:tcPr>
          <w:p w14:paraId="1595E393" w14:textId="77777777" w:rsidR="002B72B6" w:rsidRDefault="00000000">
            <w:pPr>
              <w:spacing w:after="0" w:line="240" w:lineRule="auto"/>
              <w:ind w:firstLine="0"/>
              <w:jc w:val="left"/>
            </w:pPr>
            <w:r>
              <w:rPr>
                <w:sz w:val="15"/>
              </w:rPr>
              <w:t>Gửi câu hỏi hợp lệ</w:t>
            </w:r>
          </w:p>
        </w:tc>
        <w:tc>
          <w:tcPr>
            <w:tcW w:w="2154" w:type="dxa"/>
            <w:tcMar>
              <w:top w:w="70" w:type="dxa"/>
              <w:left w:w="90" w:type="dxa"/>
              <w:bottom w:w="70" w:type="dxa"/>
              <w:right w:w="90" w:type="dxa"/>
            </w:tcMar>
            <w:vAlign w:val="center"/>
          </w:tcPr>
          <w:p w14:paraId="32484523" w14:textId="77777777" w:rsidR="002B72B6" w:rsidRDefault="00000000">
            <w:pPr>
              <w:spacing w:after="0" w:line="240" w:lineRule="auto"/>
              <w:ind w:firstLine="0"/>
              <w:jc w:val="left"/>
            </w:pPr>
            <w:r>
              <w:rPr>
                <w:sz w:val="15"/>
              </w:rPr>
              <w:t>Nhập văn bản rồi nhấn Enter.</w:t>
            </w:r>
          </w:p>
        </w:tc>
        <w:tc>
          <w:tcPr>
            <w:tcW w:w="3402" w:type="dxa"/>
            <w:tcMar>
              <w:top w:w="70" w:type="dxa"/>
              <w:left w:w="90" w:type="dxa"/>
              <w:bottom w:w="70" w:type="dxa"/>
              <w:right w:w="90" w:type="dxa"/>
            </w:tcMar>
            <w:vAlign w:val="center"/>
          </w:tcPr>
          <w:p w14:paraId="1991152D" w14:textId="77777777" w:rsidR="002B72B6" w:rsidRDefault="00000000">
            <w:pPr>
              <w:spacing w:after="0" w:line="240" w:lineRule="auto"/>
              <w:ind w:firstLine="0"/>
              <w:jc w:val="left"/>
            </w:pPr>
            <w:r>
              <w:rPr>
                <w:sz w:val="15"/>
              </w:rPr>
              <w:t>Tin nhắn xuất hiện trong Conversation, main nhận signal và bắt đầu _process_request().</w:t>
            </w:r>
          </w:p>
        </w:tc>
        <w:tc>
          <w:tcPr>
            <w:tcW w:w="1247" w:type="dxa"/>
            <w:tcMar>
              <w:top w:w="70" w:type="dxa"/>
              <w:left w:w="90" w:type="dxa"/>
              <w:bottom w:w="70" w:type="dxa"/>
              <w:right w:w="90" w:type="dxa"/>
            </w:tcMar>
            <w:vAlign w:val="center"/>
          </w:tcPr>
          <w:p w14:paraId="6DE6216F" w14:textId="77777777" w:rsidR="002B72B6" w:rsidRDefault="00000000">
            <w:pPr>
              <w:spacing w:after="0" w:line="240" w:lineRule="auto"/>
              <w:ind w:firstLine="0"/>
              <w:jc w:val="left"/>
            </w:pPr>
            <w:r>
              <w:rPr>
                <w:sz w:val="15"/>
              </w:rPr>
              <w:t>Chưa có log kiểm thử trong repository.</w:t>
            </w:r>
          </w:p>
        </w:tc>
      </w:tr>
      <w:tr w:rsidR="002B72B6" w14:paraId="077B905F" w14:textId="77777777">
        <w:trPr>
          <w:cantSplit/>
          <w:jc w:val="center"/>
        </w:trPr>
        <w:tc>
          <w:tcPr>
            <w:tcW w:w="567" w:type="dxa"/>
            <w:tcMar>
              <w:top w:w="70" w:type="dxa"/>
              <w:left w:w="90" w:type="dxa"/>
              <w:bottom w:w="70" w:type="dxa"/>
              <w:right w:w="90" w:type="dxa"/>
            </w:tcMar>
            <w:vAlign w:val="center"/>
          </w:tcPr>
          <w:p w14:paraId="256EC44C" w14:textId="77777777" w:rsidR="002B72B6" w:rsidRDefault="00000000">
            <w:pPr>
              <w:spacing w:after="0" w:line="240" w:lineRule="auto"/>
              <w:ind w:firstLine="0"/>
              <w:jc w:val="left"/>
            </w:pPr>
            <w:r>
              <w:rPr>
                <w:sz w:val="15"/>
              </w:rPr>
              <w:t>TC03</w:t>
            </w:r>
          </w:p>
        </w:tc>
        <w:tc>
          <w:tcPr>
            <w:tcW w:w="1474" w:type="dxa"/>
            <w:tcMar>
              <w:top w:w="70" w:type="dxa"/>
              <w:left w:w="90" w:type="dxa"/>
              <w:bottom w:w="70" w:type="dxa"/>
              <w:right w:w="90" w:type="dxa"/>
            </w:tcMar>
            <w:vAlign w:val="center"/>
          </w:tcPr>
          <w:p w14:paraId="256D6922" w14:textId="77777777" w:rsidR="002B72B6" w:rsidRDefault="00000000">
            <w:pPr>
              <w:spacing w:after="0" w:line="240" w:lineRule="auto"/>
              <w:ind w:firstLine="0"/>
              <w:jc w:val="left"/>
            </w:pPr>
            <w:r>
              <w:rPr>
                <w:sz w:val="15"/>
              </w:rPr>
              <w:t>Thiếu provider</w:t>
            </w:r>
          </w:p>
        </w:tc>
        <w:tc>
          <w:tcPr>
            <w:tcW w:w="2154" w:type="dxa"/>
            <w:tcMar>
              <w:top w:w="70" w:type="dxa"/>
              <w:left w:w="90" w:type="dxa"/>
              <w:bottom w:w="70" w:type="dxa"/>
              <w:right w:w="90" w:type="dxa"/>
            </w:tcMar>
            <w:vAlign w:val="center"/>
          </w:tcPr>
          <w:p w14:paraId="716708CD" w14:textId="77777777" w:rsidR="002B72B6" w:rsidRDefault="00000000">
            <w:pPr>
              <w:spacing w:after="0" w:line="240" w:lineRule="auto"/>
              <w:ind w:firstLine="0"/>
              <w:jc w:val="left"/>
            </w:pPr>
            <w:r>
              <w:rPr>
                <w:sz w:val="15"/>
              </w:rPr>
              <w:t>Gọi _process_request() với ít hơn hai provider.</w:t>
            </w:r>
          </w:p>
        </w:tc>
        <w:tc>
          <w:tcPr>
            <w:tcW w:w="3402" w:type="dxa"/>
            <w:tcMar>
              <w:top w:w="70" w:type="dxa"/>
              <w:left w:w="90" w:type="dxa"/>
              <w:bottom w:w="70" w:type="dxa"/>
              <w:right w:w="90" w:type="dxa"/>
            </w:tcMar>
            <w:vAlign w:val="center"/>
          </w:tcPr>
          <w:p w14:paraId="18C99D4E" w14:textId="77777777" w:rsidR="002B72B6" w:rsidRDefault="00000000">
            <w:pPr>
              <w:spacing w:after="0" w:line="240" w:lineRule="auto"/>
              <w:ind w:firstLine="0"/>
              <w:jc w:val="left"/>
            </w:pPr>
            <w:r>
              <w:rPr>
                <w:sz w:val="15"/>
              </w:rPr>
              <w:t>Hàm ném runtime_error; worker bắt lỗi và chuyển thông báo tới giao diện.</w:t>
            </w:r>
          </w:p>
        </w:tc>
        <w:tc>
          <w:tcPr>
            <w:tcW w:w="1247" w:type="dxa"/>
            <w:tcMar>
              <w:top w:w="70" w:type="dxa"/>
              <w:left w:w="90" w:type="dxa"/>
              <w:bottom w:w="70" w:type="dxa"/>
              <w:right w:w="90" w:type="dxa"/>
            </w:tcMar>
            <w:vAlign w:val="center"/>
          </w:tcPr>
          <w:p w14:paraId="09A4847E" w14:textId="77777777" w:rsidR="002B72B6" w:rsidRDefault="00000000">
            <w:pPr>
              <w:spacing w:after="0" w:line="240" w:lineRule="auto"/>
              <w:ind w:firstLine="0"/>
              <w:jc w:val="left"/>
            </w:pPr>
            <w:r>
              <w:rPr>
                <w:sz w:val="15"/>
              </w:rPr>
              <w:t>Chưa có log kiểm thử trong repository.</w:t>
            </w:r>
          </w:p>
        </w:tc>
      </w:tr>
      <w:tr w:rsidR="002B72B6" w14:paraId="2FA12810" w14:textId="77777777">
        <w:trPr>
          <w:cantSplit/>
          <w:jc w:val="center"/>
        </w:trPr>
        <w:tc>
          <w:tcPr>
            <w:tcW w:w="567" w:type="dxa"/>
            <w:tcMar>
              <w:top w:w="70" w:type="dxa"/>
              <w:left w:w="90" w:type="dxa"/>
              <w:bottom w:w="70" w:type="dxa"/>
              <w:right w:w="90" w:type="dxa"/>
            </w:tcMar>
            <w:vAlign w:val="center"/>
          </w:tcPr>
          <w:p w14:paraId="2A5E41A3" w14:textId="77777777" w:rsidR="002B72B6" w:rsidRDefault="00000000">
            <w:pPr>
              <w:spacing w:after="0" w:line="240" w:lineRule="auto"/>
              <w:ind w:firstLine="0"/>
              <w:jc w:val="left"/>
            </w:pPr>
            <w:r>
              <w:rPr>
                <w:sz w:val="15"/>
              </w:rPr>
              <w:t>TC04</w:t>
            </w:r>
          </w:p>
        </w:tc>
        <w:tc>
          <w:tcPr>
            <w:tcW w:w="1474" w:type="dxa"/>
            <w:tcMar>
              <w:top w:w="70" w:type="dxa"/>
              <w:left w:w="90" w:type="dxa"/>
              <w:bottom w:w="70" w:type="dxa"/>
              <w:right w:w="90" w:type="dxa"/>
            </w:tcMar>
            <w:vAlign w:val="center"/>
          </w:tcPr>
          <w:p w14:paraId="7D08DBBC" w14:textId="77777777" w:rsidR="002B72B6" w:rsidRDefault="00000000">
            <w:pPr>
              <w:spacing w:after="0" w:line="240" w:lineRule="auto"/>
              <w:ind w:firstLine="0"/>
              <w:jc w:val="left"/>
            </w:pPr>
            <w:r>
              <w:rPr>
                <w:sz w:val="15"/>
              </w:rPr>
              <w:t>Task trống</w:t>
            </w:r>
          </w:p>
        </w:tc>
        <w:tc>
          <w:tcPr>
            <w:tcW w:w="2154" w:type="dxa"/>
            <w:tcMar>
              <w:top w:w="70" w:type="dxa"/>
              <w:left w:w="90" w:type="dxa"/>
              <w:bottom w:w="70" w:type="dxa"/>
              <w:right w:w="90" w:type="dxa"/>
            </w:tcMar>
            <w:vAlign w:val="center"/>
          </w:tcPr>
          <w:p w14:paraId="57E2AD1D" w14:textId="77777777" w:rsidR="002B72B6" w:rsidRDefault="00000000">
            <w:pPr>
              <w:spacing w:after="0" w:line="240" w:lineRule="auto"/>
              <w:ind w:firstLine="0"/>
              <w:jc w:val="left"/>
            </w:pPr>
            <w:r>
              <w:rPr>
                <w:sz w:val="15"/>
              </w:rPr>
              <w:t>Tạo Task có description rỗng rồi gọi workflow.</w:t>
            </w:r>
          </w:p>
        </w:tc>
        <w:tc>
          <w:tcPr>
            <w:tcW w:w="3402" w:type="dxa"/>
            <w:tcMar>
              <w:top w:w="70" w:type="dxa"/>
              <w:left w:w="90" w:type="dxa"/>
              <w:bottom w:w="70" w:type="dxa"/>
              <w:right w:w="90" w:type="dxa"/>
            </w:tcMar>
            <w:vAlign w:val="center"/>
          </w:tcPr>
          <w:p w14:paraId="2E180814" w14:textId="77777777" w:rsidR="002B72B6" w:rsidRDefault="00000000">
            <w:pPr>
              <w:spacing w:after="0" w:line="240" w:lineRule="auto"/>
              <w:ind w:firstLine="0"/>
              <w:jc w:val="left"/>
            </w:pPr>
            <w:r>
              <w:rPr>
                <w:sz w:val="15"/>
              </w:rPr>
              <w:t>validateTask() trả thông báo lỗi; Task PENDING được chuyển FAILED.</w:t>
            </w:r>
          </w:p>
        </w:tc>
        <w:tc>
          <w:tcPr>
            <w:tcW w:w="1247" w:type="dxa"/>
            <w:tcMar>
              <w:top w:w="70" w:type="dxa"/>
              <w:left w:w="90" w:type="dxa"/>
              <w:bottom w:w="70" w:type="dxa"/>
              <w:right w:w="90" w:type="dxa"/>
            </w:tcMar>
            <w:vAlign w:val="center"/>
          </w:tcPr>
          <w:p w14:paraId="6AFAB93C" w14:textId="77777777" w:rsidR="002B72B6" w:rsidRDefault="00000000">
            <w:pPr>
              <w:spacing w:after="0" w:line="240" w:lineRule="auto"/>
              <w:ind w:firstLine="0"/>
              <w:jc w:val="left"/>
            </w:pPr>
            <w:r>
              <w:rPr>
                <w:sz w:val="15"/>
              </w:rPr>
              <w:t>Chưa có log kiểm thử trong repository.</w:t>
            </w:r>
          </w:p>
        </w:tc>
      </w:tr>
      <w:tr w:rsidR="002B72B6" w14:paraId="6191AFAD" w14:textId="77777777">
        <w:trPr>
          <w:cantSplit/>
          <w:jc w:val="center"/>
        </w:trPr>
        <w:tc>
          <w:tcPr>
            <w:tcW w:w="567" w:type="dxa"/>
            <w:tcMar>
              <w:top w:w="70" w:type="dxa"/>
              <w:left w:w="90" w:type="dxa"/>
              <w:bottom w:w="70" w:type="dxa"/>
              <w:right w:w="90" w:type="dxa"/>
            </w:tcMar>
            <w:vAlign w:val="center"/>
          </w:tcPr>
          <w:p w14:paraId="548AABA1" w14:textId="77777777" w:rsidR="002B72B6" w:rsidRDefault="00000000">
            <w:pPr>
              <w:spacing w:after="0" w:line="240" w:lineRule="auto"/>
              <w:ind w:firstLine="0"/>
              <w:jc w:val="left"/>
            </w:pPr>
            <w:r>
              <w:rPr>
                <w:sz w:val="15"/>
              </w:rPr>
              <w:t>TC05</w:t>
            </w:r>
          </w:p>
        </w:tc>
        <w:tc>
          <w:tcPr>
            <w:tcW w:w="1474" w:type="dxa"/>
            <w:tcMar>
              <w:top w:w="70" w:type="dxa"/>
              <w:left w:w="90" w:type="dxa"/>
              <w:bottom w:w="70" w:type="dxa"/>
              <w:right w:w="90" w:type="dxa"/>
            </w:tcMar>
            <w:vAlign w:val="center"/>
          </w:tcPr>
          <w:p w14:paraId="66E713B5" w14:textId="77777777" w:rsidR="002B72B6" w:rsidRDefault="00000000">
            <w:pPr>
              <w:spacing w:after="0" w:line="240" w:lineRule="auto"/>
              <w:ind w:firstLine="0"/>
              <w:jc w:val="left"/>
            </w:pPr>
            <w:r>
              <w:rPr>
                <w:sz w:val="15"/>
              </w:rPr>
              <w:t>Provider không có API key</w:t>
            </w:r>
          </w:p>
        </w:tc>
        <w:tc>
          <w:tcPr>
            <w:tcW w:w="2154" w:type="dxa"/>
            <w:tcMar>
              <w:top w:w="70" w:type="dxa"/>
              <w:left w:w="90" w:type="dxa"/>
              <w:bottom w:w="70" w:type="dxa"/>
              <w:right w:w="90" w:type="dxa"/>
            </w:tcMar>
            <w:vAlign w:val="center"/>
          </w:tcPr>
          <w:p w14:paraId="49EBE6E3" w14:textId="77777777" w:rsidR="002B72B6" w:rsidRDefault="00000000">
            <w:pPr>
              <w:spacing w:after="0" w:line="240" w:lineRule="auto"/>
              <w:ind w:firstLine="0"/>
              <w:jc w:val="left"/>
            </w:pPr>
            <w:r>
              <w:rPr>
                <w:sz w:val="15"/>
              </w:rPr>
              <w:t>Xóa GROQ_API_KEY hoặc OPENROUTER_API_KEY tương ứng.</w:t>
            </w:r>
          </w:p>
        </w:tc>
        <w:tc>
          <w:tcPr>
            <w:tcW w:w="3402" w:type="dxa"/>
            <w:tcMar>
              <w:top w:w="70" w:type="dxa"/>
              <w:left w:w="90" w:type="dxa"/>
              <w:bottom w:w="70" w:type="dxa"/>
              <w:right w:w="90" w:type="dxa"/>
            </w:tcMar>
            <w:vAlign w:val="center"/>
          </w:tcPr>
          <w:p w14:paraId="7A056E06" w14:textId="77777777" w:rsidR="002B72B6" w:rsidRDefault="00000000">
            <w:pPr>
              <w:spacing w:after="0" w:line="240" w:lineRule="auto"/>
              <w:ind w:firstLine="0"/>
              <w:jc w:val="left"/>
            </w:pPr>
            <w:r>
              <w:rPr>
                <w:sz w:val="15"/>
              </w:rPr>
              <w:t>Provider trả LLMResponse không thành công với thông báo API key rỗng.</w:t>
            </w:r>
          </w:p>
        </w:tc>
        <w:tc>
          <w:tcPr>
            <w:tcW w:w="1247" w:type="dxa"/>
            <w:tcMar>
              <w:top w:w="70" w:type="dxa"/>
              <w:left w:w="90" w:type="dxa"/>
              <w:bottom w:w="70" w:type="dxa"/>
              <w:right w:w="90" w:type="dxa"/>
            </w:tcMar>
            <w:vAlign w:val="center"/>
          </w:tcPr>
          <w:p w14:paraId="3D5ADB09" w14:textId="77777777" w:rsidR="002B72B6" w:rsidRDefault="00000000">
            <w:pPr>
              <w:spacing w:after="0" w:line="240" w:lineRule="auto"/>
              <w:ind w:firstLine="0"/>
              <w:jc w:val="left"/>
            </w:pPr>
            <w:r>
              <w:rPr>
                <w:sz w:val="15"/>
              </w:rPr>
              <w:t>Chưa có log kiểm thử trong repository.</w:t>
            </w:r>
          </w:p>
        </w:tc>
      </w:tr>
      <w:tr w:rsidR="002B72B6" w14:paraId="5FEDEAC4" w14:textId="77777777">
        <w:trPr>
          <w:cantSplit/>
          <w:jc w:val="center"/>
        </w:trPr>
        <w:tc>
          <w:tcPr>
            <w:tcW w:w="567" w:type="dxa"/>
            <w:tcMar>
              <w:top w:w="70" w:type="dxa"/>
              <w:left w:w="90" w:type="dxa"/>
              <w:bottom w:w="70" w:type="dxa"/>
              <w:right w:w="90" w:type="dxa"/>
            </w:tcMar>
            <w:vAlign w:val="center"/>
          </w:tcPr>
          <w:p w14:paraId="2D0D5DA9" w14:textId="77777777" w:rsidR="002B72B6" w:rsidRDefault="00000000">
            <w:pPr>
              <w:spacing w:after="0" w:line="240" w:lineRule="auto"/>
              <w:ind w:firstLine="0"/>
              <w:jc w:val="left"/>
            </w:pPr>
            <w:r>
              <w:rPr>
                <w:sz w:val="15"/>
              </w:rPr>
              <w:t>TC06</w:t>
            </w:r>
          </w:p>
        </w:tc>
        <w:tc>
          <w:tcPr>
            <w:tcW w:w="1474" w:type="dxa"/>
            <w:tcMar>
              <w:top w:w="70" w:type="dxa"/>
              <w:left w:w="90" w:type="dxa"/>
              <w:bottom w:w="70" w:type="dxa"/>
              <w:right w:w="90" w:type="dxa"/>
            </w:tcMar>
            <w:vAlign w:val="center"/>
          </w:tcPr>
          <w:p w14:paraId="74CEDFC1" w14:textId="77777777" w:rsidR="002B72B6" w:rsidRDefault="00000000">
            <w:pPr>
              <w:spacing w:after="0" w:line="240" w:lineRule="auto"/>
              <w:ind w:firstLine="0"/>
              <w:jc w:val="left"/>
            </w:pPr>
            <w:r>
              <w:rPr>
                <w:sz w:val="15"/>
              </w:rPr>
              <w:t>Provider trả HTTP/API lỗi</w:t>
            </w:r>
          </w:p>
        </w:tc>
        <w:tc>
          <w:tcPr>
            <w:tcW w:w="2154" w:type="dxa"/>
            <w:tcMar>
              <w:top w:w="70" w:type="dxa"/>
              <w:left w:w="90" w:type="dxa"/>
              <w:bottom w:w="70" w:type="dxa"/>
              <w:right w:w="90" w:type="dxa"/>
            </w:tcMar>
            <w:vAlign w:val="center"/>
          </w:tcPr>
          <w:p w14:paraId="3F6AD444" w14:textId="77777777" w:rsidR="002B72B6" w:rsidRDefault="00000000">
            <w:pPr>
              <w:spacing w:after="0" w:line="240" w:lineRule="auto"/>
              <w:ind w:firstLine="0"/>
              <w:jc w:val="left"/>
            </w:pPr>
            <w:r>
              <w:rPr>
                <w:sz w:val="15"/>
              </w:rPr>
              <w:t>Cấu hình key không hợp lệ hoặc dùng tình huống dịch vụ lỗi.</w:t>
            </w:r>
          </w:p>
        </w:tc>
        <w:tc>
          <w:tcPr>
            <w:tcW w:w="3402" w:type="dxa"/>
            <w:tcMar>
              <w:top w:w="70" w:type="dxa"/>
              <w:left w:w="90" w:type="dxa"/>
              <w:bottom w:w="70" w:type="dxa"/>
              <w:right w:w="90" w:type="dxa"/>
            </w:tcMar>
            <w:vAlign w:val="center"/>
          </w:tcPr>
          <w:p w14:paraId="005E16F0" w14:textId="77777777" w:rsidR="002B72B6" w:rsidRDefault="00000000">
            <w:pPr>
              <w:spacing w:after="0" w:line="240" w:lineRule="auto"/>
              <w:ind w:firstLine="0"/>
              <w:jc w:val="left"/>
            </w:pPr>
            <w:r>
              <w:rPr>
                <w:sz w:val="15"/>
              </w:rPr>
              <w:t>Lỗi được ghi vào LLMResponse; Planner hoặc LLMChatTool có thể thử provider kế tiếp theo nhánh được cài đặt.</w:t>
            </w:r>
          </w:p>
        </w:tc>
        <w:tc>
          <w:tcPr>
            <w:tcW w:w="1247" w:type="dxa"/>
            <w:tcMar>
              <w:top w:w="70" w:type="dxa"/>
              <w:left w:w="90" w:type="dxa"/>
              <w:bottom w:w="70" w:type="dxa"/>
              <w:right w:w="90" w:type="dxa"/>
            </w:tcMar>
            <w:vAlign w:val="center"/>
          </w:tcPr>
          <w:p w14:paraId="34A2ADAF" w14:textId="77777777" w:rsidR="002B72B6" w:rsidRDefault="00000000">
            <w:pPr>
              <w:spacing w:after="0" w:line="240" w:lineRule="auto"/>
              <w:ind w:firstLine="0"/>
              <w:jc w:val="left"/>
            </w:pPr>
            <w:r>
              <w:rPr>
                <w:sz w:val="15"/>
              </w:rPr>
              <w:t>Chưa có log kiểm thử trong repository.</w:t>
            </w:r>
          </w:p>
        </w:tc>
      </w:tr>
      <w:tr w:rsidR="002B72B6" w14:paraId="5E20E93C" w14:textId="77777777">
        <w:trPr>
          <w:cantSplit/>
          <w:jc w:val="center"/>
        </w:trPr>
        <w:tc>
          <w:tcPr>
            <w:tcW w:w="567" w:type="dxa"/>
            <w:tcMar>
              <w:top w:w="70" w:type="dxa"/>
              <w:left w:w="90" w:type="dxa"/>
              <w:bottom w:w="70" w:type="dxa"/>
              <w:right w:w="90" w:type="dxa"/>
            </w:tcMar>
            <w:vAlign w:val="center"/>
          </w:tcPr>
          <w:p w14:paraId="45544169" w14:textId="77777777" w:rsidR="002B72B6" w:rsidRDefault="00000000">
            <w:pPr>
              <w:spacing w:after="0" w:line="240" w:lineRule="auto"/>
              <w:ind w:firstLine="0"/>
              <w:jc w:val="left"/>
            </w:pPr>
            <w:r>
              <w:rPr>
                <w:sz w:val="15"/>
              </w:rPr>
              <w:lastRenderedPageBreak/>
              <w:t>TC07</w:t>
            </w:r>
          </w:p>
        </w:tc>
        <w:tc>
          <w:tcPr>
            <w:tcW w:w="1474" w:type="dxa"/>
            <w:tcMar>
              <w:top w:w="70" w:type="dxa"/>
              <w:left w:w="90" w:type="dxa"/>
              <w:bottom w:w="70" w:type="dxa"/>
              <w:right w:w="90" w:type="dxa"/>
            </w:tcMar>
            <w:vAlign w:val="center"/>
          </w:tcPr>
          <w:p w14:paraId="4C5E3BAD" w14:textId="77777777" w:rsidR="002B72B6" w:rsidRDefault="00000000">
            <w:pPr>
              <w:spacing w:after="0" w:line="240" w:lineRule="auto"/>
              <w:ind w:firstLine="0"/>
              <w:jc w:val="left"/>
            </w:pPr>
            <w:r>
              <w:rPr>
                <w:sz w:val="15"/>
              </w:rPr>
              <w:t>JSON response không hợp lệ</w:t>
            </w:r>
          </w:p>
        </w:tc>
        <w:tc>
          <w:tcPr>
            <w:tcW w:w="2154" w:type="dxa"/>
            <w:tcMar>
              <w:top w:w="70" w:type="dxa"/>
              <w:left w:w="90" w:type="dxa"/>
              <w:bottom w:w="70" w:type="dxa"/>
              <w:right w:w="90" w:type="dxa"/>
            </w:tcMar>
            <w:vAlign w:val="center"/>
          </w:tcPr>
          <w:p w14:paraId="56243037" w14:textId="77777777" w:rsidR="002B72B6" w:rsidRDefault="00000000">
            <w:pPr>
              <w:spacing w:after="0" w:line="240" w:lineRule="auto"/>
              <w:ind w:firstLine="0"/>
              <w:jc w:val="left"/>
            </w:pPr>
            <w:r>
              <w:rPr>
                <w:sz w:val="15"/>
              </w:rPr>
              <w:t>Mô phỏng body không parse được trong lớp provider.</w:t>
            </w:r>
          </w:p>
        </w:tc>
        <w:tc>
          <w:tcPr>
            <w:tcW w:w="3402" w:type="dxa"/>
            <w:tcMar>
              <w:top w:w="70" w:type="dxa"/>
              <w:left w:w="90" w:type="dxa"/>
              <w:bottom w:w="70" w:type="dxa"/>
              <w:right w:w="90" w:type="dxa"/>
            </w:tcMar>
            <w:vAlign w:val="center"/>
          </w:tcPr>
          <w:p w14:paraId="455A9C0D" w14:textId="77777777" w:rsidR="002B72B6" w:rsidRDefault="00000000">
            <w:pPr>
              <w:spacing w:after="0" w:line="240" w:lineRule="auto"/>
              <w:ind w:firstLine="0"/>
              <w:jc w:val="left"/>
            </w:pPr>
            <w:r>
              <w:rPr>
                <w:sz w:val="15"/>
              </w:rPr>
              <w:t>Provider trả lỗi “Invalid JSON response” thay vì đánh dấu thành công.</w:t>
            </w:r>
          </w:p>
        </w:tc>
        <w:tc>
          <w:tcPr>
            <w:tcW w:w="1247" w:type="dxa"/>
            <w:tcMar>
              <w:top w:w="70" w:type="dxa"/>
              <w:left w:w="90" w:type="dxa"/>
              <w:bottom w:w="70" w:type="dxa"/>
              <w:right w:w="90" w:type="dxa"/>
            </w:tcMar>
            <w:vAlign w:val="center"/>
          </w:tcPr>
          <w:p w14:paraId="4021720B" w14:textId="77777777" w:rsidR="002B72B6" w:rsidRDefault="00000000">
            <w:pPr>
              <w:spacing w:after="0" w:line="240" w:lineRule="auto"/>
              <w:ind w:firstLine="0"/>
              <w:jc w:val="left"/>
            </w:pPr>
            <w:r>
              <w:rPr>
                <w:sz w:val="15"/>
              </w:rPr>
              <w:t>Chưa có log kiểm thử trong repository.</w:t>
            </w:r>
          </w:p>
        </w:tc>
      </w:tr>
      <w:tr w:rsidR="002B72B6" w14:paraId="468FBCE9" w14:textId="77777777">
        <w:trPr>
          <w:cantSplit/>
          <w:jc w:val="center"/>
        </w:trPr>
        <w:tc>
          <w:tcPr>
            <w:tcW w:w="567" w:type="dxa"/>
            <w:tcMar>
              <w:top w:w="70" w:type="dxa"/>
              <w:left w:w="90" w:type="dxa"/>
              <w:bottom w:w="70" w:type="dxa"/>
              <w:right w:w="90" w:type="dxa"/>
            </w:tcMar>
            <w:vAlign w:val="center"/>
          </w:tcPr>
          <w:p w14:paraId="2FA08973" w14:textId="77777777" w:rsidR="002B72B6" w:rsidRDefault="00000000">
            <w:pPr>
              <w:spacing w:after="0" w:line="240" w:lineRule="auto"/>
              <w:ind w:firstLine="0"/>
              <w:jc w:val="left"/>
            </w:pPr>
            <w:r>
              <w:rPr>
                <w:sz w:val="15"/>
              </w:rPr>
              <w:t>TC08</w:t>
            </w:r>
          </w:p>
        </w:tc>
        <w:tc>
          <w:tcPr>
            <w:tcW w:w="1474" w:type="dxa"/>
            <w:tcMar>
              <w:top w:w="70" w:type="dxa"/>
              <w:left w:w="90" w:type="dxa"/>
              <w:bottom w:w="70" w:type="dxa"/>
              <w:right w:w="90" w:type="dxa"/>
            </w:tcMar>
            <w:vAlign w:val="center"/>
          </w:tcPr>
          <w:p w14:paraId="3CC5D4C6" w14:textId="77777777" w:rsidR="002B72B6" w:rsidRDefault="00000000">
            <w:pPr>
              <w:spacing w:after="0" w:line="240" w:lineRule="auto"/>
              <w:ind w:firstLine="0"/>
              <w:jc w:val="left"/>
            </w:pPr>
            <w:r>
              <w:rPr>
                <w:sz w:val="15"/>
              </w:rPr>
              <w:t>Strategy trả JSON sai schema</w:t>
            </w:r>
          </w:p>
        </w:tc>
        <w:tc>
          <w:tcPr>
            <w:tcW w:w="2154" w:type="dxa"/>
            <w:tcMar>
              <w:top w:w="70" w:type="dxa"/>
              <w:left w:w="90" w:type="dxa"/>
              <w:bottom w:w="70" w:type="dxa"/>
              <w:right w:w="90" w:type="dxa"/>
            </w:tcMar>
            <w:vAlign w:val="center"/>
          </w:tcPr>
          <w:p w14:paraId="0C807B29" w14:textId="77777777" w:rsidR="002B72B6" w:rsidRDefault="00000000">
            <w:pPr>
              <w:spacing w:after="0" w:line="240" w:lineRule="auto"/>
              <w:ind w:firstLine="0"/>
              <w:jc w:val="left"/>
            </w:pPr>
            <w:r>
              <w:rPr>
                <w:sz w:val="15"/>
              </w:rPr>
              <w:t>LLMSelectionStrategy nhận nội dung không có đủ providerRanking/maxTokens.</w:t>
            </w:r>
          </w:p>
        </w:tc>
        <w:tc>
          <w:tcPr>
            <w:tcW w:w="3402" w:type="dxa"/>
            <w:tcMar>
              <w:top w:w="70" w:type="dxa"/>
              <w:left w:w="90" w:type="dxa"/>
              <w:bottom w:w="70" w:type="dxa"/>
              <w:right w:w="90" w:type="dxa"/>
            </w:tcMar>
            <w:vAlign w:val="center"/>
          </w:tcPr>
          <w:p w14:paraId="38019575" w14:textId="77777777" w:rsidR="002B72B6" w:rsidRDefault="00000000">
            <w:pPr>
              <w:spacing w:after="0" w:line="240" w:lineRule="auto"/>
              <w:ind w:firstLine="0"/>
              <w:jc w:val="left"/>
            </w:pPr>
            <w:r>
              <w:rPr>
                <w:sz w:val="15"/>
              </w:rPr>
              <w:t>Thử lại schema theo giới hạn; nếu không thành công, dùng DefaultSelectionStrategy.</w:t>
            </w:r>
          </w:p>
        </w:tc>
        <w:tc>
          <w:tcPr>
            <w:tcW w:w="1247" w:type="dxa"/>
            <w:tcMar>
              <w:top w:w="70" w:type="dxa"/>
              <w:left w:w="90" w:type="dxa"/>
              <w:bottom w:w="70" w:type="dxa"/>
              <w:right w:w="90" w:type="dxa"/>
            </w:tcMar>
            <w:vAlign w:val="center"/>
          </w:tcPr>
          <w:p w14:paraId="2FCF80DF" w14:textId="77777777" w:rsidR="002B72B6" w:rsidRDefault="00000000">
            <w:pPr>
              <w:spacing w:after="0" w:line="240" w:lineRule="auto"/>
              <w:ind w:firstLine="0"/>
              <w:jc w:val="left"/>
            </w:pPr>
            <w:r>
              <w:rPr>
                <w:sz w:val="15"/>
              </w:rPr>
              <w:t>Chưa có log kiểm thử trong repository.</w:t>
            </w:r>
          </w:p>
        </w:tc>
      </w:tr>
      <w:tr w:rsidR="002B72B6" w14:paraId="6678D129" w14:textId="77777777">
        <w:trPr>
          <w:cantSplit/>
          <w:jc w:val="center"/>
        </w:trPr>
        <w:tc>
          <w:tcPr>
            <w:tcW w:w="567" w:type="dxa"/>
            <w:tcMar>
              <w:top w:w="70" w:type="dxa"/>
              <w:left w:w="90" w:type="dxa"/>
              <w:bottom w:w="70" w:type="dxa"/>
              <w:right w:w="90" w:type="dxa"/>
            </w:tcMar>
            <w:vAlign w:val="center"/>
          </w:tcPr>
          <w:p w14:paraId="134EFE94" w14:textId="77777777" w:rsidR="002B72B6" w:rsidRDefault="00000000">
            <w:pPr>
              <w:spacing w:after="0" w:line="240" w:lineRule="auto"/>
              <w:ind w:firstLine="0"/>
              <w:jc w:val="left"/>
            </w:pPr>
            <w:r>
              <w:rPr>
                <w:sz w:val="15"/>
              </w:rPr>
              <w:t>TC09</w:t>
            </w:r>
          </w:p>
        </w:tc>
        <w:tc>
          <w:tcPr>
            <w:tcW w:w="1474" w:type="dxa"/>
            <w:tcMar>
              <w:top w:w="70" w:type="dxa"/>
              <w:left w:w="90" w:type="dxa"/>
              <w:bottom w:w="70" w:type="dxa"/>
              <w:right w:w="90" w:type="dxa"/>
            </w:tcMar>
            <w:vAlign w:val="center"/>
          </w:tcPr>
          <w:p w14:paraId="588935A0" w14:textId="77777777" w:rsidR="002B72B6" w:rsidRDefault="00000000">
            <w:pPr>
              <w:spacing w:after="0" w:line="240" w:lineRule="auto"/>
              <w:ind w:firstLine="0"/>
              <w:jc w:val="left"/>
            </w:pPr>
            <w:r>
              <w:rPr>
                <w:sz w:val="15"/>
              </w:rPr>
              <w:t>Kế hoạch hợp lệ</w:t>
            </w:r>
          </w:p>
        </w:tc>
        <w:tc>
          <w:tcPr>
            <w:tcW w:w="2154" w:type="dxa"/>
            <w:tcMar>
              <w:top w:w="70" w:type="dxa"/>
              <w:left w:w="90" w:type="dxa"/>
              <w:bottom w:w="70" w:type="dxa"/>
              <w:right w:w="90" w:type="dxa"/>
            </w:tcMar>
            <w:vAlign w:val="center"/>
          </w:tcPr>
          <w:p w14:paraId="22DB2E5E" w14:textId="77777777" w:rsidR="002B72B6" w:rsidRDefault="00000000">
            <w:pPr>
              <w:spacing w:after="0" w:line="240" w:lineRule="auto"/>
              <w:ind w:firstLine="0"/>
              <w:jc w:val="left"/>
            </w:pPr>
            <w:r>
              <w:rPr>
                <w:sz w:val="15"/>
              </w:rPr>
              <w:t>Planner trả một hay nhiều dòng tool | instruction với tên tool hợp lệ.</w:t>
            </w:r>
          </w:p>
        </w:tc>
        <w:tc>
          <w:tcPr>
            <w:tcW w:w="3402" w:type="dxa"/>
            <w:tcMar>
              <w:top w:w="70" w:type="dxa"/>
              <w:left w:w="90" w:type="dxa"/>
              <w:bottom w:w="70" w:type="dxa"/>
              <w:right w:w="90" w:type="dxa"/>
            </w:tcMar>
            <w:vAlign w:val="center"/>
          </w:tcPr>
          <w:p w14:paraId="4D8E8D8F" w14:textId="77777777" w:rsidR="002B72B6" w:rsidRDefault="00000000">
            <w:pPr>
              <w:spacing w:after="0" w:line="240" w:lineRule="auto"/>
              <w:ind w:firstLine="0"/>
              <w:jc w:val="left"/>
            </w:pPr>
            <w:r>
              <w:rPr>
                <w:sz w:val="15"/>
              </w:rPr>
              <w:t>parsePlanText() tạo PlanStep; Executor xử lý từng bước theo thứ tự.</w:t>
            </w:r>
          </w:p>
        </w:tc>
        <w:tc>
          <w:tcPr>
            <w:tcW w:w="1247" w:type="dxa"/>
            <w:tcMar>
              <w:top w:w="70" w:type="dxa"/>
              <w:left w:w="90" w:type="dxa"/>
              <w:bottom w:w="70" w:type="dxa"/>
              <w:right w:w="90" w:type="dxa"/>
            </w:tcMar>
            <w:vAlign w:val="center"/>
          </w:tcPr>
          <w:p w14:paraId="70D996BD" w14:textId="77777777" w:rsidR="002B72B6" w:rsidRDefault="00000000">
            <w:pPr>
              <w:spacing w:after="0" w:line="240" w:lineRule="auto"/>
              <w:ind w:firstLine="0"/>
              <w:jc w:val="left"/>
            </w:pPr>
            <w:r>
              <w:rPr>
                <w:sz w:val="15"/>
              </w:rPr>
              <w:t>Chưa có log kiểm thử trong repository.</w:t>
            </w:r>
          </w:p>
        </w:tc>
      </w:tr>
      <w:tr w:rsidR="002B72B6" w14:paraId="2ADD415A" w14:textId="77777777">
        <w:trPr>
          <w:cantSplit/>
          <w:jc w:val="center"/>
        </w:trPr>
        <w:tc>
          <w:tcPr>
            <w:tcW w:w="567" w:type="dxa"/>
            <w:tcMar>
              <w:top w:w="70" w:type="dxa"/>
              <w:left w:w="90" w:type="dxa"/>
              <w:bottom w:w="70" w:type="dxa"/>
              <w:right w:w="90" w:type="dxa"/>
            </w:tcMar>
            <w:vAlign w:val="center"/>
          </w:tcPr>
          <w:p w14:paraId="43FCFF84" w14:textId="77777777" w:rsidR="002B72B6" w:rsidRDefault="00000000">
            <w:pPr>
              <w:spacing w:after="0" w:line="240" w:lineRule="auto"/>
              <w:ind w:firstLine="0"/>
              <w:jc w:val="left"/>
            </w:pPr>
            <w:r>
              <w:rPr>
                <w:sz w:val="15"/>
              </w:rPr>
              <w:t>TC10</w:t>
            </w:r>
          </w:p>
        </w:tc>
        <w:tc>
          <w:tcPr>
            <w:tcW w:w="1474" w:type="dxa"/>
            <w:tcMar>
              <w:top w:w="70" w:type="dxa"/>
              <w:left w:w="90" w:type="dxa"/>
              <w:bottom w:w="70" w:type="dxa"/>
              <w:right w:w="90" w:type="dxa"/>
            </w:tcMar>
            <w:vAlign w:val="center"/>
          </w:tcPr>
          <w:p w14:paraId="5BE33AD3" w14:textId="77777777" w:rsidR="002B72B6" w:rsidRDefault="00000000">
            <w:pPr>
              <w:spacing w:after="0" w:line="240" w:lineRule="auto"/>
              <w:ind w:firstLine="0"/>
              <w:jc w:val="left"/>
            </w:pPr>
            <w:r>
              <w:rPr>
                <w:sz w:val="15"/>
              </w:rPr>
              <w:t>Kế hoạch có tool không tồn tại</w:t>
            </w:r>
          </w:p>
        </w:tc>
        <w:tc>
          <w:tcPr>
            <w:tcW w:w="2154" w:type="dxa"/>
            <w:tcMar>
              <w:top w:w="70" w:type="dxa"/>
              <w:left w:w="90" w:type="dxa"/>
              <w:bottom w:w="70" w:type="dxa"/>
              <w:right w:w="90" w:type="dxa"/>
            </w:tcMar>
            <w:vAlign w:val="center"/>
          </w:tcPr>
          <w:p w14:paraId="3754A29E" w14:textId="77777777" w:rsidR="002B72B6" w:rsidRDefault="00000000">
            <w:pPr>
              <w:spacing w:after="0" w:line="240" w:lineRule="auto"/>
              <w:ind w:firstLine="0"/>
              <w:jc w:val="left"/>
            </w:pPr>
            <w:r>
              <w:rPr>
                <w:sz w:val="15"/>
              </w:rPr>
              <w:t>Planner dùng tên ngoài danh sách available_tools.</w:t>
            </w:r>
          </w:p>
        </w:tc>
        <w:tc>
          <w:tcPr>
            <w:tcW w:w="3402" w:type="dxa"/>
            <w:tcMar>
              <w:top w:w="70" w:type="dxa"/>
              <w:left w:w="90" w:type="dxa"/>
              <w:bottom w:w="70" w:type="dxa"/>
              <w:right w:w="90" w:type="dxa"/>
            </w:tcMar>
            <w:vAlign w:val="center"/>
          </w:tcPr>
          <w:p w14:paraId="44EF6BCD" w14:textId="77777777" w:rsidR="002B72B6" w:rsidRDefault="00000000">
            <w:pPr>
              <w:spacing w:after="0" w:line="240" w:lineRule="auto"/>
              <w:ind w:firstLine="0"/>
              <w:jc w:val="left"/>
            </w:pPr>
            <w:r>
              <w:rPr>
                <w:sz w:val="15"/>
              </w:rPr>
              <w:t>parsePlanText() ghi lỗi định dạng/unknown tool và yêu cầu sửa phản hồi.</w:t>
            </w:r>
          </w:p>
        </w:tc>
        <w:tc>
          <w:tcPr>
            <w:tcW w:w="1247" w:type="dxa"/>
            <w:tcMar>
              <w:top w:w="70" w:type="dxa"/>
              <w:left w:w="90" w:type="dxa"/>
              <w:bottom w:w="70" w:type="dxa"/>
              <w:right w:w="90" w:type="dxa"/>
            </w:tcMar>
            <w:vAlign w:val="center"/>
          </w:tcPr>
          <w:p w14:paraId="30078099" w14:textId="77777777" w:rsidR="002B72B6" w:rsidRDefault="00000000">
            <w:pPr>
              <w:spacing w:after="0" w:line="240" w:lineRule="auto"/>
              <w:ind w:firstLine="0"/>
              <w:jc w:val="left"/>
            </w:pPr>
            <w:r>
              <w:rPr>
                <w:sz w:val="15"/>
              </w:rPr>
              <w:t>Chưa có log kiểm thử trong repository.</w:t>
            </w:r>
          </w:p>
        </w:tc>
      </w:tr>
      <w:tr w:rsidR="002B72B6" w14:paraId="5F07B505" w14:textId="77777777">
        <w:trPr>
          <w:cantSplit/>
          <w:jc w:val="center"/>
        </w:trPr>
        <w:tc>
          <w:tcPr>
            <w:tcW w:w="567" w:type="dxa"/>
            <w:tcMar>
              <w:top w:w="70" w:type="dxa"/>
              <w:left w:w="90" w:type="dxa"/>
              <w:bottom w:w="70" w:type="dxa"/>
              <w:right w:w="90" w:type="dxa"/>
            </w:tcMar>
            <w:vAlign w:val="center"/>
          </w:tcPr>
          <w:p w14:paraId="0520F663" w14:textId="77777777" w:rsidR="002B72B6" w:rsidRDefault="00000000">
            <w:pPr>
              <w:spacing w:after="0" w:line="240" w:lineRule="auto"/>
              <w:ind w:firstLine="0"/>
              <w:jc w:val="left"/>
            </w:pPr>
            <w:r>
              <w:rPr>
                <w:sz w:val="15"/>
              </w:rPr>
              <w:t>TC11</w:t>
            </w:r>
          </w:p>
        </w:tc>
        <w:tc>
          <w:tcPr>
            <w:tcW w:w="1474" w:type="dxa"/>
            <w:tcMar>
              <w:top w:w="70" w:type="dxa"/>
              <w:left w:w="90" w:type="dxa"/>
              <w:bottom w:w="70" w:type="dxa"/>
              <w:right w:w="90" w:type="dxa"/>
            </w:tcMar>
            <w:vAlign w:val="center"/>
          </w:tcPr>
          <w:p w14:paraId="5C98DB87" w14:textId="77777777" w:rsidR="002B72B6" w:rsidRDefault="00000000">
            <w:pPr>
              <w:spacing w:after="0" w:line="240" w:lineRule="auto"/>
              <w:ind w:firstLine="0"/>
              <w:jc w:val="left"/>
            </w:pPr>
            <w:r>
              <w:rPr>
                <w:sz w:val="15"/>
              </w:rPr>
              <w:t>Kế hoạch rỗng</w:t>
            </w:r>
          </w:p>
        </w:tc>
        <w:tc>
          <w:tcPr>
            <w:tcW w:w="2154" w:type="dxa"/>
            <w:tcMar>
              <w:top w:w="70" w:type="dxa"/>
              <w:left w:w="90" w:type="dxa"/>
              <w:bottom w:w="70" w:type="dxa"/>
              <w:right w:w="90" w:type="dxa"/>
            </w:tcMar>
            <w:vAlign w:val="center"/>
          </w:tcPr>
          <w:p w14:paraId="6F2AA048" w14:textId="77777777" w:rsidR="002B72B6" w:rsidRDefault="00000000">
            <w:pPr>
              <w:spacing w:after="0" w:line="240" w:lineRule="auto"/>
              <w:ind w:firstLine="0"/>
              <w:jc w:val="left"/>
            </w:pPr>
            <w:r>
              <w:rPr>
                <w:sz w:val="15"/>
              </w:rPr>
              <w:t>Truyền vector PlanStep rỗng cho Executor.</w:t>
            </w:r>
          </w:p>
        </w:tc>
        <w:tc>
          <w:tcPr>
            <w:tcW w:w="3402" w:type="dxa"/>
            <w:tcMar>
              <w:top w:w="70" w:type="dxa"/>
              <w:left w:w="90" w:type="dxa"/>
              <w:bottom w:w="70" w:type="dxa"/>
              <w:right w:w="90" w:type="dxa"/>
            </w:tcMar>
            <w:vAlign w:val="center"/>
          </w:tcPr>
          <w:p w14:paraId="5153ECFB" w14:textId="77777777" w:rsidR="002B72B6" w:rsidRDefault="00000000">
            <w:pPr>
              <w:spacing w:after="0" w:line="240" w:lineRule="auto"/>
              <w:ind w:firstLine="0"/>
              <w:jc w:val="left"/>
            </w:pPr>
            <w:r>
              <w:rPr>
                <w:sz w:val="15"/>
              </w:rPr>
              <w:t>Executor ghi entry system và trả Result thất bại “Plan is empty”.</w:t>
            </w:r>
          </w:p>
        </w:tc>
        <w:tc>
          <w:tcPr>
            <w:tcW w:w="1247" w:type="dxa"/>
            <w:tcMar>
              <w:top w:w="70" w:type="dxa"/>
              <w:left w:w="90" w:type="dxa"/>
              <w:bottom w:w="70" w:type="dxa"/>
              <w:right w:w="90" w:type="dxa"/>
            </w:tcMar>
            <w:vAlign w:val="center"/>
          </w:tcPr>
          <w:p w14:paraId="1BB738B8" w14:textId="77777777" w:rsidR="002B72B6" w:rsidRDefault="00000000">
            <w:pPr>
              <w:spacing w:after="0" w:line="240" w:lineRule="auto"/>
              <w:ind w:firstLine="0"/>
              <w:jc w:val="left"/>
            </w:pPr>
            <w:r>
              <w:rPr>
                <w:sz w:val="15"/>
              </w:rPr>
              <w:t>Chưa có log kiểm thử trong repository.</w:t>
            </w:r>
          </w:p>
        </w:tc>
      </w:tr>
      <w:tr w:rsidR="002B72B6" w14:paraId="6A5D8D0D" w14:textId="77777777">
        <w:trPr>
          <w:cantSplit/>
          <w:jc w:val="center"/>
        </w:trPr>
        <w:tc>
          <w:tcPr>
            <w:tcW w:w="567" w:type="dxa"/>
            <w:tcMar>
              <w:top w:w="70" w:type="dxa"/>
              <w:left w:w="90" w:type="dxa"/>
              <w:bottom w:w="70" w:type="dxa"/>
              <w:right w:w="90" w:type="dxa"/>
            </w:tcMar>
            <w:vAlign w:val="center"/>
          </w:tcPr>
          <w:p w14:paraId="45B87A46" w14:textId="77777777" w:rsidR="002B72B6" w:rsidRDefault="00000000">
            <w:pPr>
              <w:spacing w:after="0" w:line="240" w:lineRule="auto"/>
              <w:ind w:firstLine="0"/>
              <w:jc w:val="left"/>
            </w:pPr>
            <w:r>
              <w:rPr>
                <w:sz w:val="15"/>
              </w:rPr>
              <w:t>TC12</w:t>
            </w:r>
          </w:p>
        </w:tc>
        <w:tc>
          <w:tcPr>
            <w:tcW w:w="1474" w:type="dxa"/>
            <w:tcMar>
              <w:top w:w="70" w:type="dxa"/>
              <w:left w:w="90" w:type="dxa"/>
              <w:bottom w:w="70" w:type="dxa"/>
              <w:right w:w="90" w:type="dxa"/>
            </w:tcMar>
            <w:vAlign w:val="center"/>
          </w:tcPr>
          <w:p w14:paraId="5137BA20" w14:textId="77777777" w:rsidR="002B72B6" w:rsidRDefault="00000000">
            <w:pPr>
              <w:spacing w:after="0" w:line="240" w:lineRule="auto"/>
              <w:ind w:firstLine="0"/>
              <w:jc w:val="left"/>
            </w:pPr>
            <w:r>
              <w:rPr>
                <w:sz w:val="15"/>
              </w:rPr>
              <w:t>Placeholder trong instruction</w:t>
            </w:r>
          </w:p>
        </w:tc>
        <w:tc>
          <w:tcPr>
            <w:tcW w:w="2154" w:type="dxa"/>
            <w:tcMar>
              <w:top w:w="70" w:type="dxa"/>
              <w:left w:w="90" w:type="dxa"/>
              <w:bottom w:w="70" w:type="dxa"/>
              <w:right w:w="90" w:type="dxa"/>
            </w:tcMar>
            <w:vAlign w:val="center"/>
          </w:tcPr>
          <w:p w14:paraId="61EC50A3" w14:textId="77777777" w:rsidR="002B72B6" w:rsidRDefault="00000000">
            <w:pPr>
              <w:spacing w:after="0" w:line="240" w:lineRule="auto"/>
              <w:ind w:firstLine="0"/>
              <w:jc w:val="left"/>
            </w:pPr>
            <w:r>
              <w:rPr>
                <w:sz w:val="15"/>
              </w:rPr>
              <w:t>Dùng {{last_output}} hoặc {{step_1_output}} sau khi fact đã tồn tại.</w:t>
            </w:r>
          </w:p>
        </w:tc>
        <w:tc>
          <w:tcPr>
            <w:tcW w:w="3402" w:type="dxa"/>
            <w:tcMar>
              <w:top w:w="70" w:type="dxa"/>
              <w:left w:w="90" w:type="dxa"/>
              <w:bottom w:w="70" w:type="dxa"/>
              <w:right w:w="90" w:type="dxa"/>
            </w:tcMar>
            <w:vAlign w:val="center"/>
          </w:tcPr>
          <w:p w14:paraId="41DE7673" w14:textId="77777777" w:rsidR="002B72B6" w:rsidRDefault="00000000">
            <w:pPr>
              <w:spacing w:after="0" w:line="240" w:lineRule="auto"/>
              <w:ind w:firstLine="0"/>
              <w:jc w:val="left"/>
            </w:pPr>
            <w:r>
              <w:rPr>
                <w:sz w:val="15"/>
              </w:rPr>
              <w:t>Executor thay placeholder bằng giá trị tương ứng trước khi gọi tool.</w:t>
            </w:r>
          </w:p>
        </w:tc>
        <w:tc>
          <w:tcPr>
            <w:tcW w:w="1247" w:type="dxa"/>
            <w:tcMar>
              <w:top w:w="70" w:type="dxa"/>
              <w:left w:w="90" w:type="dxa"/>
              <w:bottom w:w="70" w:type="dxa"/>
              <w:right w:w="90" w:type="dxa"/>
            </w:tcMar>
            <w:vAlign w:val="center"/>
          </w:tcPr>
          <w:p w14:paraId="0E72EF93" w14:textId="77777777" w:rsidR="002B72B6" w:rsidRDefault="00000000">
            <w:pPr>
              <w:spacing w:after="0" w:line="240" w:lineRule="auto"/>
              <w:ind w:firstLine="0"/>
              <w:jc w:val="left"/>
            </w:pPr>
            <w:r>
              <w:rPr>
                <w:sz w:val="15"/>
              </w:rPr>
              <w:t>Chưa có log kiểm thử trong repository.</w:t>
            </w:r>
          </w:p>
        </w:tc>
      </w:tr>
      <w:tr w:rsidR="002B72B6" w14:paraId="3883DB69" w14:textId="77777777">
        <w:trPr>
          <w:cantSplit/>
          <w:jc w:val="center"/>
        </w:trPr>
        <w:tc>
          <w:tcPr>
            <w:tcW w:w="567" w:type="dxa"/>
            <w:tcMar>
              <w:top w:w="70" w:type="dxa"/>
              <w:left w:w="90" w:type="dxa"/>
              <w:bottom w:w="70" w:type="dxa"/>
              <w:right w:w="90" w:type="dxa"/>
            </w:tcMar>
            <w:vAlign w:val="center"/>
          </w:tcPr>
          <w:p w14:paraId="21F923D6" w14:textId="77777777" w:rsidR="002B72B6" w:rsidRDefault="00000000">
            <w:pPr>
              <w:spacing w:after="0" w:line="240" w:lineRule="auto"/>
              <w:ind w:firstLine="0"/>
              <w:jc w:val="left"/>
            </w:pPr>
            <w:r>
              <w:rPr>
                <w:sz w:val="15"/>
              </w:rPr>
              <w:t>TC13</w:t>
            </w:r>
          </w:p>
        </w:tc>
        <w:tc>
          <w:tcPr>
            <w:tcW w:w="1474" w:type="dxa"/>
            <w:tcMar>
              <w:top w:w="70" w:type="dxa"/>
              <w:left w:w="90" w:type="dxa"/>
              <w:bottom w:w="70" w:type="dxa"/>
              <w:right w:w="90" w:type="dxa"/>
            </w:tcMar>
            <w:vAlign w:val="center"/>
          </w:tcPr>
          <w:p w14:paraId="6DE082BC" w14:textId="77777777" w:rsidR="002B72B6" w:rsidRDefault="00000000">
            <w:pPr>
              <w:spacing w:after="0" w:line="240" w:lineRule="auto"/>
              <w:ind w:firstLine="0"/>
              <w:jc w:val="left"/>
            </w:pPr>
            <w:r>
              <w:rPr>
                <w:sz w:val="15"/>
              </w:rPr>
              <w:t>Tool ném exception</w:t>
            </w:r>
          </w:p>
        </w:tc>
        <w:tc>
          <w:tcPr>
            <w:tcW w:w="2154" w:type="dxa"/>
            <w:tcMar>
              <w:top w:w="70" w:type="dxa"/>
              <w:left w:w="90" w:type="dxa"/>
              <w:bottom w:w="70" w:type="dxa"/>
              <w:right w:w="90" w:type="dxa"/>
            </w:tcMar>
            <w:vAlign w:val="center"/>
          </w:tcPr>
          <w:p w14:paraId="590456C3" w14:textId="77777777" w:rsidR="002B72B6" w:rsidRDefault="00000000">
            <w:pPr>
              <w:spacing w:after="0" w:line="240" w:lineRule="auto"/>
              <w:ind w:firstLine="0"/>
              <w:jc w:val="left"/>
            </w:pPr>
            <w:r>
              <w:rPr>
                <w:sz w:val="15"/>
              </w:rPr>
              <w:t>Tạo tool kiểm thử phát sinh ngoại lệ trong execute().</w:t>
            </w:r>
          </w:p>
        </w:tc>
        <w:tc>
          <w:tcPr>
            <w:tcW w:w="3402" w:type="dxa"/>
            <w:tcMar>
              <w:top w:w="70" w:type="dxa"/>
              <w:left w:w="90" w:type="dxa"/>
              <w:bottom w:w="70" w:type="dxa"/>
              <w:right w:w="90" w:type="dxa"/>
            </w:tcMar>
            <w:vAlign w:val="center"/>
          </w:tcPr>
          <w:p w14:paraId="16816968" w14:textId="77777777" w:rsidR="002B72B6" w:rsidRDefault="00000000">
            <w:pPr>
              <w:spacing w:after="0" w:line="240" w:lineRule="auto"/>
              <w:ind w:firstLine="0"/>
              <w:jc w:val="left"/>
            </w:pPr>
            <w:r>
              <w:rPr>
                <w:sz w:val="15"/>
              </w:rPr>
              <w:t>Executor bắt ngoại lệ, lưu thông tin lỗi và trả Result thất bại.</w:t>
            </w:r>
          </w:p>
        </w:tc>
        <w:tc>
          <w:tcPr>
            <w:tcW w:w="1247" w:type="dxa"/>
            <w:tcMar>
              <w:top w:w="70" w:type="dxa"/>
              <w:left w:w="90" w:type="dxa"/>
              <w:bottom w:w="70" w:type="dxa"/>
              <w:right w:w="90" w:type="dxa"/>
            </w:tcMar>
            <w:vAlign w:val="center"/>
          </w:tcPr>
          <w:p w14:paraId="7DB58A34" w14:textId="77777777" w:rsidR="002B72B6" w:rsidRDefault="00000000">
            <w:pPr>
              <w:spacing w:after="0" w:line="240" w:lineRule="auto"/>
              <w:ind w:firstLine="0"/>
              <w:jc w:val="left"/>
            </w:pPr>
            <w:r>
              <w:rPr>
                <w:sz w:val="15"/>
              </w:rPr>
              <w:t>Chưa có log kiểm thử trong repository.</w:t>
            </w:r>
          </w:p>
        </w:tc>
      </w:tr>
      <w:tr w:rsidR="002B72B6" w14:paraId="0015CE0C" w14:textId="77777777">
        <w:trPr>
          <w:cantSplit/>
          <w:jc w:val="center"/>
        </w:trPr>
        <w:tc>
          <w:tcPr>
            <w:tcW w:w="567" w:type="dxa"/>
            <w:tcMar>
              <w:top w:w="70" w:type="dxa"/>
              <w:left w:w="90" w:type="dxa"/>
              <w:bottom w:w="70" w:type="dxa"/>
              <w:right w:w="90" w:type="dxa"/>
            </w:tcMar>
            <w:vAlign w:val="center"/>
          </w:tcPr>
          <w:p w14:paraId="358521FD" w14:textId="77777777" w:rsidR="002B72B6" w:rsidRDefault="00000000">
            <w:pPr>
              <w:spacing w:after="0" w:line="240" w:lineRule="auto"/>
              <w:ind w:firstLine="0"/>
              <w:jc w:val="left"/>
            </w:pPr>
            <w:r>
              <w:rPr>
                <w:sz w:val="15"/>
              </w:rPr>
              <w:t>TC14</w:t>
            </w:r>
          </w:p>
        </w:tc>
        <w:tc>
          <w:tcPr>
            <w:tcW w:w="1474" w:type="dxa"/>
            <w:tcMar>
              <w:top w:w="70" w:type="dxa"/>
              <w:left w:w="90" w:type="dxa"/>
              <w:bottom w:w="70" w:type="dxa"/>
              <w:right w:w="90" w:type="dxa"/>
            </w:tcMar>
            <w:vAlign w:val="center"/>
          </w:tcPr>
          <w:p w14:paraId="4F75AE64" w14:textId="77777777" w:rsidR="002B72B6" w:rsidRDefault="00000000">
            <w:pPr>
              <w:spacing w:after="0" w:line="240" w:lineRule="auto"/>
              <w:ind w:firstLine="0"/>
              <w:jc w:val="left"/>
            </w:pPr>
            <w:r>
              <w:rPr>
                <w:sz w:val="15"/>
              </w:rPr>
              <w:t>Cập nhật trạng thái agent</w:t>
            </w:r>
          </w:p>
        </w:tc>
        <w:tc>
          <w:tcPr>
            <w:tcW w:w="2154" w:type="dxa"/>
            <w:tcMar>
              <w:top w:w="70" w:type="dxa"/>
              <w:left w:w="90" w:type="dxa"/>
              <w:bottom w:w="70" w:type="dxa"/>
              <w:right w:w="90" w:type="dxa"/>
            </w:tcMar>
            <w:vAlign w:val="center"/>
          </w:tcPr>
          <w:p w14:paraId="70B0171B" w14:textId="77777777" w:rsidR="002B72B6" w:rsidRDefault="00000000">
            <w:pPr>
              <w:spacing w:after="0" w:line="240" w:lineRule="auto"/>
              <w:ind w:firstLine="0"/>
              <w:jc w:val="left"/>
            </w:pPr>
            <w:r>
              <w:rPr>
                <w:sz w:val="15"/>
              </w:rPr>
              <w:t>Theo dõi quá trình chạy Researcher và Planner trên UI.</w:t>
            </w:r>
          </w:p>
        </w:tc>
        <w:tc>
          <w:tcPr>
            <w:tcW w:w="3402" w:type="dxa"/>
            <w:tcMar>
              <w:top w:w="70" w:type="dxa"/>
              <w:left w:w="90" w:type="dxa"/>
              <w:bottom w:w="70" w:type="dxa"/>
              <w:right w:w="90" w:type="dxa"/>
            </w:tcMar>
            <w:vAlign w:val="center"/>
          </w:tcPr>
          <w:p w14:paraId="2E734C6A" w14:textId="77777777" w:rsidR="002B72B6" w:rsidRDefault="00000000">
            <w:pPr>
              <w:spacing w:after="0" w:line="240" w:lineRule="auto"/>
              <w:ind w:firstLine="0"/>
              <w:jc w:val="left"/>
            </w:pPr>
            <w:r>
              <w:rPr>
                <w:sz w:val="15"/>
              </w:rPr>
              <w:t>State dự kiến chuyển qua THINKING/EXECUTING/COMPLETED hoặc FAILED tại các nhánh tương ứng.</w:t>
            </w:r>
          </w:p>
        </w:tc>
        <w:tc>
          <w:tcPr>
            <w:tcW w:w="1247" w:type="dxa"/>
            <w:tcMar>
              <w:top w:w="70" w:type="dxa"/>
              <w:left w:w="90" w:type="dxa"/>
              <w:bottom w:w="70" w:type="dxa"/>
              <w:right w:w="90" w:type="dxa"/>
            </w:tcMar>
            <w:vAlign w:val="center"/>
          </w:tcPr>
          <w:p w14:paraId="18473DAD" w14:textId="77777777" w:rsidR="002B72B6" w:rsidRDefault="00000000">
            <w:pPr>
              <w:spacing w:after="0" w:line="240" w:lineRule="auto"/>
              <w:ind w:firstLine="0"/>
              <w:jc w:val="left"/>
            </w:pPr>
            <w:r>
              <w:rPr>
                <w:sz w:val="15"/>
              </w:rPr>
              <w:t>Chưa có log kiểm thử trong repository.</w:t>
            </w:r>
          </w:p>
        </w:tc>
      </w:tr>
      <w:tr w:rsidR="002B72B6" w14:paraId="2E4BB9C0" w14:textId="77777777">
        <w:trPr>
          <w:cantSplit/>
          <w:jc w:val="center"/>
        </w:trPr>
        <w:tc>
          <w:tcPr>
            <w:tcW w:w="567" w:type="dxa"/>
            <w:tcMar>
              <w:top w:w="70" w:type="dxa"/>
              <w:left w:w="90" w:type="dxa"/>
              <w:bottom w:w="70" w:type="dxa"/>
              <w:right w:w="90" w:type="dxa"/>
            </w:tcMar>
            <w:vAlign w:val="center"/>
          </w:tcPr>
          <w:p w14:paraId="5F8E5EAD" w14:textId="77777777" w:rsidR="002B72B6" w:rsidRDefault="00000000">
            <w:pPr>
              <w:spacing w:after="0" w:line="240" w:lineRule="auto"/>
              <w:ind w:firstLine="0"/>
              <w:jc w:val="left"/>
            </w:pPr>
            <w:r>
              <w:rPr>
                <w:sz w:val="15"/>
              </w:rPr>
              <w:t>TC15</w:t>
            </w:r>
          </w:p>
        </w:tc>
        <w:tc>
          <w:tcPr>
            <w:tcW w:w="1474" w:type="dxa"/>
            <w:tcMar>
              <w:top w:w="70" w:type="dxa"/>
              <w:left w:w="90" w:type="dxa"/>
              <w:bottom w:w="70" w:type="dxa"/>
              <w:right w:w="90" w:type="dxa"/>
            </w:tcMar>
            <w:vAlign w:val="center"/>
          </w:tcPr>
          <w:p w14:paraId="73D2F527" w14:textId="77777777" w:rsidR="002B72B6" w:rsidRDefault="00000000">
            <w:pPr>
              <w:spacing w:after="0" w:line="240" w:lineRule="auto"/>
              <w:ind w:firstLine="0"/>
              <w:jc w:val="left"/>
            </w:pPr>
            <w:r>
              <w:rPr>
                <w:sz w:val="15"/>
              </w:rPr>
              <w:t>Yêu cầu thứ hai trong cùng phiên</w:t>
            </w:r>
          </w:p>
        </w:tc>
        <w:tc>
          <w:tcPr>
            <w:tcW w:w="2154" w:type="dxa"/>
            <w:tcMar>
              <w:top w:w="70" w:type="dxa"/>
              <w:left w:w="90" w:type="dxa"/>
              <w:bottom w:w="70" w:type="dxa"/>
              <w:right w:w="90" w:type="dxa"/>
            </w:tcMar>
            <w:vAlign w:val="center"/>
          </w:tcPr>
          <w:p w14:paraId="7F13CCA1" w14:textId="77777777" w:rsidR="002B72B6" w:rsidRDefault="00000000">
            <w:pPr>
              <w:spacing w:after="0" w:line="240" w:lineRule="auto"/>
              <w:ind w:firstLine="0"/>
              <w:jc w:val="left"/>
            </w:pPr>
            <w:r>
              <w:rPr>
                <w:sz w:val="15"/>
              </w:rPr>
              <w:t>Gửi hai yêu cầu nối tiếp sau khi yêu cầu đầu hoàn tất.</w:t>
            </w:r>
          </w:p>
        </w:tc>
        <w:tc>
          <w:tcPr>
            <w:tcW w:w="3402" w:type="dxa"/>
            <w:tcMar>
              <w:top w:w="70" w:type="dxa"/>
              <w:left w:w="90" w:type="dxa"/>
              <w:bottom w:w="70" w:type="dxa"/>
              <w:right w:w="90" w:type="dxa"/>
            </w:tcMar>
            <w:vAlign w:val="center"/>
          </w:tcPr>
          <w:p w14:paraId="359E393F" w14:textId="77777777" w:rsidR="002B72B6" w:rsidRDefault="00000000">
            <w:pPr>
              <w:spacing w:after="0" w:line="240" w:lineRule="auto"/>
              <w:ind w:firstLine="0"/>
              <w:jc w:val="left"/>
            </w:pPr>
            <w:r>
              <w:rPr>
                <w:sz w:val="15"/>
              </w:rPr>
              <w:t>Cờ request_in_progress cho phép yêu cầu kế tiếp; Memory hiện vẫn sống giữa các lượt.</w:t>
            </w:r>
          </w:p>
        </w:tc>
        <w:tc>
          <w:tcPr>
            <w:tcW w:w="1247" w:type="dxa"/>
            <w:tcMar>
              <w:top w:w="70" w:type="dxa"/>
              <w:left w:w="90" w:type="dxa"/>
              <w:bottom w:w="70" w:type="dxa"/>
              <w:right w:w="90" w:type="dxa"/>
            </w:tcMar>
            <w:vAlign w:val="center"/>
          </w:tcPr>
          <w:p w14:paraId="1206EA00" w14:textId="77777777" w:rsidR="002B72B6" w:rsidRDefault="00000000">
            <w:pPr>
              <w:spacing w:after="0" w:line="240" w:lineRule="auto"/>
              <w:ind w:firstLine="0"/>
              <w:jc w:val="left"/>
            </w:pPr>
            <w:r>
              <w:rPr>
                <w:sz w:val="15"/>
              </w:rPr>
              <w:t>Chưa có log kiểm thử trong repository.</w:t>
            </w:r>
          </w:p>
        </w:tc>
      </w:tr>
      <w:tr w:rsidR="002B72B6" w14:paraId="1CABA9F7" w14:textId="77777777">
        <w:trPr>
          <w:cantSplit/>
          <w:jc w:val="center"/>
        </w:trPr>
        <w:tc>
          <w:tcPr>
            <w:tcW w:w="567" w:type="dxa"/>
            <w:tcMar>
              <w:top w:w="70" w:type="dxa"/>
              <w:left w:w="90" w:type="dxa"/>
              <w:bottom w:w="70" w:type="dxa"/>
              <w:right w:w="90" w:type="dxa"/>
            </w:tcMar>
            <w:vAlign w:val="center"/>
          </w:tcPr>
          <w:p w14:paraId="2A21B39F" w14:textId="77777777" w:rsidR="002B72B6" w:rsidRDefault="00000000">
            <w:pPr>
              <w:spacing w:after="0" w:line="240" w:lineRule="auto"/>
              <w:ind w:firstLine="0"/>
              <w:jc w:val="left"/>
            </w:pPr>
            <w:r>
              <w:rPr>
                <w:sz w:val="15"/>
              </w:rPr>
              <w:t>TC16</w:t>
            </w:r>
          </w:p>
        </w:tc>
        <w:tc>
          <w:tcPr>
            <w:tcW w:w="1474" w:type="dxa"/>
            <w:tcMar>
              <w:top w:w="70" w:type="dxa"/>
              <w:left w:w="90" w:type="dxa"/>
              <w:bottom w:w="70" w:type="dxa"/>
              <w:right w:w="90" w:type="dxa"/>
            </w:tcMar>
            <w:vAlign w:val="center"/>
          </w:tcPr>
          <w:p w14:paraId="69F4AF6E" w14:textId="77777777" w:rsidR="002B72B6" w:rsidRDefault="00000000">
            <w:pPr>
              <w:spacing w:after="0" w:line="240" w:lineRule="auto"/>
              <w:ind w:firstLine="0"/>
              <w:jc w:val="left"/>
            </w:pPr>
            <w:r>
              <w:rPr>
                <w:sz w:val="15"/>
              </w:rPr>
              <w:t>Đóng ứng dụng trong lúc chờ</w:t>
            </w:r>
          </w:p>
        </w:tc>
        <w:tc>
          <w:tcPr>
            <w:tcW w:w="2154" w:type="dxa"/>
            <w:tcMar>
              <w:top w:w="70" w:type="dxa"/>
              <w:left w:w="90" w:type="dxa"/>
              <w:bottom w:w="70" w:type="dxa"/>
              <w:right w:w="90" w:type="dxa"/>
            </w:tcMar>
            <w:vAlign w:val="center"/>
          </w:tcPr>
          <w:p w14:paraId="6AFAF28A" w14:textId="77777777" w:rsidR="002B72B6" w:rsidRDefault="00000000">
            <w:pPr>
              <w:spacing w:after="0" w:line="240" w:lineRule="auto"/>
              <w:ind w:firstLine="0"/>
              <w:jc w:val="left"/>
            </w:pPr>
            <w:r>
              <w:rPr>
                <w:sz w:val="15"/>
              </w:rPr>
              <w:t>Đóng cửa sổ khi worker còn joinable.</w:t>
            </w:r>
          </w:p>
        </w:tc>
        <w:tc>
          <w:tcPr>
            <w:tcW w:w="3402" w:type="dxa"/>
            <w:tcMar>
              <w:top w:w="70" w:type="dxa"/>
              <w:left w:w="90" w:type="dxa"/>
              <w:bottom w:w="70" w:type="dxa"/>
              <w:right w:w="90" w:type="dxa"/>
            </w:tcMar>
            <w:vAlign w:val="center"/>
          </w:tcPr>
          <w:p w14:paraId="38378155" w14:textId="77777777" w:rsidR="002B72B6" w:rsidRDefault="00000000">
            <w:pPr>
              <w:spacing w:after="0" w:line="240" w:lineRule="auto"/>
              <w:ind w:firstLine="0"/>
              <w:jc w:val="left"/>
            </w:pPr>
            <w:r>
              <w:rPr>
                <w:sz w:val="15"/>
              </w:rPr>
              <w:t>aboutToQuit gọi join() nếu worker đang chạy; cần xác nhận khi kiểm thử runtime.</w:t>
            </w:r>
          </w:p>
        </w:tc>
        <w:tc>
          <w:tcPr>
            <w:tcW w:w="1247" w:type="dxa"/>
            <w:tcMar>
              <w:top w:w="70" w:type="dxa"/>
              <w:left w:w="90" w:type="dxa"/>
              <w:bottom w:w="70" w:type="dxa"/>
              <w:right w:w="90" w:type="dxa"/>
            </w:tcMar>
            <w:vAlign w:val="center"/>
          </w:tcPr>
          <w:p w14:paraId="4469749E" w14:textId="77777777" w:rsidR="002B72B6" w:rsidRDefault="00000000">
            <w:pPr>
              <w:spacing w:after="0" w:line="240" w:lineRule="auto"/>
              <w:ind w:firstLine="0"/>
              <w:jc w:val="left"/>
            </w:pPr>
            <w:r>
              <w:rPr>
                <w:sz w:val="15"/>
              </w:rPr>
              <w:t>Chưa có log kiểm thử trong repository.</w:t>
            </w:r>
          </w:p>
        </w:tc>
      </w:tr>
    </w:tbl>
    <w:p w14:paraId="00A43709" w14:textId="77777777" w:rsidR="002B72B6" w:rsidRDefault="002B72B6">
      <w:pPr>
        <w:spacing w:after="20"/>
      </w:pPr>
    </w:p>
    <w:p w14:paraId="36E000A1" w14:textId="77777777" w:rsidR="002B72B6" w:rsidRDefault="00000000">
      <w:r>
        <w:rPr>
          <w:lang w:val="vi-VN"/>
        </w:rPr>
        <w:t>Các kết quả trong bảng là kết quả mong đợi hoặc suy luận trực tiếp từ nhánh mã nguồn, không được đánh dấu PASS/FAIL vì chưa có ghi nhận thực thi trong repository. Khi chạy thử, cần bổ sung ngày kiểm thử, model/provider thực tế, cấu hình đầu vào, log hoặc ảnh kết quả và trạng thái cuối. Với trường hợp liên quan API, không lưu API key vào bảng kiểm thử; chỉ ghi tên biến môi trường và tình trạng cấu hình.</w:t>
      </w:r>
    </w:p>
    <w:p w14:paraId="4A84E858" w14:textId="77777777" w:rsidR="002B72B6" w:rsidRDefault="00000000">
      <w:pPr>
        <w:pStyle w:val="Heading2"/>
      </w:pPr>
      <w:r>
        <w:rPr>
          <w:lang w:val="vi-VN"/>
        </w:rPr>
        <w:t>5.3. Kiểm tra bổ sung</w:t>
      </w:r>
    </w:p>
    <w:p w14:paraId="67D264B0" w14:textId="77777777" w:rsidR="002B72B6" w:rsidRDefault="00000000">
      <w:pPr>
        <w:pStyle w:val="Heading3"/>
      </w:pPr>
      <w:r>
        <w:rPr>
          <w:lang w:val="vi-VN"/>
        </w:rPr>
        <w:t>Kiểm tra đường đi thành công</w:t>
      </w:r>
    </w:p>
    <w:p w14:paraId="0D6DA349" w14:textId="77777777" w:rsidR="002B72B6" w:rsidRDefault="00000000">
      <w:r>
        <w:rPr>
          <w:lang w:val="vi-VN"/>
        </w:rPr>
        <w:t>Khi kiểm thử tích hợp, nên chọn một yêu cầu ngắn có thể xử lý bằng một vài bước LLM. Quan sát lần lượt việc tin nhắn được thêm vào Conversation, việc _process_request() được gọi trong worker, việc Researcher hoàn tất và việc Planner tạo kế hoạch sử dụng tool có tên đúng như công cụ đã đăng ký. Sau đó xác nhận Executor ghi output vào facts và câu trả lời cuối được thêm vào Conversation. Không nên chỉ kiểm tra rằng một đoạn text xuất hiện, vì phản hồi ban đầu hard-code trong MainWindow có thể xuất hiện ngay cả khi chưa có request thành công.</w:t>
      </w:r>
    </w:p>
    <w:p w14:paraId="421DD7D9" w14:textId="77777777" w:rsidR="002B72B6" w:rsidRDefault="00000000">
      <w:pPr>
        <w:pStyle w:val="Heading3"/>
      </w:pPr>
      <w:r>
        <w:rPr>
          <w:lang w:val="vi-VN"/>
        </w:rPr>
        <w:t>Kiểm tra cấu hình và chuyển provider</w:t>
      </w:r>
    </w:p>
    <w:p w14:paraId="0DEE7FBE" w14:textId="77777777" w:rsidR="002B72B6" w:rsidRDefault="00000000">
      <w:r>
        <w:rPr>
          <w:lang w:val="vi-VN"/>
        </w:rPr>
        <w:t xml:space="preserve">Cần chạy hai phép thử riêng: trường hợp bootstrap provider không thể trả phản hồi để xem LLMSelectionStrategy dùng chiến lược mặc định, và trường hợp provider gọi trong </w:t>
      </w:r>
      <w:r>
        <w:rPr>
          <w:lang w:val="vi-VN"/>
        </w:rPr>
        <w:lastRenderedPageBreak/>
        <w:t>Executor/Planner gặp lỗi để kiểm tra việc chuyển provider thực tế. Cơ chế fallback không giống nhau hoàn toàn ở mọi vị trí. LLMChatTool lần lượt thử provider và chuyển sang provider tiếp theo khi thất bại; Planner cũng chuyển provider khi nhánh api_failed được bật. Việc nhận kế hoạch sai định dạng được xử lý bằng feedback trong cùng provider, nên phải kiểm tra riêng với lỗi kết nối.</w:t>
      </w:r>
    </w:p>
    <w:p w14:paraId="11A762AF" w14:textId="77777777" w:rsidR="002B72B6" w:rsidRDefault="00000000">
      <w:pPr>
        <w:pStyle w:val="Heading3"/>
      </w:pPr>
      <w:r>
        <w:rPr>
          <w:lang w:val="vi-VN"/>
        </w:rPr>
        <w:t>Kiểm tra ngữ cảnh và dữ liệu còn sót</w:t>
      </w:r>
    </w:p>
    <w:p w14:paraId="5D819210" w14:textId="77777777" w:rsidR="002B72B6" w:rsidRDefault="00000000">
      <w:r>
        <w:rPr>
          <w:lang w:val="vi-VN"/>
        </w:rPr>
        <w:t>Nên gửi hai yêu cầu nối tiếp có số bước khác nhau, chẳng hạn yêu cầu đầu có nhiều bước rồi yêu cầu sau chỉ có một bước. Sau đó kiểm tra facts còn lại trước khi bước tổng hợp cuối chạy. Vì Memory được giữ ở main() và không được clear giữa các yêu cầu, các fact step_N_output từ yêu cầu trước có thể còn tồn tại nếu lượt mới không ghi đè. Đây là tình huống nên xác nhận bằng log hoặc debugger, thay vì mặc định rằng Memory tự động tạo phiên mới.</w:t>
      </w:r>
    </w:p>
    <w:p w14:paraId="4ECD5C62" w14:textId="77777777" w:rsidR="002B72B6" w:rsidRDefault="00000000">
      <w:r>
        <w:rPr>
          <w:lang w:val="vi-VN"/>
        </w:rPr>
        <w:t>Cũng cần xác nhận sự khác nhau giữa history_ và facts_. addEntry() thêm bản ghi hội thoại/công cụ, nhưng buildContext() hiện chỉ nối facts. Kiểm thử nên kiểm tra context thực sự được gửi đến provider, không chỉ kiểm tra getHistory() có dữ liệu. Nếu yêu cầu thiết kế của ứng dụng là sử dụng đầy đủ lịch sử, thì việc nối history vào buildContext() là một thay đổi mã nguồn cần được triển khai trước khi ghi nhận tính năng đó.</w:t>
      </w:r>
    </w:p>
    <w:p w14:paraId="375DFD02" w14:textId="77777777" w:rsidR="002B72B6" w:rsidRDefault="00000000">
      <w:pPr>
        <w:pStyle w:val="Heading3"/>
      </w:pPr>
      <w:r>
        <w:rPr>
          <w:lang w:val="vi-VN"/>
        </w:rPr>
        <w:t>Kiểm tra lỗi hiển thị và tính di động</w:t>
      </w:r>
    </w:p>
    <w:p w14:paraId="2BC014AA" w14:textId="77777777" w:rsidR="002B72B6" w:rsidRDefault="00000000">
      <w:r>
        <w:rPr>
          <w:lang w:val="vi-VN"/>
        </w:rPr>
        <w:t>Khi provider lỗi, cần kiểm tra thông điệp lỗi từ HttpClient, cấu trúc LLMResponse và cách main.cpp đưa lỗi lên UI. Một số nhánh trong Agent::_workflow() trả Result lỗi trực tiếp khi lời gọi phản hồi cuối thất bại mà chưa đổi AgentState sang FAILED; Task cũng đã được đặt COMPLETED ngay sau khi Executor thành công trước khi LLM tạo phản hồi cuối. Vì vậy, trạng thái được hiển thị có thể không hoàn toàn đồng nhất với việc tạo câu trả lời cuối trong các tình huống lỗi hiếm gặp. Đó là điểm cần xác nhận và có thể là mục tiêu sửa lỗi.</w:t>
      </w:r>
    </w:p>
    <w:p w14:paraId="02E5768F" w14:textId="77777777" w:rsidR="002B72B6" w:rsidRDefault="00000000">
      <w:r>
        <w:rPr>
          <w:lang w:val="vi-VN"/>
        </w:rPr>
        <w:t>Cuối cùng, nên kiểm tra build trên môi trường sạch. `Observe.cpp` include tên `maf/agents/observe.h`, trong khi tệp được đặt là `Observe.h`. Trên hệ thống file không phân biệt hoa thường, tên này có thể vẫn được tìm thấy; trên hệ thống phân biệt hoa thường, đây có thể là vấn đề biên dịch. Ngoài ra, main.cpp gọi các hàm SetConsoleOutputCP/SetConsoleCP mà không đặt lời gọi trong khối điều kiện `_WIN32`, vì vậy mã nguồn hiện nghiêng về môi trường Windows hơn là một build đa nền tảng không chỉnh sửa. Các điểm này được ghi nhận từ static review; chưa được xác minh bằng build thử trong báo cáo này.</w:t>
      </w:r>
    </w:p>
    <w:p w14:paraId="3801F34A" w14:textId="77777777" w:rsidR="002B72B6" w:rsidRDefault="00000000">
      <w:pPr>
        <w:pStyle w:val="Heading1"/>
        <w:pageBreakBefore/>
        <w:spacing w:before="0" w:after="320"/>
        <w:jc w:val="center"/>
      </w:pPr>
      <w:r>
        <w:rPr>
          <w:lang w:val="vi-VN"/>
        </w:rPr>
        <w:lastRenderedPageBreak/>
        <w:t>CHƯƠNG 6. ĐÁNH GIÁ VÀ HƯỚNG PHÁT TRIỂN</w:t>
      </w:r>
    </w:p>
    <w:p w14:paraId="3DDF1F39" w14:textId="77777777" w:rsidR="002B72B6" w:rsidRDefault="00000000">
      <w:pPr>
        <w:pStyle w:val="Heading2"/>
      </w:pPr>
      <w:r>
        <w:rPr>
          <w:lang w:val="vi-VN"/>
        </w:rPr>
        <w:t>6.1. Đối chứng với mục tiêu</w:t>
      </w:r>
    </w:p>
    <w:p w14:paraId="33BDA72C" w14:textId="77777777" w:rsidR="002B72B6" w:rsidRDefault="00000000">
      <w:r>
        <w:rPr>
          <w:lang w:val="vi-VN"/>
        </w:rPr>
        <w:t>Bảng dưới đây so sánh mục tiêu ban đầu với phần triển khai có thể xác nhận từ repository. Tình trạng “đã có mã nguồn” có nghĩa là phần cài đặt tồn tại và được nối vào luồng chạy tương ứng; không đồng nghĩa đã có bộ kiểm thử thực nghiệm đầy đủ.</w:t>
      </w:r>
    </w:p>
    <w:tbl>
      <w:tblPr>
        <w:tblStyle w:val="TableGrid"/>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268"/>
        <w:gridCol w:w="2041"/>
        <w:gridCol w:w="4535"/>
      </w:tblGrid>
      <w:tr w:rsidR="002B72B6" w14:paraId="62EF3726" w14:textId="77777777">
        <w:trPr>
          <w:cantSplit/>
          <w:tblHeader/>
          <w:jc w:val="center"/>
        </w:trPr>
        <w:tc>
          <w:tcPr>
            <w:tcW w:w="2268" w:type="dxa"/>
            <w:shd w:val="clear" w:color="auto" w:fill="E6E6E6"/>
            <w:tcMar>
              <w:top w:w="70" w:type="dxa"/>
              <w:left w:w="90" w:type="dxa"/>
              <w:bottom w:w="70" w:type="dxa"/>
              <w:right w:w="90" w:type="dxa"/>
            </w:tcMar>
            <w:vAlign w:val="center"/>
          </w:tcPr>
          <w:p w14:paraId="0DC3182E" w14:textId="77777777" w:rsidR="002B72B6" w:rsidRDefault="00000000">
            <w:pPr>
              <w:spacing w:after="0"/>
              <w:ind w:firstLine="0"/>
              <w:jc w:val="center"/>
            </w:pPr>
            <w:r>
              <w:rPr>
                <w:b/>
                <w:sz w:val="17"/>
              </w:rPr>
              <w:t>Mục tiêu</w:t>
            </w:r>
          </w:p>
        </w:tc>
        <w:tc>
          <w:tcPr>
            <w:tcW w:w="2041" w:type="dxa"/>
            <w:shd w:val="clear" w:color="auto" w:fill="E6E6E6"/>
            <w:tcMar>
              <w:top w:w="70" w:type="dxa"/>
              <w:left w:w="90" w:type="dxa"/>
              <w:bottom w:w="70" w:type="dxa"/>
              <w:right w:w="90" w:type="dxa"/>
            </w:tcMar>
            <w:vAlign w:val="center"/>
          </w:tcPr>
          <w:p w14:paraId="10836458" w14:textId="77777777" w:rsidR="002B72B6" w:rsidRDefault="00000000">
            <w:pPr>
              <w:spacing w:after="0"/>
              <w:ind w:firstLine="0"/>
              <w:jc w:val="center"/>
            </w:pPr>
            <w:r>
              <w:rPr>
                <w:b/>
                <w:sz w:val="17"/>
              </w:rPr>
              <w:t>Mức độ đối chiếu từ mã nguồn</w:t>
            </w:r>
          </w:p>
        </w:tc>
        <w:tc>
          <w:tcPr>
            <w:tcW w:w="4535" w:type="dxa"/>
            <w:shd w:val="clear" w:color="auto" w:fill="E6E6E6"/>
            <w:tcMar>
              <w:top w:w="70" w:type="dxa"/>
              <w:left w:w="90" w:type="dxa"/>
              <w:bottom w:w="70" w:type="dxa"/>
              <w:right w:w="90" w:type="dxa"/>
            </w:tcMar>
            <w:vAlign w:val="center"/>
          </w:tcPr>
          <w:p w14:paraId="1BAD5053" w14:textId="77777777" w:rsidR="002B72B6" w:rsidRDefault="00000000">
            <w:pPr>
              <w:spacing w:after="0"/>
              <w:ind w:firstLine="0"/>
              <w:jc w:val="center"/>
            </w:pPr>
            <w:r>
              <w:rPr>
                <w:b/>
                <w:sz w:val="17"/>
              </w:rPr>
              <w:t>Nhận xét</w:t>
            </w:r>
          </w:p>
        </w:tc>
      </w:tr>
      <w:tr w:rsidR="002B72B6" w14:paraId="378AC67C" w14:textId="77777777">
        <w:trPr>
          <w:cantSplit/>
          <w:jc w:val="center"/>
        </w:trPr>
        <w:tc>
          <w:tcPr>
            <w:tcW w:w="2268" w:type="dxa"/>
            <w:tcMar>
              <w:top w:w="70" w:type="dxa"/>
              <w:left w:w="90" w:type="dxa"/>
              <w:bottom w:w="70" w:type="dxa"/>
              <w:right w:w="90" w:type="dxa"/>
            </w:tcMar>
            <w:vAlign w:val="center"/>
          </w:tcPr>
          <w:p w14:paraId="0E239316" w14:textId="77777777" w:rsidR="002B72B6" w:rsidRDefault="00000000">
            <w:pPr>
              <w:spacing w:after="0" w:line="240" w:lineRule="auto"/>
              <w:ind w:firstLine="0"/>
              <w:jc w:val="left"/>
            </w:pPr>
            <w:r>
              <w:rPr>
                <w:sz w:val="17"/>
              </w:rPr>
              <w:t>Tổ chức framework theo hướng đối tượng</w:t>
            </w:r>
          </w:p>
        </w:tc>
        <w:tc>
          <w:tcPr>
            <w:tcW w:w="2041" w:type="dxa"/>
            <w:tcMar>
              <w:top w:w="70" w:type="dxa"/>
              <w:left w:w="90" w:type="dxa"/>
              <w:bottom w:w="70" w:type="dxa"/>
              <w:right w:w="90" w:type="dxa"/>
            </w:tcMar>
            <w:vAlign w:val="center"/>
          </w:tcPr>
          <w:p w14:paraId="05CE6426" w14:textId="77777777" w:rsidR="002B72B6" w:rsidRDefault="00000000">
            <w:pPr>
              <w:spacing w:after="0" w:line="240" w:lineRule="auto"/>
              <w:ind w:firstLine="0"/>
              <w:jc w:val="left"/>
            </w:pPr>
            <w:r>
              <w:rPr>
                <w:sz w:val="17"/>
              </w:rPr>
              <w:t>Đã có</w:t>
            </w:r>
          </w:p>
        </w:tc>
        <w:tc>
          <w:tcPr>
            <w:tcW w:w="4535" w:type="dxa"/>
            <w:tcMar>
              <w:top w:w="70" w:type="dxa"/>
              <w:left w:w="90" w:type="dxa"/>
              <w:bottom w:w="70" w:type="dxa"/>
              <w:right w:w="90" w:type="dxa"/>
            </w:tcMar>
            <w:vAlign w:val="center"/>
          </w:tcPr>
          <w:p w14:paraId="59E4BF46" w14:textId="77777777" w:rsidR="002B72B6" w:rsidRDefault="00000000">
            <w:pPr>
              <w:spacing w:after="0" w:line="240" w:lineRule="auto"/>
              <w:ind w:firstLine="0"/>
              <w:jc w:val="left"/>
            </w:pPr>
            <w:r>
              <w:rPr>
                <w:sz w:val="17"/>
              </w:rPr>
              <w:t>Các lớp Agent, Task, Result, Memory, Planner, Executor và provider được phân tách.</w:t>
            </w:r>
          </w:p>
        </w:tc>
      </w:tr>
      <w:tr w:rsidR="002B72B6" w14:paraId="6511452D" w14:textId="77777777">
        <w:trPr>
          <w:cantSplit/>
          <w:jc w:val="center"/>
        </w:trPr>
        <w:tc>
          <w:tcPr>
            <w:tcW w:w="2268" w:type="dxa"/>
            <w:tcMar>
              <w:top w:w="70" w:type="dxa"/>
              <w:left w:w="90" w:type="dxa"/>
              <w:bottom w:w="70" w:type="dxa"/>
              <w:right w:w="90" w:type="dxa"/>
            </w:tcMar>
            <w:vAlign w:val="center"/>
          </w:tcPr>
          <w:p w14:paraId="61ED45A8" w14:textId="77777777" w:rsidR="002B72B6" w:rsidRDefault="00000000">
            <w:pPr>
              <w:spacing w:after="0" w:line="240" w:lineRule="auto"/>
              <w:ind w:firstLine="0"/>
              <w:jc w:val="left"/>
            </w:pPr>
            <w:r>
              <w:rPr>
                <w:sz w:val="17"/>
              </w:rPr>
              <w:t>Kết nối mô hình LLM qua API</w:t>
            </w:r>
          </w:p>
        </w:tc>
        <w:tc>
          <w:tcPr>
            <w:tcW w:w="2041" w:type="dxa"/>
            <w:tcMar>
              <w:top w:w="70" w:type="dxa"/>
              <w:left w:w="90" w:type="dxa"/>
              <w:bottom w:w="70" w:type="dxa"/>
              <w:right w:w="90" w:type="dxa"/>
            </w:tcMar>
            <w:vAlign w:val="center"/>
          </w:tcPr>
          <w:p w14:paraId="66962A3A" w14:textId="77777777" w:rsidR="002B72B6" w:rsidRDefault="00000000">
            <w:pPr>
              <w:spacing w:after="0" w:line="240" w:lineRule="auto"/>
              <w:ind w:firstLine="0"/>
              <w:jc w:val="left"/>
            </w:pPr>
            <w:r>
              <w:rPr>
                <w:sz w:val="17"/>
              </w:rPr>
              <w:t>Đã có mã nguồn và được dùng</w:t>
            </w:r>
          </w:p>
        </w:tc>
        <w:tc>
          <w:tcPr>
            <w:tcW w:w="4535" w:type="dxa"/>
            <w:tcMar>
              <w:top w:w="70" w:type="dxa"/>
              <w:left w:w="90" w:type="dxa"/>
              <w:bottom w:w="70" w:type="dxa"/>
              <w:right w:w="90" w:type="dxa"/>
            </w:tcMar>
            <w:vAlign w:val="center"/>
          </w:tcPr>
          <w:p w14:paraId="29DED800" w14:textId="77777777" w:rsidR="002B72B6" w:rsidRDefault="00000000">
            <w:pPr>
              <w:spacing w:after="0" w:line="240" w:lineRule="auto"/>
              <w:ind w:firstLine="0"/>
              <w:jc w:val="left"/>
            </w:pPr>
            <w:r>
              <w:rPr>
                <w:sz w:val="17"/>
              </w:rPr>
              <w:t>Luồng chính khởi tạo Groq và OpenRouter, dùng HttpClient + JSON.</w:t>
            </w:r>
          </w:p>
        </w:tc>
      </w:tr>
      <w:tr w:rsidR="002B72B6" w14:paraId="099772F2" w14:textId="77777777">
        <w:trPr>
          <w:cantSplit/>
          <w:jc w:val="center"/>
        </w:trPr>
        <w:tc>
          <w:tcPr>
            <w:tcW w:w="2268" w:type="dxa"/>
            <w:tcMar>
              <w:top w:w="70" w:type="dxa"/>
              <w:left w:w="90" w:type="dxa"/>
              <w:bottom w:w="70" w:type="dxa"/>
              <w:right w:w="90" w:type="dxa"/>
            </w:tcMar>
            <w:vAlign w:val="center"/>
          </w:tcPr>
          <w:p w14:paraId="6297ACA2" w14:textId="77777777" w:rsidR="002B72B6" w:rsidRDefault="00000000">
            <w:pPr>
              <w:spacing w:after="0" w:line="240" w:lineRule="auto"/>
              <w:ind w:firstLine="0"/>
              <w:jc w:val="left"/>
            </w:pPr>
            <w:r>
              <w:rPr>
                <w:sz w:val="17"/>
              </w:rPr>
              <w:t>Hỗ trợ nhiều provider</w:t>
            </w:r>
          </w:p>
        </w:tc>
        <w:tc>
          <w:tcPr>
            <w:tcW w:w="2041" w:type="dxa"/>
            <w:tcMar>
              <w:top w:w="70" w:type="dxa"/>
              <w:left w:w="90" w:type="dxa"/>
              <w:bottom w:w="70" w:type="dxa"/>
              <w:right w:w="90" w:type="dxa"/>
            </w:tcMar>
            <w:vAlign w:val="center"/>
          </w:tcPr>
          <w:p w14:paraId="6FC6A228" w14:textId="77777777" w:rsidR="002B72B6" w:rsidRDefault="00000000">
            <w:pPr>
              <w:spacing w:after="0" w:line="240" w:lineRule="auto"/>
              <w:ind w:firstLine="0"/>
              <w:jc w:val="left"/>
            </w:pPr>
            <w:r>
              <w:rPr>
                <w:sz w:val="17"/>
              </w:rPr>
              <w:t>Đã có với giới hạn</w:t>
            </w:r>
          </w:p>
        </w:tc>
        <w:tc>
          <w:tcPr>
            <w:tcW w:w="4535" w:type="dxa"/>
            <w:tcMar>
              <w:top w:w="70" w:type="dxa"/>
              <w:left w:w="90" w:type="dxa"/>
              <w:bottom w:w="70" w:type="dxa"/>
              <w:right w:w="90" w:type="dxa"/>
            </w:tcMar>
            <w:vAlign w:val="center"/>
          </w:tcPr>
          <w:p w14:paraId="3247DA88" w14:textId="77777777" w:rsidR="002B72B6" w:rsidRDefault="00000000">
            <w:pPr>
              <w:spacing w:after="0" w:line="240" w:lineRule="auto"/>
              <w:ind w:firstLine="0"/>
              <w:jc w:val="left"/>
            </w:pPr>
            <w:r>
              <w:rPr>
                <w:sz w:val="17"/>
              </w:rPr>
              <w:t>Hai provider có mặt trong danh sách chạy; Gemini có code nhưng chưa được kích hoạt.</w:t>
            </w:r>
          </w:p>
        </w:tc>
      </w:tr>
      <w:tr w:rsidR="002B72B6" w14:paraId="0908C82E" w14:textId="77777777">
        <w:trPr>
          <w:cantSplit/>
          <w:jc w:val="center"/>
        </w:trPr>
        <w:tc>
          <w:tcPr>
            <w:tcW w:w="2268" w:type="dxa"/>
            <w:tcMar>
              <w:top w:w="70" w:type="dxa"/>
              <w:left w:w="90" w:type="dxa"/>
              <w:bottom w:w="70" w:type="dxa"/>
              <w:right w:w="90" w:type="dxa"/>
            </w:tcMar>
            <w:vAlign w:val="center"/>
          </w:tcPr>
          <w:p w14:paraId="122151BC" w14:textId="77777777" w:rsidR="002B72B6" w:rsidRDefault="00000000">
            <w:pPr>
              <w:spacing w:after="0" w:line="240" w:lineRule="auto"/>
              <w:ind w:firstLine="0"/>
              <w:jc w:val="left"/>
            </w:pPr>
            <w:r>
              <w:rPr>
                <w:sz w:val="17"/>
              </w:rPr>
              <w:t>Điều phối nhiều agent</w:t>
            </w:r>
          </w:p>
        </w:tc>
        <w:tc>
          <w:tcPr>
            <w:tcW w:w="2041" w:type="dxa"/>
            <w:tcMar>
              <w:top w:w="70" w:type="dxa"/>
              <w:left w:w="90" w:type="dxa"/>
              <w:bottom w:w="70" w:type="dxa"/>
              <w:right w:w="90" w:type="dxa"/>
            </w:tcMar>
            <w:vAlign w:val="center"/>
          </w:tcPr>
          <w:p w14:paraId="23494608" w14:textId="77777777" w:rsidR="002B72B6" w:rsidRDefault="00000000">
            <w:pPr>
              <w:spacing w:after="0" w:line="240" w:lineRule="auto"/>
              <w:ind w:firstLine="0"/>
              <w:jc w:val="left"/>
            </w:pPr>
            <w:r>
              <w:rPr>
                <w:sz w:val="17"/>
              </w:rPr>
              <w:t>Đã có ở dạng tuần tự</w:t>
            </w:r>
          </w:p>
        </w:tc>
        <w:tc>
          <w:tcPr>
            <w:tcW w:w="4535" w:type="dxa"/>
            <w:tcMar>
              <w:top w:w="70" w:type="dxa"/>
              <w:left w:w="90" w:type="dxa"/>
              <w:bottom w:w="70" w:type="dxa"/>
              <w:right w:w="90" w:type="dxa"/>
            </w:tcMar>
            <w:vAlign w:val="center"/>
          </w:tcPr>
          <w:p w14:paraId="4D10653E" w14:textId="77777777" w:rsidR="002B72B6" w:rsidRDefault="00000000">
            <w:pPr>
              <w:spacing w:after="0" w:line="240" w:lineRule="auto"/>
              <w:ind w:firstLine="0"/>
              <w:jc w:val="left"/>
            </w:pPr>
            <w:r>
              <w:rPr>
                <w:sz w:val="17"/>
              </w:rPr>
              <w:t>Researcher chạy trước, sau đó Planner Agent xử lý workflow.</w:t>
            </w:r>
          </w:p>
        </w:tc>
      </w:tr>
      <w:tr w:rsidR="002B72B6" w14:paraId="11EED9AF" w14:textId="77777777">
        <w:trPr>
          <w:cantSplit/>
          <w:jc w:val="center"/>
        </w:trPr>
        <w:tc>
          <w:tcPr>
            <w:tcW w:w="2268" w:type="dxa"/>
            <w:tcMar>
              <w:top w:w="70" w:type="dxa"/>
              <w:left w:w="90" w:type="dxa"/>
              <w:bottom w:w="70" w:type="dxa"/>
              <w:right w:w="90" w:type="dxa"/>
            </w:tcMar>
            <w:vAlign w:val="center"/>
          </w:tcPr>
          <w:p w14:paraId="30F43938" w14:textId="77777777" w:rsidR="002B72B6" w:rsidRDefault="00000000">
            <w:pPr>
              <w:spacing w:after="0" w:line="240" w:lineRule="auto"/>
              <w:ind w:firstLine="0"/>
              <w:jc w:val="left"/>
            </w:pPr>
            <w:r>
              <w:rPr>
                <w:sz w:val="17"/>
              </w:rPr>
              <w:t>Tự động tạo kế hoạch</w:t>
            </w:r>
          </w:p>
        </w:tc>
        <w:tc>
          <w:tcPr>
            <w:tcW w:w="2041" w:type="dxa"/>
            <w:tcMar>
              <w:top w:w="70" w:type="dxa"/>
              <w:left w:w="90" w:type="dxa"/>
              <w:bottom w:w="70" w:type="dxa"/>
              <w:right w:w="90" w:type="dxa"/>
            </w:tcMar>
            <w:vAlign w:val="center"/>
          </w:tcPr>
          <w:p w14:paraId="2443EF23" w14:textId="77777777" w:rsidR="002B72B6" w:rsidRDefault="00000000">
            <w:pPr>
              <w:spacing w:after="0" w:line="240" w:lineRule="auto"/>
              <w:ind w:firstLine="0"/>
              <w:jc w:val="left"/>
            </w:pPr>
            <w:r>
              <w:rPr>
                <w:sz w:val="17"/>
              </w:rPr>
              <w:t>Đã có</w:t>
            </w:r>
          </w:p>
        </w:tc>
        <w:tc>
          <w:tcPr>
            <w:tcW w:w="4535" w:type="dxa"/>
            <w:tcMar>
              <w:top w:w="70" w:type="dxa"/>
              <w:left w:w="90" w:type="dxa"/>
              <w:bottom w:w="70" w:type="dxa"/>
              <w:right w:w="90" w:type="dxa"/>
            </w:tcMar>
            <w:vAlign w:val="center"/>
          </w:tcPr>
          <w:p w14:paraId="5D39EABA" w14:textId="77777777" w:rsidR="002B72B6" w:rsidRDefault="00000000">
            <w:pPr>
              <w:spacing w:after="0" w:line="240" w:lineRule="auto"/>
              <w:ind w:firstLine="0"/>
              <w:jc w:val="left"/>
            </w:pPr>
            <w:r>
              <w:rPr>
                <w:sz w:val="17"/>
              </w:rPr>
              <w:t>Planner yêu cầu LLM trả danh sách step và parse theo định dạng tool | instruction.</w:t>
            </w:r>
          </w:p>
        </w:tc>
      </w:tr>
      <w:tr w:rsidR="002B72B6" w14:paraId="41166F7F" w14:textId="77777777">
        <w:trPr>
          <w:cantSplit/>
          <w:jc w:val="center"/>
        </w:trPr>
        <w:tc>
          <w:tcPr>
            <w:tcW w:w="2268" w:type="dxa"/>
            <w:tcMar>
              <w:top w:w="70" w:type="dxa"/>
              <w:left w:w="90" w:type="dxa"/>
              <w:bottom w:w="70" w:type="dxa"/>
              <w:right w:w="90" w:type="dxa"/>
            </w:tcMar>
            <w:vAlign w:val="center"/>
          </w:tcPr>
          <w:p w14:paraId="1321C892" w14:textId="77777777" w:rsidR="002B72B6" w:rsidRDefault="00000000">
            <w:pPr>
              <w:spacing w:after="0" w:line="240" w:lineRule="auto"/>
              <w:ind w:firstLine="0"/>
              <w:jc w:val="left"/>
            </w:pPr>
            <w:r>
              <w:rPr>
                <w:sz w:val="17"/>
              </w:rPr>
              <w:t>Thực thi theo kế hoạch</w:t>
            </w:r>
          </w:p>
        </w:tc>
        <w:tc>
          <w:tcPr>
            <w:tcW w:w="2041" w:type="dxa"/>
            <w:tcMar>
              <w:top w:w="70" w:type="dxa"/>
              <w:left w:w="90" w:type="dxa"/>
              <w:bottom w:w="70" w:type="dxa"/>
              <w:right w:w="90" w:type="dxa"/>
            </w:tcMar>
            <w:vAlign w:val="center"/>
          </w:tcPr>
          <w:p w14:paraId="12185325" w14:textId="77777777" w:rsidR="002B72B6" w:rsidRDefault="00000000">
            <w:pPr>
              <w:spacing w:after="0" w:line="240" w:lineRule="auto"/>
              <w:ind w:firstLine="0"/>
              <w:jc w:val="left"/>
            </w:pPr>
            <w:r>
              <w:rPr>
                <w:sz w:val="17"/>
              </w:rPr>
              <w:t>Đã có với giới hạn</w:t>
            </w:r>
          </w:p>
        </w:tc>
        <w:tc>
          <w:tcPr>
            <w:tcW w:w="4535" w:type="dxa"/>
            <w:tcMar>
              <w:top w:w="70" w:type="dxa"/>
              <w:left w:w="90" w:type="dxa"/>
              <w:bottom w:w="70" w:type="dxa"/>
              <w:right w:w="90" w:type="dxa"/>
            </w:tcMar>
            <w:vAlign w:val="center"/>
          </w:tcPr>
          <w:p w14:paraId="4A3A7E91" w14:textId="77777777" w:rsidR="002B72B6" w:rsidRDefault="00000000">
            <w:pPr>
              <w:spacing w:after="0" w:line="240" w:lineRule="auto"/>
              <w:ind w:firstLine="0"/>
              <w:jc w:val="left"/>
            </w:pPr>
            <w:r>
              <w:rPr>
                <w:sz w:val="17"/>
              </w:rPr>
              <w:t>Executor hỗ trợ ToolRepository nhưng luồng chính chỉ đăng ký LLMChatTool.</w:t>
            </w:r>
          </w:p>
        </w:tc>
      </w:tr>
      <w:tr w:rsidR="002B72B6" w14:paraId="746ADFC8" w14:textId="77777777">
        <w:trPr>
          <w:cantSplit/>
          <w:jc w:val="center"/>
        </w:trPr>
        <w:tc>
          <w:tcPr>
            <w:tcW w:w="2268" w:type="dxa"/>
            <w:tcMar>
              <w:top w:w="70" w:type="dxa"/>
              <w:left w:w="90" w:type="dxa"/>
              <w:bottom w:w="70" w:type="dxa"/>
              <w:right w:w="90" w:type="dxa"/>
            </w:tcMar>
            <w:vAlign w:val="center"/>
          </w:tcPr>
          <w:p w14:paraId="14C0276B" w14:textId="77777777" w:rsidR="002B72B6" w:rsidRDefault="00000000">
            <w:pPr>
              <w:spacing w:after="0" w:line="240" w:lineRule="auto"/>
              <w:ind w:firstLine="0"/>
              <w:jc w:val="left"/>
            </w:pPr>
            <w:r>
              <w:rPr>
                <w:sz w:val="17"/>
              </w:rPr>
              <w:t>Quản lý bộ nhớ/ngữ cảnh</w:t>
            </w:r>
          </w:p>
        </w:tc>
        <w:tc>
          <w:tcPr>
            <w:tcW w:w="2041" w:type="dxa"/>
            <w:tcMar>
              <w:top w:w="70" w:type="dxa"/>
              <w:left w:w="90" w:type="dxa"/>
              <w:bottom w:w="70" w:type="dxa"/>
              <w:right w:w="90" w:type="dxa"/>
            </w:tcMar>
            <w:vAlign w:val="center"/>
          </w:tcPr>
          <w:p w14:paraId="2AB4E3E7" w14:textId="77777777" w:rsidR="002B72B6" w:rsidRDefault="00000000">
            <w:pPr>
              <w:spacing w:after="0" w:line="240" w:lineRule="auto"/>
              <w:ind w:firstLine="0"/>
              <w:jc w:val="left"/>
            </w:pPr>
            <w:r>
              <w:rPr>
                <w:sz w:val="17"/>
              </w:rPr>
              <w:t>Đã có, còn giới hạn</w:t>
            </w:r>
          </w:p>
        </w:tc>
        <w:tc>
          <w:tcPr>
            <w:tcW w:w="4535" w:type="dxa"/>
            <w:tcMar>
              <w:top w:w="70" w:type="dxa"/>
              <w:left w:w="90" w:type="dxa"/>
              <w:bottom w:w="70" w:type="dxa"/>
              <w:right w:w="90" w:type="dxa"/>
            </w:tcMar>
            <w:vAlign w:val="center"/>
          </w:tcPr>
          <w:p w14:paraId="7897D8F3" w14:textId="77777777" w:rsidR="002B72B6" w:rsidRDefault="00000000">
            <w:pPr>
              <w:spacing w:after="0" w:line="240" w:lineRule="auto"/>
              <w:ind w:firstLine="0"/>
              <w:jc w:val="left"/>
            </w:pPr>
            <w:r>
              <w:rPr>
                <w:sz w:val="17"/>
              </w:rPr>
              <w:t>Memory lưu facts và entries trong RAM; buildContext() sử dụng facts.</w:t>
            </w:r>
          </w:p>
        </w:tc>
      </w:tr>
      <w:tr w:rsidR="002B72B6" w14:paraId="448B22ED" w14:textId="77777777">
        <w:trPr>
          <w:cantSplit/>
          <w:jc w:val="center"/>
        </w:trPr>
        <w:tc>
          <w:tcPr>
            <w:tcW w:w="2268" w:type="dxa"/>
            <w:tcMar>
              <w:top w:w="70" w:type="dxa"/>
              <w:left w:w="90" w:type="dxa"/>
              <w:bottom w:w="70" w:type="dxa"/>
              <w:right w:w="90" w:type="dxa"/>
            </w:tcMar>
            <w:vAlign w:val="center"/>
          </w:tcPr>
          <w:p w14:paraId="4317DF16" w14:textId="77777777" w:rsidR="002B72B6" w:rsidRDefault="00000000">
            <w:pPr>
              <w:spacing w:after="0" w:line="240" w:lineRule="auto"/>
              <w:ind w:firstLine="0"/>
              <w:jc w:val="left"/>
            </w:pPr>
            <w:r>
              <w:rPr>
                <w:sz w:val="17"/>
              </w:rPr>
              <w:t>Giao diện desktop</w:t>
            </w:r>
          </w:p>
        </w:tc>
        <w:tc>
          <w:tcPr>
            <w:tcW w:w="2041" w:type="dxa"/>
            <w:tcMar>
              <w:top w:w="70" w:type="dxa"/>
              <w:left w:w="90" w:type="dxa"/>
              <w:bottom w:w="70" w:type="dxa"/>
              <w:right w:w="90" w:type="dxa"/>
            </w:tcMar>
            <w:vAlign w:val="center"/>
          </w:tcPr>
          <w:p w14:paraId="05D62A55" w14:textId="77777777" w:rsidR="002B72B6" w:rsidRDefault="00000000">
            <w:pPr>
              <w:spacing w:after="0" w:line="240" w:lineRule="auto"/>
              <w:ind w:firstLine="0"/>
              <w:jc w:val="left"/>
            </w:pPr>
            <w:r>
              <w:rPr>
                <w:sz w:val="17"/>
              </w:rPr>
              <w:t>Đã có mã nguồn</w:t>
            </w:r>
          </w:p>
        </w:tc>
        <w:tc>
          <w:tcPr>
            <w:tcW w:w="4535" w:type="dxa"/>
            <w:tcMar>
              <w:top w:w="70" w:type="dxa"/>
              <w:left w:w="90" w:type="dxa"/>
              <w:bottom w:w="70" w:type="dxa"/>
              <w:right w:w="90" w:type="dxa"/>
            </w:tcMar>
            <w:vAlign w:val="center"/>
          </w:tcPr>
          <w:p w14:paraId="0422C278" w14:textId="77777777" w:rsidR="002B72B6" w:rsidRDefault="00000000">
            <w:pPr>
              <w:spacing w:after="0" w:line="240" w:lineRule="auto"/>
              <w:ind w:firstLine="0"/>
              <w:jc w:val="left"/>
            </w:pPr>
            <w:r>
              <w:rPr>
                <w:sz w:val="17"/>
              </w:rPr>
              <w:t>Qt6 có ô nhập, hội thoại và panel trạng thái agent.</w:t>
            </w:r>
          </w:p>
        </w:tc>
      </w:tr>
      <w:tr w:rsidR="002B72B6" w14:paraId="4F321823" w14:textId="77777777">
        <w:trPr>
          <w:cantSplit/>
          <w:jc w:val="center"/>
        </w:trPr>
        <w:tc>
          <w:tcPr>
            <w:tcW w:w="2268" w:type="dxa"/>
            <w:tcMar>
              <w:top w:w="70" w:type="dxa"/>
              <w:left w:w="90" w:type="dxa"/>
              <w:bottom w:w="70" w:type="dxa"/>
              <w:right w:w="90" w:type="dxa"/>
            </w:tcMar>
            <w:vAlign w:val="center"/>
          </w:tcPr>
          <w:p w14:paraId="28C7B3D1" w14:textId="77777777" w:rsidR="002B72B6" w:rsidRDefault="00000000">
            <w:pPr>
              <w:spacing w:after="0" w:line="240" w:lineRule="auto"/>
              <w:ind w:firstLine="0"/>
              <w:jc w:val="left"/>
            </w:pPr>
            <w:r>
              <w:rPr>
                <w:sz w:val="17"/>
              </w:rPr>
              <w:t>Kiểm thử tự động và số liệu định lượng</w:t>
            </w:r>
          </w:p>
        </w:tc>
        <w:tc>
          <w:tcPr>
            <w:tcW w:w="2041" w:type="dxa"/>
            <w:tcMar>
              <w:top w:w="70" w:type="dxa"/>
              <w:left w:w="90" w:type="dxa"/>
              <w:bottom w:w="70" w:type="dxa"/>
              <w:right w:w="90" w:type="dxa"/>
            </w:tcMar>
            <w:vAlign w:val="center"/>
          </w:tcPr>
          <w:p w14:paraId="104A2AFA" w14:textId="77777777" w:rsidR="002B72B6" w:rsidRDefault="00000000">
            <w:pPr>
              <w:spacing w:after="0" w:line="240" w:lineRule="auto"/>
              <w:ind w:firstLine="0"/>
              <w:jc w:val="left"/>
            </w:pPr>
            <w:r>
              <w:rPr>
                <w:sz w:val="17"/>
              </w:rPr>
              <w:t>Chưa thấy trong repository</w:t>
            </w:r>
          </w:p>
        </w:tc>
        <w:tc>
          <w:tcPr>
            <w:tcW w:w="4535" w:type="dxa"/>
            <w:tcMar>
              <w:top w:w="70" w:type="dxa"/>
              <w:left w:w="90" w:type="dxa"/>
              <w:bottom w:w="70" w:type="dxa"/>
              <w:right w:w="90" w:type="dxa"/>
            </w:tcMar>
            <w:vAlign w:val="center"/>
          </w:tcPr>
          <w:p w14:paraId="085F6854" w14:textId="77777777" w:rsidR="002B72B6" w:rsidRDefault="00000000">
            <w:pPr>
              <w:spacing w:after="0" w:line="240" w:lineRule="auto"/>
              <w:ind w:firstLine="0"/>
              <w:jc w:val="left"/>
            </w:pPr>
            <w:r>
              <w:rPr>
                <w:sz w:val="17"/>
              </w:rPr>
              <w:t>Không có test suite hoặc kết quả benchmark được lưu cùng mã nguồn.</w:t>
            </w:r>
          </w:p>
        </w:tc>
      </w:tr>
    </w:tbl>
    <w:p w14:paraId="4FD4C457" w14:textId="77777777" w:rsidR="002B72B6" w:rsidRDefault="002B72B6">
      <w:pPr>
        <w:spacing w:after="20"/>
      </w:pPr>
    </w:p>
    <w:p w14:paraId="307D1E57" w14:textId="77777777" w:rsidR="002B72B6" w:rsidRDefault="00000000">
      <w:r>
        <w:rPr>
          <w:lang w:val="vi-VN"/>
        </w:rPr>
        <w:t>Có thể kết luận rằng phiên bản hiện tại đã hình thành một đường đi tương đối hoàn chỉnh từ đầu vào giao diện đến câu trả lời, với các thành phần provider, agent, strategy, planner, executor và memory. Tuy nhiên, phạm vi thực thi vẫn nhỏ: Researcher là lời gọi LLM với prompt cố định, Planner dùng một công cụ LLMChatTool để triển khai các step, và Memory chưa có lưu trữ bền vững. Vì vậy, mức độ hoàn thiện thích hợp để mô tả là một framework thử nghiệm/đồ án có kiến trúc mô-đun và workflow có thể chạy, không nên gọi là hệ thống agent tự hành tổng quát hoặc framework production-ready khi chưa có thêm bằng chứng.</w:t>
      </w:r>
    </w:p>
    <w:p w14:paraId="4B01B630" w14:textId="77777777" w:rsidR="002B72B6" w:rsidRDefault="00000000">
      <w:pPr>
        <w:pStyle w:val="Heading2"/>
      </w:pPr>
      <w:r>
        <w:rPr>
          <w:lang w:val="vi-VN"/>
        </w:rPr>
        <w:t>6.2. Ưu điểm</w:t>
      </w:r>
    </w:p>
    <w:p w14:paraId="1BB72D53" w14:textId="77777777" w:rsidR="002B72B6" w:rsidRDefault="00000000">
      <w:pPr>
        <w:pStyle w:val="Heading3"/>
      </w:pPr>
      <w:r>
        <w:rPr>
          <w:lang w:val="vi-VN"/>
        </w:rPr>
        <w:t>Phân tách trách nhiệm tương đối rõ</w:t>
      </w:r>
    </w:p>
    <w:p w14:paraId="5D52937B" w14:textId="77777777" w:rsidR="002B72B6" w:rsidRDefault="00000000">
      <w:r>
        <w:rPr>
          <w:lang w:val="vi-VN"/>
        </w:rPr>
        <w:t>Các module có ranh giới có thể nhận diện được. Core chứa đối tượng tác vụ và kết quả; provider chứa cấu hình và giao tiếp API; orchestration chứa lập kế hoạch, thực thi và bộ nhớ; agents chứa Observer, trạng thái và chiến lược; UI quản lý đầu vào và trình bày. Cách tổ chức này giúp việc đọc và sửa một thành phần không nhất thiết kéo theo việc sửa toàn bộ mã nguồn, miễn là giao diện giữa các thành phần được giữ ổn định.</w:t>
      </w:r>
    </w:p>
    <w:p w14:paraId="43F0B6B7" w14:textId="77777777" w:rsidR="002B72B6" w:rsidRDefault="00000000">
      <w:pPr>
        <w:pStyle w:val="Heading3"/>
      </w:pPr>
      <w:r>
        <w:rPr>
          <w:lang w:val="vi-VN"/>
        </w:rPr>
        <w:lastRenderedPageBreak/>
        <w:t>Sử dụng giao diện trừu tượng cho provider và tool</w:t>
      </w:r>
    </w:p>
    <w:p w14:paraId="049E6CF1" w14:textId="77777777" w:rsidR="002B72B6" w:rsidRDefault="00000000">
      <w:r>
        <w:rPr>
          <w:lang w:val="vi-VN"/>
        </w:rPr>
        <w:t>ILLMProvider và ITool giúp phần gọi mô hình hoặc công cụ không phải phụ thuộc trực tiếp vào một lớp cụ thể. Trong thiết kế provider, logic chat completions được đặt ở OpenAICompatibleProvider để Groq và OpenRouter dùng chung. Các lớp có giao thức khác như Gemini có thể được triển khai bằng cách hiện thực giao diện chung. ToolRepository tương tự cho phép đăng ký công cụ qua ITool, tạo điểm mở rộng trong tương lai.</w:t>
      </w:r>
    </w:p>
    <w:p w14:paraId="4CC60097" w14:textId="77777777" w:rsidR="002B72B6" w:rsidRDefault="00000000">
      <w:pPr>
        <w:pStyle w:val="Heading3"/>
      </w:pPr>
      <w:r>
        <w:rPr>
          <w:lang w:val="vi-VN"/>
        </w:rPr>
        <w:t>Có xử lý lỗi ở nhiều lớp</w:t>
      </w:r>
    </w:p>
    <w:p w14:paraId="63116CAE" w14:textId="77777777" w:rsidR="002B72B6" w:rsidRDefault="00000000">
      <w:r>
        <w:rPr>
          <w:lang w:val="vi-VN"/>
        </w:rPr>
        <w:t>Các provider kiểm tra API key, lỗi cURL, JSON response không hợp lệ, mã HTTP ngoài 2xx và những trường bắt buộc trong response. Planner kiểm tra định dạng step, tool hợp lệ và giới hạn số bước. Executor kiểm tra kế hoạch rỗng, tool không tồn tại và ngoại lệ từ tool. main.cpp cũng bắt lỗi trong worker để trả thông báo về giao diện. Đây là các nhánh xử lý hữu ích, dù vẫn cần kiểm thử runtime để đánh giá độ đầy đủ của chúng.</w:t>
      </w:r>
    </w:p>
    <w:p w14:paraId="2E834885" w14:textId="77777777" w:rsidR="002B72B6" w:rsidRDefault="00000000">
      <w:pPr>
        <w:pStyle w:val="Heading3"/>
      </w:pPr>
      <w:r>
        <w:rPr>
          <w:lang w:val="vi-VN"/>
        </w:rPr>
        <w:t>Giao diện không bị giữ trực tiếp bởi lời gọi API</w:t>
      </w:r>
    </w:p>
    <w:p w14:paraId="7D81F313" w14:textId="77777777" w:rsidR="002B72B6" w:rsidRDefault="00000000">
      <w:r>
        <w:rPr>
          <w:lang w:val="vi-VN"/>
        </w:rPr>
        <w:t>Dùng worker thread cho _process_request() giúp thao tác gọi API đồng bộ không diễn ra trực tiếp trong luồng xử lý sự kiện giao diện. Cờ atomic ngăn các yêu cầu bị chồng lên nhau; Qt::QueuedConnection được sử dụng khi worker cập nhật widget. Panel trạng thái đọc AgentStatus dạng atomic theo chu kỳ, nên người dùng có thể quan sát trạng thái agent thay vì chỉ nhìn một vùng hội thoại tĩnh.</w:t>
      </w:r>
    </w:p>
    <w:p w14:paraId="7D571B28" w14:textId="77777777" w:rsidR="002B72B6" w:rsidRDefault="00000000">
      <w:pPr>
        <w:pStyle w:val="Heading2"/>
      </w:pPr>
      <w:r>
        <w:rPr>
          <w:lang w:val="vi-VN"/>
        </w:rPr>
        <w:t>6.3. Hạn chế và nguyên nhân</w:t>
      </w:r>
    </w:p>
    <w:p w14:paraId="11B9C618" w14:textId="77777777" w:rsidR="002B72B6" w:rsidRDefault="00000000">
      <w:pPr>
        <w:pStyle w:val="Heading3"/>
      </w:pPr>
      <w:r>
        <w:rPr>
          <w:lang w:val="vi-VN"/>
        </w:rPr>
        <w:t>Phân tích đầu vào còn mang tính khung</w:t>
      </w:r>
    </w:p>
    <w:p w14:paraId="1EF1443D" w14:textId="77777777" w:rsidR="002B72B6" w:rsidRDefault="00000000">
      <w:r>
        <w:rPr>
          <w:lang w:val="vi-VN"/>
        </w:rPr>
        <w:t>Observer::parseInput() hiện không trích xuất các yêu cầu và ràng buộc từ ngôn ngữ tự nhiên. Các trường requirements và constraints được gán giá trị mặc định, còn goal bằng nguyên văn đầu vào. Nguyên nhân trực tiếp là hàm chưa triển khai các quy tắc phân tích sâu hoặc một bước gọi LLM riêng cho structured observation. Điều này khiến tên “parseInput” rộng hơn hành vi thực hiện thực tế.</w:t>
      </w:r>
    </w:p>
    <w:p w14:paraId="28D39082" w14:textId="77777777" w:rsidR="002B72B6" w:rsidRDefault="00000000">
      <w:pPr>
        <w:pStyle w:val="Heading3"/>
      </w:pPr>
      <w:r>
        <w:rPr>
          <w:lang w:val="vi-VN"/>
        </w:rPr>
        <w:t>Bộ công cụ thực thi còn đơn giản</w:t>
      </w:r>
    </w:p>
    <w:p w14:paraId="575B957B" w14:textId="77777777" w:rsidR="002B72B6" w:rsidRDefault="00000000">
      <w:r>
        <w:rPr>
          <w:lang w:val="vi-VN"/>
        </w:rPr>
        <w:t>Mặc dù ToolRepository và ITool cho phép mở rộng, đường đi chính chỉ đăng ký LLMChatTool. Vì vậy, các bước Planner tạo ra về thực chất đều gọi một LLM thông qua cùng một công cụ chat; chúng chưa thể gọi các công cụ chuyên biệt như truy vấn dữ liệu, đọc tệp được phép, gọi API nghiệp vụ hay thực hiện phép tính thông qua module tách biệt. Đây là giới hạn về khả năng hành động, không phải giới hạn của lớp giao diện ITool tự thân.</w:t>
      </w:r>
    </w:p>
    <w:p w14:paraId="6F8269BF" w14:textId="77777777" w:rsidR="002B72B6" w:rsidRDefault="00000000">
      <w:pPr>
        <w:pStyle w:val="Heading3"/>
      </w:pPr>
      <w:r>
        <w:rPr>
          <w:lang w:val="vi-VN"/>
        </w:rPr>
        <w:t>Memory không phải cơ sở dữ liệu và chưa cô lập theo phiên</w:t>
      </w:r>
    </w:p>
    <w:p w14:paraId="791FAAF6" w14:textId="77777777" w:rsidR="002B72B6" w:rsidRDefault="00000000">
      <w:r>
        <w:rPr>
          <w:lang w:val="vi-VN"/>
        </w:rPr>
        <w:t xml:space="preserve">Memory chỉ tồn tại trong RAM và không có cơ chế serialize/deserialize để khôi phục qua lần chạy. Do đối tượng được dùng chung qua nhiều request, dữ liệu facts của yêu cầu </w:t>
      </w:r>
      <w:r>
        <w:rPr>
          <w:lang w:val="vi-VN"/>
        </w:rPr>
        <w:lastRenderedPageBreak/>
        <w:t>trước có thể còn tồn tại. Ngoài ra, buildContext() không đưa history_ vào chuỗi, vì đoạn nối lịch sử đang được comment. Nguyên nhân là cách cài đặt hiện tại ưu tiên facts để cung cấp ngữ cảnh ngắn, nhưng chưa có chính sách xóa theo lượt, tách session hoặc giới hạn/đánh giá độ liên quan của dữ liệu cũ.</w:t>
      </w:r>
    </w:p>
    <w:p w14:paraId="4EEE92D5" w14:textId="77777777" w:rsidR="002B72B6" w:rsidRDefault="00000000">
      <w:pPr>
        <w:pStyle w:val="Heading3"/>
      </w:pPr>
      <w:r>
        <w:rPr>
          <w:lang w:val="vi-VN"/>
        </w:rPr>
        <w:t>Lựa chọn provider chưa dựa trên số liệu thực tế</w:t>
      </w:r>
    </w:p>
    <w:p w14:paraId="3183CBC6" w14:textId="77777777" w:rsidR="002B72B6" w:rsidRDefault="00000000">
      <w:r>
        <w:rPr>
          <w:lang w:val="vi-VN"/>
        </w:rPr>
        <w:t>LLMSelectionStrategy gửi tên và mô tả tác vụ đến bootstrap provider và yêu cầu thứ tự provider cùng maxTokens. Prompt giới hạn rõ rằng mô hình chỉ biết tên provider, không biết model, chi phí, quota hoặc khả năng sẵn sàng. Do đó, cơ chế này là một bước thử nghiệm dùng LLM để quyết định thứ tự; nó chưa có phép đo hiệu năng, thống kê tỷ lệ thành công theo model hoặc chính sách định tuyến dựa trên thông tin vận hành thật.</w:t>
      </w:r>
    </w:p>
    <w:p w14:paraId="282D2EF7" w14:textId="77777777" w:rsidR="002B72B6" w:rsidRDefault="00000000">
      <w:pPr>
        <w:pStyle w:val="Heading3"/>
      </w:pPr>
      <w:r>
        <w:rPr>
          <w:lang w:val="vi-VN"/>
        </w:rPr>
        <w:t>Một số trạng thái và chi tiết triển khai cần đồng bộ</w:t>
      </w:r>
    </w:p>
    <w:p w14:paraId="686F90DF" w14:textId="77777777" w:rsidR="002B72B6" w:rsidRDefault="00000000">
      <w:r>
        <w:rPr>
          <w:lang w:val="vi-VN"/>
        </w:rPr>
        <w:t>Trong Agent::_workflow(), Task được đặt COMPLETED ngay khi Executor trả thành công. Sau đó hệ thống mới gọi LLM để tạo câu trả lời cuối. Nếu lời gọi cuối thất bại, Result có thể báo lỗi trong khi Task vẫn mang trạng thái COMPLETED; một số nhánh lỗi trực tiếp cũng chưa cập nhật AgentState thành FAILED trước khi trả về. Bên cạnh đó, lớp User có lỗi gán trong constructor: user_name được gán bằng chính user_name thay vì tham số name. Lớp User không được sử dụng trong luồng chính hiện tại, nhưng lỗi này cần sửa nếu lớp được dùng về sau.</w:t>
      </w:r>
    </w:p>
    <w:p w14:paraId="1B159E5F" w14:textId="77777777" w:rsidR="002B72B6" w:rsidRDefault="00000000">
      <w:r>
        <w:rPr>
          <w:lang w:val="vi-VN"/>
        </w:rPr>
        <w:t>Một vấn đề khác liên quan tính di động là chữ hoa/thường trong include của Observe.cpp và tên tệp Observe.h, cùng lời gọi hàm console dành cho Windows trong main.cpp. Các điểm này có thể gây khó khăn khi build trên môi trường khác Windows. Ngoài ra, vị trí .env được tính tương đối từ working directory thông qua tiền tố `../`, nên cần được chuẩn hóa để tránh cấu hình hoạt động khác nhau theo cách khởi chạy.</w:t>
      </w:r>
    </w:p>
    <w:p w14:paraId="27695072" w14:textId="77777777" w:rsidR="002B72B6" w:rsidRDefault="00000000">
      <w:pPr>
        <w:pStyle w:val="Heading3"/>
      </w:pPr>
      <w:r>
        <w:rPr>
          <w:lang w:val="vi-VN"/>
        </w:rPr>
        <w:t>Thiếu bằng chứng kiểm thử định lượng</w:t>
      </w:r>
    </w:p>
    <w:p w14:paraId="0E3FE628" w14:textId="77777777" w:rsidR="002B72B6" w:rsidRDefault="00000000">
      <w:r>
        <w:rPr>
          <w:lang w:val="vi-VN"/>
        </w:rPr>
        <w:t>Repository không cho thấy test suite tự động, số liệu về độ trễ, tỷ lệ thành công, số lần fallback hoặc các trường hợp kiểm thử được ghi nhận. Vì các lời gọi LLM chịu ảnh hưởng dịch vụ ngoài, cần thiết lập kiểm thử giả lập provider để kiểm tra logic một cách lặp lại, sau đó bổ sung kiểm thử tích hợp với provider thật. Không có dữ liệu đo thì không thể đưa ra kết luận định lượng về độ ổn định hoặc hiệu năng.</w:t>
      </w:r>
    </w:p>
    <w:p w14:paraId="446D3D9C" w14:textId="77777777" w:rsidR="002B72B6" w:rsidRDefault="00000000">
      <w:pPr>
        <w:pStyle w:val="Heading2"/>
      </w:pPr>
      <w:r>
        <w:rPr>
          <w:lang w:val="vi-VN"/>
        </w:rPr>
        <w:t>6.4. Điểm sáng tạo đã được triển khai</w:t>
      </w:r>
    </w:p>
    <w:p w14:paraId="2DE1628A" w14:textId="77777777" w:rsidR="002B72B6" w:rsidRDefault="00000000">
      <w:r>
        <w:rPr>
          <w:lang w:val="vi-VN"/>
        </w:rPr>
        <w:t>Trong báo cáo này, “điểm sáng tạo” được hiểu theo phạm vi đóng góp kỹ thuật của đồ án: cách kết hợp thành phần và tổ chức workflow trong chính dự án. Không coi các kỹ thuật nền tảng như đa hình, HTTP hay LLM là phát minh mới của đề tài. Với cách hiểu đó, những điểm nổi bật đã được triển khai bao gồm:</w:t>
      </w:r>
    </w:p>
    <w:p w14:paraId="3A8E0BF2" w14:textId="77777777" w:rsidR="002B72B6" w:rsidRDefault="00000000">
      <w:pPr>
        <w:pStyle w:val="ListBullet"/>
        <w:spacing w:after="50" w:line="276" w:lineRule="auto"/>
        <w:ind w:left="425" w:hanging="198"/>
      </w:pPr>
      <w:r>
        <w:rPr>
          <w:lang w:val="vi-VN"/>
        </w:rPr>
        <w:t>Kết hợp đối tượng Agent với Task, Result và trạng thái để đưa ra một hợp đồng xử lý chung cho từng agent.</w:t>
      </w:r>
    </w:p>
    <w:p w14:paraId="766D0526" w14:textId="77777777" w:rsidR="002B72B6" w:rsidRDefault="00000000">
      <w:pPr>
        <w:pStyle w:val="ListBullet"/>
        <w:spacing w:after="50" w:line="276" w:lineRule="auto"/>
        <w:ind w:left="425" w:hanging="198"/>
      </w:pPr>
      <w:r>
        <w:rPr>
          <w:lang w:val="vi-VN"/>
        </w:rPr>
        <w:lastRenderedPageBreak/>
        <w:t>Tách ILLMProvider khỏi orchestration, cho phép Groq và OpenRouter được gọi thông qua cùng giao diện _chat() và _name().</w:t>
      </w:r>
    </w:p>
    <w:p w14:paraId="4F6B7286" w14:textId="77777777" w:rsidR="002B72B6" w:rsidRDefault="00000000">
      <w:pPr>
        <w:pStyle w:val="ListBullet"/>
        <w:spacing w:after="50" w:line="276" w:lineRule="auto"/>
        <w:ind w:left="425" w:hanging="198"/>
      </w:pPr>
      <w:r>
        <w:rPr>
          <w:lang w:val="vi-VN"/>
        </w:rPr>
        <w:t>Tạo LLMStrategyContext quản lý thứ tự provider, chỉ số provider đang hoạt động và giới hạn token, có LLMSelectionStrategy cùng phương án DefaultSelectionStrategy dự phòng.</w:t>
      </w:r>
    </w:p>
    <w:p w14:paraId="681551EC" w14:textId="77777777" w:rsidR="002B72B6" w:rsidRDefault="00000000">
      <w:pPr>
        <w:pStyle w:val="ListBullet"/>
        <w:spacing w:after="50" w:line="276" w:lineRule="auto"/>
        <w:ind w:left="425" w:hanging="198"/>
      </w:pPr>
      <w:r>
        <w:rPr>
          <w:lang w:val="vi-VN"/>
        </w:rPr>
        <w:t>Quy định một định dạng kế hoạch tường minh `tool_name | instruction`, xác minh tên tool hợp lệ và giới hạn số bước trước khi thực thi.</w:t>
      </w:r>
    </w:p>
    <w:p w14:paraId="14F4C35F" w14:textId="77777777" w:rsidR="002B72B6" w:rsidRDefault="00000000">
      <w:pPr>
        <w:pStyle w:val="ListBullet"/>
        <w:spacing w:after="50" w:line="276" w:lineRule="auto"/>
        <w:ind w:left="425" w:hanging="198"/>
      </w:pPr>
      <w:r>
        <w:rPr>
          <w:lang w:val="vi-VN"/>
        </w:rPr>
        <w:t>Dùng Memory facts làm phương tiện truyền dữ liệu giữa Researcher, Planner, Executor và bước tổng hợp câu trả lời cuối.</w:t>
      </w:r>
    </w:p>
    <w:p w14:paraId="0CF7D7ED" w14:textId="77777777" w:rsidR="002B72B6" w:rsidRDefault="00000000">
      <w:pPr>
        <w:pStyle w:val="ListBullet"/>
        <w:spacing w:after="50" w:line="276" w:lineRule="auto"/>
        <w:ind w:left="425" w:hanging="198"/>
      </w:pPr>
      <w:r>
        <w:rPr>
          <w:lang w:val="vi-VN"/>
        </w:rPr>
        <w:t>Đưa quy trình xử lý vào worker thread và chia tín hiệu cập nhật UI qua Qt queued connection, đồng thời hiển thị trạng thái agent từ AgentStatus thay vì chỉ dùng trạng thái giả lập.</w:t>
      </w:r>
    </w:p>
    <w:p w14:paraId="1B234C5B" w14:textId="77777777" w:rsidR="002B72B6" w:rsidRDefault="00000000">
      <w:r>
        <w:rPr>
          <w:lang w:val="vi-VN"/>
        </w:rPr>
        <w:t>Những đóng góp trên có giá trị ở cấp độ thiết kế và thực hành phần mềm. Tuy nhiên, mức độ “tự động” của hệ thống vẫn bị giới hạn bởi một công cụ LLMChatTool và cơ chế parseInput đơn giản. Báo cáo không khẳng định hệ thống đã có lập lịch tối ưu, phân phối workload động hoặc agent chạy song song; những chức năng này không được sử dụng trong đường đi xử lý hiện tại.</w:t>
      </w:r>
    </w:p>
    <w:p w14:paraId="34350DCF" w14:textId="77777777" w:rsidR="002B72B6" w:rsidRDefault="00000000">
      <w:pPr>
        <w:pStyle w:val="Heading2"/>
      </w:pPr>
      <w:r>
        <w:rPr>
          <w:lang w:val="vi-VN"/>
        </w:rPr>
        <w:t>6.5. Hướng phát triển đề xuất</w:t>
      </w:r>
    </w:p>
    <w:p w14:paraId="725F945D" w14:textId="77777777" w:rsidR="002B72B6" w:rsidRDefault="00000000">
      <w:pPr>
        <w:pStyle w:val="Heading3"/>
      </w:pPr>
      <w:r>
        <w:rPr>
          <w:lang w:val="vi-VN"/>
        </w:rPr>
        <w:t>Hoàn thiện phân tích đầu vào</w:t>
      </w:r>
    </w:p>
    <w:p w14:paraId="57CBAFA4" w14:textId="77777777" w:rsidR="002B72B6" w:rsidRDefault="00000000">
      <w:r>
        <w:rPr>
          <w:lang w:val="vi-VN"/>
        </w:rPr>
        <w:t>Có thể mở rộng Observer để xác định goal, requirements và constraints thông qua một schema có kiểm tra. Kết quả từ LLM nên được parse và xác nhận bằng các điều kiện rõ ràng trước khi lưu vào Memory. Khi đầu ra không phù hợp schema, hệ thống nên có thông điệp sửa định dạng và giới hạn số lần thử. Việc này giúp phân biệt mục tiêu người dùng với điều kiện thực hiện, thay vì gán các giá trị mặc định cho mọi request.</w:t>
      </w:r>
    </w:p>
    <w:p w14:paraId="3C1E0A29" w14:textId="77777777" w:rsidR="002B72B6" w:rsidRDefault="00000000">
      <w:pPr>
        <w:pStyle w:val="Heading3"/>
      </w:pPr>
      <w:r>
        <w:rPr>
          <w:lang w:val="vi-VN"/>
        </w:rPr>
        <w:t>Bổ sung tool có trách nhiệm rõ ràng</w:t>
      </w:r>
    </w:p>
    <w:p w14:paraId="677889BA" w14:textId="77777777" w:rsidR="002B72B6" w:rsidRDefault="00000000">
      <w:r>
        <w:rPr>
          <w:lang w:val="vi-VN"/>
        </w:rPr>
        <w:t>Nên tạo một vài công cụ độc lập, có input/output xác định và giới hạn quyền rõ ràng. Ví dụ, công cụ tính toán thuần túy, tra cứu dữ liệu cục bộ được cho phép hoặc gọi một API thử nghiệm có schema cố định. Mỗi công cụ cần mô tả tên, tham số, điều kiện lỗi và định dạng kết quả. Planner chỉ được phép chọn công cụ đã đăng ký; Executor phải xác thực đầu vào, giới hạn thời gian thực thi và không thực thi trực tiếp chuỗi mã tùy ý do LLM sinh.</w:t>
      </w:r>
    </w:p>
    <w:p w14:paraId="1648A5AD" w14:textId="77777777" w:rsidR="002B72B6" w:rsidRDefault="00000000">
      <w:pPr>
        <w:pStyle w:val="Heading3"/>
      </w:pPr>
      <w:r>
        <w:rPr>
          <w:lang w:val="vi-VN"/>
        </w:rPr>
        <w:t>Cải thiện Memory và quản lý phiên</w:t>
      </w:r>
    </w:p>
    <w:p w14:paraId="7C08900C" w14:textId="77777777" w:rsidR="002B72B6" w:rsidRDefault="00000000">
      <w:r>
        <w:rPr>
          <w:lang w:val="vi-VN"/>
        </w:rPr>
        <w:t>Cần quyết định rõ bộ nhớ nào thuộc một request và bộ nhớ nào được chia sẻ giữa các request. Phương án đơn giản là tạo Memory riêng theo phiên hội thoại, hoặc gọi clear() và khởi tạo lại các facts tạm trước mỗi request. Nếu cần lưu bền vững, có thể thiết kế lớp lưu trữ riêng và chỉ đưa phần dữ liệu liên quan vào context. Cần giới hạn kích thước, tránh giữ facts cũ không còn liên quan, và cân nhắc đưa các history entry đã chọn vào buildContext() thay vì bỏ toàn bộ history.</w:t>
      </w:r>
    </w:p>
    <w:p w14:paraId="6F8B1105" w14:textId="77777777" w:rsidR="002B72B6" w:rsidRDefault="00000000">
      <w:pPr>
        <w:pStyle w:val="Heading3"/>
      </w:pPr>
      <w:r>
        <w:rPr>
          <w:lang w:val="vi-VN"/>
        </w:rPr>
        <w:lastRenderedPageBreak/>
        <w:t>Củng cố chiến lược provider</w:t>
      </w:r>
    </w:p>
    <w:p w14:paraId="4518E5FA" w14:textId="77777777" w:rsidR="002B72B6" w:rsidRDefault="00000000">
      <w:r>
        <w:rPr>
          <w:lang w:val="vi-VN"/>
        </w:rPr>
        <w:t>Có thể bổ sung cấu hình rõ ràng về độ ưu tiên provider, model, giới hạn token, timeout và retry. Nên phân biệt lỗi cấu hình, lỗi HTTP, lỗi quota, lỗi rate limit, lỗi parse và lỗi nội dung rỗng để quyết định fallback phù hợp. Nếu cần định tuyến dựa trên hiệu năng, hệ thống phải thu thập số liệu thật và dùng dữ liệu đó làm đầu vào; không nên kỳ vọng LLM suy ra độ nhanh, chi phí hoặc quota chỉ từ tên nhà cung cấp.</w:t>
      </w:r>
    </w:p>
    <w:p w14:paraId="673B76B8" w14:textId="77777777" w:rsidR="002B72B6" w:rsidRDefault="00000000">
      <w:pPr>
        <w:pStyle w:val="Heading3"/>
      </w:pPr>
      <w:r>
        <w:rPr>
          <w:lang w:val="vi-VN"/>
        </w:rPr>
        <w:t>Bổ sung kiểm thử tự động và quan sát hệ thống</w:t>
      </w:r>
    </w:p>
    <w:p w14:paraId="6F4654F2" w14:textId="77777777" w:rsidR="002B72B6" w:rsidRDefault="00000000">
      <w:r>
        <w:rPr>
          <w:lang w:val="vi-VN"/>
        </w:rPr>
        <w:t>Nên xây test target riêng bằng CTest hoặc một framework phù hợp. ILLMProvider có thể được hiện thực bằng provider giả trong unit test để kiểm tra chiến lược, fallback, parser kế hoạch, Executor, Memory và chuyển trạng thái mà không phụ thuộc mạng. Các kiểm thử tích hợp với provider thật cần được tách khỏi unit test và không chạy với API key cố định trong repository. Log nên có mã request, provider được chọn, số bước, trạng thái cuối và lỗi đã phân loại, đồng thời không ghi API key hoặc thông tin nhạy cảm.</w:t>
      </w:r>
    </w:p>
    <w:p w14:paraId="7835BB86" w14:textId="77777777" w:rsidR="002B72B6" w:rsidRDefault="00000000">
      <w:pPr>
        <w:pStyle w:val="Heading3"/>
      </w:pPr>
      <w:r>
        <w:rPr>
          <w:lang w:val="vi-VN"/>
        </w:rPr>
        <w:t>Cải thiện độ tin cậy và tính di động</w:t>
      </w:r>
    </w:p>
    <w:p w14:paraId="40680E5F" w14:textId="77777777" w:rsidR="002B72B6" w:rsidRDefault="00000000">
      <w:r>
        <w:rPr>
          <w:lang w:val="vi-VN"/>
        </w:rPr>
        <w:t>Có thể sửa constructor User, rà soát các nhánh trả Result để đồng bộ AgentState và TaskStatus, chuẩn hóa cách xác định đường dẫn .env và điều kiện biên dịch các lời gọi dành riêng cho Windows. Nên chuẩn hóa chữ hoa/thường của tên include để build được trên hệ thống file phân biệt hoa thường. Các thay đổi này cải thiện độ ổn định nền tảng trước khi mở rộng chức năng agent.</w:t>
      </w:r>
    </w:p>
    <w:p w14:paraId="72FC34BD" w14:textId="77777777" w:rsidR="002B72B6" w:rsidRDefault="00000000">
      <w:r>
        <w:rPr>
          <w:lang w:val="vi-VN"/>
        </w:rPr>
        <w:br w:type="page"/>
      </w:r>
    </w:p>
    <w:p w14:paraId="50803BE2" w14:textId="77777777" w:rsidR="002B72B6" w:rsidRDefault="00000000">
      <w:pPr>
        <w:pStyle w:val="Heading1"/>
        <w:spacing w:before="0"/>
        <w:jc w:val="center"/>
      </w:pPr>
      <w:r>
        <w:rPr>
          <w:lang w:val="vi-VN"/>
        </w:rPr>
        <w:lastRenderedPageBreak/>
        <w:t>KẾT LUẬN</w:t>
      </w:r>
    </w:p>
    <w:p w14:paraId="62862571" w14:textId="77777777" w:rsidR="002B72B6" w:rsidRDefault="00000000">
      <w:r>
        <w:rPr>
          <w:lang w:val="vi-VN"/>
        </w:rPr>
        <w:t>Báo cáo đã phân tích repository APIAgent theo sáu chương, từ bài toán và cơ sở lý thuyết, yêu cầu và kiến trúc, cho đến cách cài đặt, kiểm thử và đánh giá. Mã nguồn cho thấy dự án đã tổ chức các lớp theo hướng đối tượng, dùng giao diện ILLMProvider để kết nối nhiều nhà cung cấp LLM, xây dựng quy trình điều phối tuần tự giữa Researcher và Planner, tạo kế hoạch qua Planner, thực thi qua Executor, ghi dữ liệu trong Memory và trả kết quả về giao diện Qt6.</w:t>
      </w:r>
    </w:p>
    <w:p w14:paraId="4F573FCF" w14:textId="77777777" w:rsidR="002B72B6" w:rsidRDefault="00000000">
      <w:r>
        <w:rPr>
          <w:lang w:val="vi-VN"/>
        </w:rPr>
        <w:t>Luồng xử lý hiện tại có một số thành phần đáng chú ý: lựa chọn provider qua LLMSelectionStrategy với phương án mặc định, xác thực định dạng kế hoạch, giới hạn số bước, thay thế placeholder bằng facts và cập nhật trạng thái agent trên giao diện. Các thành phần này tạo cơ sở để tiếp tục mở rộng framework. Mặc dù vậy, phần phân tích đầu vào còn đơn giản, công cụ thực thi hiện chỉ có LLMChatTool, Memory chưa lưu bền vững và chưa đưa history_ vào context, còn cơ chế chọn provider không dựa trên thông số vận hành được đo thực tế.</w:t>
      </w:r>
    </w:p>
    <w:p w14:paraId="6137C748" w14:textId="77777777" w:rsidR="002B72B6" w:rsidRDefault="00000000">
      <w:r>
        <w:rPr>
          <w:lang w:val="vi-VN"/>
        </w:rPr>
        <w:t>Báo cáo không ghi nhận kết quả chạy thử hoặc tỷ lệ thành công khi không có log thực nghiệm kèm theo repository. Chương kiểm thử vì vậy đưa ra ma trận trường hợp dựa trên mã nguồn, đánh dấu rõ rằng cần thực thi để xác nhận. Đây là giới hạn cần được giữ minh bạch khi sử dụng báo cáo. Các hướng phát triển ưu tiên là hoàn thiện phân tích đầu vào, mở rộng bộ công cụ một cách an toàn, quản lý memory theo phiên, củng cố cơ chế fallback và bổ sung kiểm thử tự động có thể lặp lại.</w:t>
      </w:r>
    </w:p>
    <w:p w14:paraId="33E50241" w14:textId="77777777" w:rsidR="002B72B6" w:rsidRDefault="00000000">
      <w:r>
        <w:rPr>
          <w:lang w:val="vi-VN"/>
        </w:rPr>
        <w:t>Tổng thể, APIAgent là một nền tảng thực hành có kiến trúc mô-đun và có thể quan sát được đường đi từ yêu cầu đến phản hồi. Để chuyển từ nguyên mẫu hiện tại sang framework đáng tin cậy hơn, cần tiếp tục hoàn thiện các ranh giới trách nhiệm, kiểm tra trạng thái và ngữ cảnh, đồng thời dùng kết quả kiểm thử thực tế để đánh giá thay vì chỉ dựa trên sự hiện diện của các lớp trong mã nguồn.</w:t>
      </w:r>
    </w:p>
    <w:p w14:paraId="753B3EAB" w14:textId="699C6C1F" w:rsidR="002B72B6" w:rsidRDefault="00000000" w:rsidP="000E53E7">
      <w:r>
        <w:rPr>
          <w:lang w:val="vi-VN"/>
        </w:rPr>
        <w:br w:type="page"/>
      </w:r>
    </w:p>
    <w:p w14:paraId="0989EFCE" w14:textId="5AE87827" w:rsidR="000E53E7" w:rsidRDefault="000E53E7" w:rsidP="000E53E7">
      <w:proofErr w:type="spellStart"/>
      <w:r>
        <w:lastRenderedPageBreak/>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p>
    <w:p w14:paraId="4036E257" w14:textId="657E788D" w:rsidR="000E53E7" w:rsidRDefault="000E53E7" w:rsidP="000E53E7">
      <w:hyperlink r:id="rId9" w:history="1">
        <w:r w:rsidRPr="007F6608">
          <w:rPr>
            <w:rStyle w:val="Hyperlink"/>
          </w:rPr>
          <w:t>https://github.com/DGBao7/APIAgent</w:t>
        </w:r>
      </w:hyperlink>
    </w:p>
    <w:p w14:paraId="462DE9F1" w14:textId="77777777" w:rsidR="000E53E7" w:rsidRPr="000E53E7" w:rsidRDefault="000E53E7" w:rsidP="000E53E7"/>
    <w:sectPr w:rsidR="000E53E7" w:rsidRPr="000E53E7" w:rsidSect="00034616">
      <w:headerReference w:type="default" r:id="rId10"/>
      <w:footerReference w:type="default" r:id="rId11"/>
      <w:pgSz w:w="11906" w:h="16838"/>
      <w:pgMar w:top="1247" w:right="1134" w:bottom="1247"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2BDC0" w14:textId="77777777" w:rsidR="00371235" w:rsidRDefault="00371235">
      <w:pPr>
        <w:spacing w:after="0" w:line="240" w:lineRule="auto"/>
      </w:pPr>
      <w:r>
        <w:separator/>
      </w:r>
    </w:p>
  </w:endnote>
  <w:endnote w:type="continuationSeparator" w:id="0">
    <w:p w14:paraId="144BEB66" w14:textId="77777777" w:rsidR="00371235" w:rsidRDefault="00371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CB1A" w14:textId="77777777" w:rsidR="002B72B6" w:rsidRDefault="002B7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327E" w14:textId="77777777" w:rsidR="00371235" w:rsidRDefault="00371235">
      <w:pPr>
        <w:spacing w:after="0" w:line="240" w:lineRule="auto"/>
      </w:pPr>
      <w:r>
        <w:separator/>
      </w:r>
    </w:p>
  </w:footnote>
  <w:footnote w:type="continuationSeparator" w:id="0">
    <w:p w14:paraId="78AFF690" w14:textId="77777777" w:rsidR="00371235" w:rsidRDefault="00371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2CB0" w14:textId="77777777" w:rsidR="002B72B6" w:rsidRDefault="002B7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FA4D70"/>
    <w:multiLevelType w:val="multilevel"/>
    <w:tmpl w:val="10CA93F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18882981">
    <w:abstractNumId w:val="8"/>
  </w:num>
  <w:num w:numId="2" w16cid:durableId="1881436823">
    <w:abstractNumId w:val="6"/>
  </w:num>
  <w:num w:numId="3" w16cid:durableId="2032955143">
    <w:abstractNumId w:val="5"/>
  </w:num>
  <w:num w:numId="4" w16cid:durableId="1310940496">
    <w:abstractNumId w:val="4"/>
  </w:num>
  <w:num w:numId="5" w16cid:durableId="195197108">
    <w:abstractNumId w:val="7"/>
  </w:num>
  <w:num w:numId="6" w16cid:durableId="1022323304">
    <w:abstractNumId w:val="3"/>
  </w:num>
  <w:num w:numId="7" w16cid:durableId="440297604">
    <w:abstractNumId w:val="2"/>
  </w:num>
  <w:num w:numId="8" w16cid:durableId="1131360260">
    <w:abstractNumId w:val="1"/>
  </w:num>
  <w:num w:numId="9" w16cid:durableId="1709648996">
    <w:abstractNumId w:val="0"/>
  </w:num>
  <w:num w:numId="10" w16cid:durableId="413863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3E7"/>
    <w:rsid w:val="0015074B"/>
    <w:rsid w:val="0029639D"/>
    <w:rsid w:val="002B72B6"/>
    <w:rsid w:val="00326F90"/>
    <w:rsid w:val="00371235"/>
    <w:rsid w:val="00973C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41859"/>
  <w14:defaultImageDpi w14:val="300"/>
  <w15:docId w15:val="{CF641F34-BA1C-41ED-8EB3-CF1C150F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83" w:lineRule="auto"/>
      <w:ind w:firstLine="454"/>
      <w:jc w:val="both"/>
    </w:pPr>
    <w:rPr>
      <w:rFonts w:ascii="Times New Roman" w:eastAsia="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20" w:line="240" w:lineRule="auto"/>
      <w:ind w:firstLine="0"/>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83" w:right="170"/>
    </w:pPr>
    <w:rPr>
      <w:rFonts w:ascii="Consolas" w:eastAsia="Consolas" w:hAnsi="Consolas"/>
      <w:sz w:val="18"/>
    </w:rPr>
  </w:style>
  <w:style w:type="character" w:styleId="Hyperlink">
    <w:name w:val="Hyperlink"/>
    <w:basedOn w:val="DefaultParagraphFont"/>
    <w:uiPriority w:val="99"/>
    <w:unhideWhenUsed/>
    <w:rsid w:val="000E53E7"/>
    <w:rPr>
      <w:color w:val="0000FF" w:themeColor="hyperlink"/>
      <w:u w:val="single"/>
    </w:rPr>
  </w:style>
  <w:style w:type="character" w:styleId="UnresolvedMention">
    <w:name w:val="Unresolved Mention"/>
    <w:basedOn w:val="DefaultParagraphFont"/>
    <w:uiPriority w:val="99"/>
    <w:semiHidden/>
    <w:unhideWhenUsed/>
    <w:rsid w:val="000E5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GBao7/API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11428</Words>
  <Characters>65142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triển khai framework APIAgent cho hệ thống Multi-Agent tích hợp LLM</dc:title>
  <dc:subject>Báo cáo phân tích mã nguồn APIAgent</dc:subject>
  <dc:creator/>
  <cp:keywords>APIAgent, C++, Multi-Agent, LLM, Qt6</cp:keywords>
  <dc:description>Tạo dựa trên mã nguồn repository APIAgent; không ghi nhận kết quả kiểm thử runtime nếu không có log.</dc:description>
  <cp:lastModifiedBy>Duong Gia Bao</cp:lastModifiedBy>
  <cp:revision>3</cp:revision>
  <dcterms:created xsi:type="dcterms:W3CDTF">2013-12-23T23:15:00Z</dcterms:created>
  <dcterms:modified xsi:type="dcterms:W3CDTF">2026-10-29T15:50:00Z</dcterms:modified>
  <cp:category/>
</cp:coreProperties>
</file>