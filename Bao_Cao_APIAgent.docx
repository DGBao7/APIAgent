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8848" w14:textId="77777777" w:rsidR="00137387" w:rsidRDefault="00000000">
      <w:pPr>
        <w:spacing w:before="540" w:after="180"/>
        <w:jc w:val="center"/>
      </w:pPr>
      <w:r>
        <w:rPr>
          <w:b/>
          <w:color w:val="233C53"/>
          <w:sz w:val="44"/>
        </w:rPr>
        <w:t>THIẾT KẾ FRAMEWORK AGENTIC AI</w:t>
      </w:r>
      <w:r>
        <w:rPr>
          <w:b/>
          <w:color w:val="233C53"/>
          <w:sz w:val="44"/>
        </w:rPr>
        <w:br/>
        <w:t>HƯỚNG ĐỐI TƯỢNG TỰ CO CO-STRETCH</w:t>
      </w:r>
      <w:r>
        <w:rPr>
          <w:b/>
          <w:color w:val="233C53"/>
          <w:sz w:val="44"/>
        </w:rPr>
        <w:br/>
        <w:t>CHO MULTI-AGENT SYSTEMS</w:t>
      </w:r>
    </w:p>
    <w:p w14:paraId="0E530D85" w14:textId="27492E03" w:rsidR="00137387" w:rsidRDefault="00137387" w:rsidP="000B04D3">
      <w:pPr>
        <w:spacing w:before="140"/>
      </w:pPr>
    </w:p>
    <w:p w14:paraId="287D512C" w14:textId="77777777" w:rsidR="00137387" w:rsidRDefault="00137387">
      <w:pPr>
        <w:spacing w:before="960"/>
        <w:ind w:left="1701" w:right="1531"/>
      </w:pPr>
    </w:p>
    <w:p w14:paraId="14457CF3" w14:textId="0AF751A5" w:rsidR="000B04D3" w:rsidRDefault="000B04D3">
      <w:pPr>
        <w:rPr>
          <w:b/>
        </w:rPr>
      </w:pPr>
      <w:r>
        <w:rPr>
          <w:b/>
        </w:rPr>
        <w:t xml:space="preserve">Thành </w:t>
      </w:r>
      <w:proofErr w:type="spellStart"/>
      <w:r>
        <w:rPr>
          <w:b/>
        </w:rPr>
        <w:t>viên</w:t>
      </w:r>
      <w:proofErr w:type="spellEnd"/>
      <w:r>
        <w:rPr>
          <w:b/>
        </w:rPr>
        <w:t xml:space="preserve">: </w:t>
      </w:r>
      <w:proofErr w:type="spellStart"/>
      <w:r>
        <w:rPr>
          <w:b/>
        </w:rPr>
        <w:t>Nhóm</w:t>
      </w:r>
      <w:proofErr w:type="spellEnd"/>
      <w:r>
        <w:rPr>
          <w:b/>
        </w:rPr>
        <w:t xml:space="preserve"> 1</w:t>
      </w:r>
    </w:p>
    <w:p w14:paraId="3493C984" w14:textId="272DDCE8" w:rsidR="000B04D3" w:rsidRPr="000B04D3" w:rsidRDefault="000B04D3" w:rsidP="000B04D3">
      <w:pPr>
        <w:pStyle w:val="ListParagraph"/>
        <w:numPr>
          <w:ilvl w:val="0"/>
          <w:numId w:val="10"/>
        </w:numPr>
      </w:pPr>
      <w:r>
        <w:rPr>
          <w:b/>
        </w:rPr>
        <w:t>Dương Gia Bảo (</w:t>
      </w:r>
      <w:proofErr w:type="spellStart"/>
      <w:r w:rsidR="001410B7">
        <w:rPr>
          <w:b/>
        </w:rPr>
        <w:t>nhạc</w:t>
      </w:r>
      <w:proofErr w:type="spellEnd"/>
      <w:r>
        <w:rPr>
          <w:b/>
        </w:rPr>
        <w:t xml:space="preserve"> </w:t>
      </w:r>
      <w:proofErr w:type="spellStart"/>
      <w:r>
        <w:rPr>
          <w:b/>
        </w:rPr>
        <w:t>trưởng</w:t>
      </w:r>
      <w:proofErr w:type="spellEnd"/>
      <w:r>
        <w:rPr>
          <w:b/>
        </w:rPr>
        <w:t>)</w:t>
      </w:r>
    </w:p>
    <w:p w14:paraId="2C74A6AB" w14:textId="77777777" w:rsidR="000B04D3" w:rsidRPr="000B04D3" w:rsidRDefault="000B04D3" w:rsidP="000B04D3">
      <w:pPr>
        <w:pStyle w:val="ListParagraph"/>
        <w:numPr>
          <w:ilvl w:val="0"/>
          <w:numId w:val="10"/>
        </w:numPr>
      </w:pPr>
      <w:r>
        <w:rPr>
          <w:b/>
        </w:rPr>
        <w:t>Cường Lưu</w:t>
      </w:r>
    </w:p>
    <w:p w14:paraId="3F1CCA3B" w14:textId="77777777" w:rsidR="000B04D3" w:rsidRPr="000B04D3" w:rsidRDefault="000B04D3" w:rsidP="000B04D3">
      <w:pPr>
        <w:pStyle w:val="ListParagraph"/>
        <w:numPr>
          <w:ilvl w:val="0"/>
          <w:numId w:val="10"/>
        </w:numPr>
      </w:pPr>
      <w:r>
        <w:rPr>
          <w:b/>
        </w:rPr>
        <w:t>Nguyễn Tiến Bách</w:t>
      </w:r>
    </w:p>
    <w:p w14:paraId="2CB4C068" w14:textId="77777777" w:rsidR="000B04D3" w:rsidRPr="000B04D3" w:rsidRDefault="000B04D3" w:rsidP="000B04D3">
      <w:pPr>
        <w:pStyle w:val="ListParagraph"/>
        <w:numPr>
          <w:ilvl w:val="0"/>
          <w:numId w:val="10"/>
        </w:numPr>
      </w:pPr>
      <w:r>
        <w:rPr>
          <w:b/>
        </w:rPr>
        <w:t>Nguyễn Công Thành</w:t>
      </w:r>
    </w:p>
    <w:p w14:paraId="02C69323" w14:textId="66ACB17D" w:rsidR="00137387" w:rsidRDefault="000B04D3" w:rsidP="000B04D3">
      <w:pPr>
        <w:pStyle w:val="ListParagraph"/>
        <w:numPr>
          <w:ilvl w:val="0"/>
          <w:numId w:val="10"/>
        </w:numPr>
      </w:pPr>
      <w:r>
        <w:rPr>
          <w:b/>
        </w:rPr>
        <w:t>Nguyễn Hữu Kiên</w:t>
      </w:r>
      <w:r w:rsidRPr="000B04D3">
        <w:rPr>
          <w:b/>
        </w:rPr>
        <w:br/>
      </w:r>
      <w:r w:rsidR="00000000">
        <w:br w:type="page"/>
      </w:r>
    </w:p>
    <w:p w14:paraId="17074CFB" w14:textId="0D867FFD" w:rsidR="00137387" w:rsidRDefault="000B04D3">
      <w:pPr>
        <w:pStyle w:val="Heading1"/>
      </w:pPr>
      <w:proofErr w:type="spellStart"/>
      <w:r>
        <w:lastRenderedPageBreak/>
        <w:t>Đề</w:t>
      </w:r>
      <w:proofErr w:type="spellEnd"/>
      <w:r>
        <w:t xml:space="preserve"> </w:t>
      </w:r>
      <w:proofErr w:type="spellStart"/>
      <w:r>
        <w:t>tài</w:t>
      </w:r>
      <w:proofErr w:type="spellEnd"/>
    </w:p>
    <w:p w14:paraId="61338733" w14:textId="77777777" w:rsidR="000B04D3" w:rsidRPr="000B04D3" w:rsidRDefault="000B04D3" w:rsidP="000B04D3">
      <w:proofErr w:type="spellStart"/>
      <w:r w:rsidRPr="000B04D3">
        <w:t>Thiết</w:t>
      </w:r>
      <w:proofErr w:type="spellEnd"/>
      <w:r w:rsidRPr="000B04D3">
        <w:t xml:space="preserve"> </w:t>
      </w:r>
      <w:proofErr w:type="spellStart"/>
      <w:r w:rsidRPr="000B04D3">
        <w:t>kế</w:t>
      </w:r>
      <w:proofErr w:type="spellEnd"/>
      <w:r w:rsidRPr="000B04D3">
        <w:t xml:space="preserve"> Framework Agentic AI </w:t>
      </w:r>
      <w:proofErr w:type="spellStart"/>
      <w:r w:rsidRPr="000B04D3">
        <w:t>Hướng</w:t>
      </w:r>
      <w:proofErr w:type="spellEnd"/>
      <w:r w:rsidRPr="000B04D3">
        <w:t xml:space="preserve"> </w:t>
      </w:r>
      <w:proofErr w:type="spellStart"/>
      <w:r w:rsidRPr="000B04D3">
        <w:t>Đối</w:t>
      </w:r>
      <w:proofErr w:type="spellEnd"/>
      <w:r w:rsidRPr="000B04D3">
        <w:t xml:space="preserve"> </w:t>
      </w:r>
      <w:proofErr w:type="spellStart"/>
      <w:r w:rsidRPr="000B04D3">
        <w:t>Tượng</w:t>
      </w:r>
      <w:proofErr w:type="spellEnd"/>
      <w:r w:rsidRPr="000B04D3">
        <w:t xml:space="preserve"> </w:t>
      </w:r>
      <w:proofErr w:type="spellStart"/>
      <w:r w:rsidRPr="000B04D3">
        <w:t>Tự</w:t>
      </w:r>
      <w:proofErr w:type="spellEnd"/>
      <w:r w:rsidRPr="000B04D3">
        <w:t xml:space="preserve"> Co Co-Stretch </w:t>
      </w:r>
      <w:proofErr w:type="spellStart"/>
      <w:r w:rsidRPr="000B04D3">
        <w:t>cho</w:t>
      </w:r>
      <w:proofErr w:type="spellEnd"/>
      <w:r w:rsidRPr="000B04D3">
        <w:t xml:space="preserve"> Multi-Agent Systems</w:t>
      </w:r>
    </w:p>
    <w:p w14:paraId="10D68D1E" w14:textId="77777777" w:rsidR="000B04D3" w:rsidRPr="000B04D3" w:rsidRDefault="000B04D3" w:rsidP="000B04D3">
      <w:pPr>
        <w:numPr>
          <w:ilvl w:val="0"/>
          <w:numId w:val="11"/>
        </w:numPr>
      </w:pPr>
      <w:proofErr w:type="spellStart"/>
      <w:r w:rsidRPr="000B04D3">
        <w:rPr>
          <w:b/>
          <w:bCs/>
        </w:rPr>
        <w:t>Mô</w:t>
      </w:r>
      <w:proofErr w:type="spellEnd"/>
      <w:r w:rsidRPr="000B04D3">
        <w:rPr>
          <w:b/>
          <w:bCs/>
        </w:rPr>
        <w:t xml:space="preserve"> </w:t>
      </w:r>
      <w:proofErr w:type="spellStart"/>
      <w:r w:rsidRPr="000B04D3">
        <w:rPr>
          <w:b/>
          <w:bCs/>
        </w:rPr>
        <w:t>tả</w:t>
      </w:r>
      <w:proofErr w:type="spellEnd"/>
      <w:r w:rsidRPr="000B04D3">
        <w:rPr>
          <w:b/>
          <w:bCs/>
        </w:rPr>
        <w:t>:</w:t>
      </w:r>
      <w:r w:rsidRPr="000B04D3">
        <w:t xml:space="preserve"> </w:t>
      </w:r>
      <w:proofErr w:type="spellStart"/>
      <w:r w:rsidRPr="000B04D3">
        <w:t>Xây</w:t>
      </w:r>
      <w:proofErr w:type="spellEnd"/>
      <w:r w:rsidRPr="000B04D3">
        <w:t xml:space="preserve"> </w:t>
      </w:r>
      <w:proofErr w:type="spellStart"/>
      <w:r w:rsidRPr="000B04D3">
        <w:t>dựng</w:t>
      </w:r>
      <w:proofErr w:type="spellEnd"/>
      <w:r w:rsidRPr="000B04D3">
        <w:t xml:space="preserve"> </w:t>
      </w:r>
      <w:proofErr w:type="spellStart"/>
      <w:r w:rsidRPr="000B04D3">
        <w:t>một</w:t>
      </w:r>
      <w:proofErr w:type="spellEnd"/>
      <w:r w:rsidRPr="000B04D3">
        <w:t xml:space="preserve"> framework OOP </w:t>
      </w:r>
      <w:proofErr w:type="spellStart"/>
      <w:r w:rsidRPr="000B04D3">
        <w:t>cho</w:t>
      </w:r>
      <w:proofErr w:type="spellEnd"/>
      <w:r w:rsidRPr="000B04D3">
        <w:t xml:space="preserve"> </w:t>
      </w:r>
      <w:proofErr w:type="spellStart"/>
      <w:r w:rsidRPr="000B04D3">
        <w:t>phép</w:t>
      </w:r>
      <w:proofErr w:type="spellEnd"/>
      <w:r w:rsidRPr="000B04D3">
        <w:t xml:space="preserve"> </w:t>
      </w:r>
      <w:proofErr w:type="spellStart"/>
      <w:r w:rsidRPr="000B04D3">
        <w:t>khởi</w:t>
      </w:r>
      <w:proofErr w:type="spellEnd"/>
      <w:r w:rsidRPr="000B04D3">
        <w:t xml:space="preserve"> </w:t>
      </w:r>
      <w:proofErr w:type="spellStart"/>
      <w:r w:rsidRPr="000B04D3">
        <w:t>tạo</w:t>
      </w:r>
      <w:proofErr w:type="spellEnd"/>
      <w:r w:rsidRPr="000B04D3">
        <w:t xml:space="preserve">, </w:t>
      </w:r>
      <w:proofErr w:type="spellStart"/>
      <w:r w:rsidRPr="000B04D3">
        <w:t>quản</w:t>
      </w:r>
      <w:proofErr w:type="spellEnd"/>
      <w:r w:rsidRPr="000B04D3">
        <w:t xml:space="preserve"> </w:t>
      </w:r>
      <w:proofErr w:type="spellStart"/>
      <w:r w:rsidRPr="000B04D3">
        <w:t>lý</w:t>
      </w:r>
      <w:proofErr w:type="spellEnd"/>
      <w:r w:rsidRPr="000B04D3">
        <w:t xml:space="preserve"> </w:t>
      </w:r>
      <w:proofErr w:type="spellStart"/>
      <w:r w:rsidRPr="000B04D3">
        <w:t>và</w:t>
      </w:r>
      <w:proofErr w:type="spellEnd"/>
      <w:r w:rsidRPr="000B04D3">
        <w:t xml:space="preserve"> </w:t>
      </w:r>
      <w:proofErr w:type="spellStart"/>
      <w:r w:rsidRPr="000B04D3">
        <w:t>điều</w:t>
      </w:r>
      <w:proofErr w:type="spellEnd"/>
      <w:r w:rsidRPr="000B04D3">
        <w:t xml:space="preserve"> </w:t>
      </w:r>
      <w:proofErr w:type="spellStart"/>
      <w:r w:rsidRPr="000B04D3">
        <w:t>phối</w:t>
      </w:r>
      <w:proofErr w:type="spellEnd"/>
      <w:r w:rsidRPr="000B04D3">
        <w:t xml:space="preserve"> </w:t>
      </w:r>
      <w:proofErr w:type="spellStart"/>
      <w:r w:rsidRPr="000B04D3">
        <w:t>mạng</w:t>
      </w:r>
      <w:proofErr w:type="spellEnd"/>
      <w:r w:rsidRPr="000B04D3">
        <w:t xml:space="preserve"> </w:t>
      </w:r>
      <w:proofErr w:type="spellStart"/>
      <w:r w:rsidRPr="000B04D3">
        <w:t>lưới</w:t>
      </w:r>
      <w:proofErr w:type="spellEnd"/>
      <w:r w:rsidRPr="000B04D3">
        <w:t xml:space="preserve"> </w:t>
      </w:r>
      <w:proofErr w:type="spellStart"/>
      <w:r w:rsidRPr="000B04D3">
        <w:t>nhiều</w:t>
      </w:r>
      <w:proofErr w:type="spellEnd"/>
      <w:r w:rsidRPr="000B04D3">
        <w:t xml:space="preserve"> AI Agent (Agentic AI) </w:t>
      </w:r>
      <w:proofErr w:type="spellStart"/>
      <w:r w:rsidRPr="000B04D3">
        <w:t>hợp</w:t>
      </w:r>
      <w:proofErr w:type="spellEnd"/>
      <w:r w:rsidRPr="000B04D3">
        <w:t xml:space="preserve"> </w:t>
      </w:r>
      <w:proofErr w:type="spellStart"/>
      <w:r w:rsidRPr="000B04D3">
        <w:t>tác</w:t>
      </w:r>
      <w:proofErr w:type="spellEnd"/>
      <w:r w:rsidRPr="000B04D3">
        <w:t xml:space="preserve"> </w:t>
      </w:r>
      <w:proofErr w:type="spellStart"/>
      <w:r w:rsidRPr="000B04D3">
        <w:t>giải</w:t>
      </w:r>
      <w:proofErr w:type="spellEnd"/>
      <w:r w:rsidRPr="000B04D3">
        <w:t xml:space="preserve"> </w:t>
      </w:r>
      <w:proofErr w:type="spellStart"/>
      <w:r w:rsidRPr="000B04D3">
        <w:t>quyết</w:t>
      </w:r>
      <w:proofErr w:type="spellEnd"/>
      <w:r w:rsidRPr="000B04D3">
        <w:t xml:space="preserve"> </w:t>
      </w:r>
      <w:proofErr w:type="spellStart"/>
      <w:r w:rsidRPr="000B04D3">
        <w:t>tác</w:t>
      </w:r>
      <w:proofErr w:type="spellEnd"/>
      <w:r w:rsidRPr="000B04D3">
        <w:t xml:space="preserve"> </w:t>
      </w:r>
      <w:proofErr w:type="spellStart"/>
      <w:r w:rsidRPr="000B04D3">
        <w:t>vụ</w:t>
      </w:r>
      <w:proofErr w:type="spellEnd"/>
      <w:r w:rsidRPr="000B04D3">
        <w:t xml:space="preserve"> </w:t>
      </w:r>
      <w:proofErr w:type="spellStart"/>
      <w:r w:rsidRPr="000B04D3">
        <w:t>phức</w:t>
      </w:r>
      <w:proofErr w:type="spellEnd"/>
      <w:r w:rsidRPr="000B04D3">
        <w:t xml:space="preserve"> </w:t>
      </w:r>
      <w:proofErr w:type="spellStart"/>
      <w:r w:rsidRPr="000B04D3">
        <w:t>tạp</w:t>
      </w:r>
      <w:proofErr w:type="spellEnd"/>
      <w:r w:rsidRPr="000B04D3">
        <w:t xml:space="preserve"> (</w:t>
      </w:r>
      <w:proofErr w:type="spellStart"/>
      <w:r w:rsidRPr="000B04D3">
        <w:t>như</w:t>
      </w:r>
      <w:proofErr w:type="spellEnd"/>
      <w:r w:rsidRPr="000B04D3">
        <w:t xml:space="preserve"> </w:t>
      </w:r>
      <w:proofErr w:type="spellStart"/>
      <w:r w:rsidRPr="000B04D3">
        <w:t>phân</w:t>
      </w:r>
      <w:proofErr w:type="spellEnd"/>
      <w:r w:rsidRPr="000B04D3">
        <w:t xml:space="preserve"> </w:t>
      </w:r>
      <w:proofErr w:type="spellStart"/>
      <w:r w:rsidRPr="000B04D3">
        <w:t>tích</w:t>
      </w:r>
      <w:proofErr w:type="spellEnd"/>
      <w:r w:rsidRPr="000B04D3">
        <w:t xml:space="preserve"> </w:t>
      </w:r>
      <w:proofErr w:type="spellStart"/>
      <w:r w:rsidRPr="000B04D3">
        <w:t>dữ</w:t>
      </w:r>
      <w:proofErr w:type="spellEnd"/>
      <w:r w:rsidRPr="000B04D3">
        <w:t xml:space="preserve"> </w:t>
      </w:r>
      <w:proofErr w:type="spellStart"/>
      <w:r w:rsidRPr="000B04D3">
        <w:t>liệu</w:t>
      </w:r>
      <w:proofErr w:type="spellEnd"/>
      <w:r w:rsidRPr="000B04D3">
        <w:t xml:space="preserve">, </w:t>
      </w:r>
      <w:proofErr w:type="spellStart"/>
      <w:r w:rsidRPr="000B04D3">
        <w:t>tự</w:t>
      </w:r>
      <w:proofErr w:type="spellEnd"/>
      <w:r w:rsidRPr="000B04D3">
        <w:t xml:space="preserve"> </w:t>
      </w:r>
      <w:proofErr w:type="spellStart"/>
      <w:r w:rsidRPr="000B04D3">
        <w:t>động</w:t>
      </w:r>
      <w:proofErr w:type="spellEnd"/>
      <w:r w:rsidRPr="000B04D3">
        <w:t xml:space="preserve"> </w:t>
      </w:r>
      <w:proofErr w:type="spellStart"/>
      <w:r w:rsidRPr="000B04D3">
        <w:t>viết</w:t>
      </w:r>
      <w:proofErr w:type="spellEnd"/>
      <w:r w:rsidRPr="000B04D3">
        <w:t xml:space="preserve"> </w:t>
      </w:r>
      <w:proofErr w:type="spellStart"/>
      <w:r w:rsidRPr="000B04D3">
        <w:t>mã</w:t>
      </w:r>
      <w:proofErr w:type="spellEnd"/>
      <w:r w:rsidRPr="000B04D3">
        <w:t>).</w:t>
      </w:r>
    </w:p>
    <w:p w14:paraId="11F0665B" w14:textId="77777777" w:rsidR="000B04D3" w:rsidRPr="000B04D3" w:rsidRDefault="000B04D3" w:rsidP="000B04D3">
      <w:pPr>
        <w:numPr>
          <w:ilvl w:val="0"/>
          <w:numId w:val="11"/>
        </w:numPr>
      </w:pPr>
      <w:proofErr w:type="spellStart"/>
      <w:r w:rsidRPr="000B04D3">
        <w:rPr>
          <w:b/>
          <w:bCs/>
        </w:rPr>
        <w:t>Điểm</w:t>
      </w:r>
      <w:proofErr w:type="spellEnd"/>
      <w:r w:rsidRPr="000B04D3">
        <w:rPr>
          <w:b/>
          <w:bCs/>
        </w:rPr>
        <w:t xml:space="preserve"> </w:t>
      </w:r>
      <w:proofErr w:type="spellStart"/>
      <w:r w:rsidRPr="000B04D3">
        <w:rPr>
          <w:b/>
          <w:bCs/>
        </w:rPr>
        <w:t>mới</w:t>
      </w:r>
      <w:proofErr w:type="spellEnd"/>
      <w:r w:rsidRPr="000B04D3">
        <w:rPr>
          <w:b/>
          <w:bCs/>
        </w:rPr>
        <w:t xml:space="preserve"> &amp; </w:t>
      </w:r>
      <w:proofErr w:type="spellStart"/>
      <w:r w:rsidRPr="000B04D3">
        <w:rPr>
          <w:b/>
          <w:bCs/>
        </w:rPr>
        <w:t>Tính</w:t>
      </w:r>
      <w:proofErr w:type="spellEnd"/>
      <w:r w:rsidRPr="000B04D3">
        <w:rPr>
          <w:b/>
          <w:bCs/>
        </w:rPr>
        <w:t xml:space="preserve"> </w:t>
      </w:r>
      <w:proofErr w:type="spellStart"/>
      <w:r w:rsidRPr="000B04D3">
        <w:rPr>
          <w:b/>
          <w:bCs/>
        </w:rPr>
        <w:t>hiện</w:t>
      </w:r>
      <w:proofErr w:type="spellEnd"/>
      <w:r w:rsidRPr="000B04D3">
        <w:rPr>
          <w:b/>
          <w:bCs/>
        </w:rPr>
        <w:t xml:space="preserve"> </w:t>
      </w:r>
      <w:proofErr w:type="spellStart"/>
      <w:r w:rsidRPr="000B04D3">
        <w:rPr>
          <w:b/>
          <w:bCs/>
        </w:rPr>
        <w:t>đại</w:t>
      </w:r>
      <w:proofErr w:type="spellEnd"/>
      <w:r w:rsidRPr="000B04D3">
        <w:rPr>
          <w:b/>
          <w:bCs/>
        </w:rPr>
        <w:t>:</w:t>
      </w:r>
      <w:r w:rsidRPr="000B04D3">
        <w:t xml:space="preserve"> </w:t>
      </w:r>
      <w:proofErr w:type="spellStart"/>
      <w:r w:rsidRPr="000B04D3">
        <w:t>Áp</w:t>
      </w:r>
      <w:proofErr w:type="spellEnd"/>
      <w:r w:rsidRPr="000B04D3">
        <w:t xml:space="preserve"> </w:t>
      </w:r>
      <w:proofErr w:type="spellStart"/>
      <w:r w:rsidRPr="000B04D3">
        <w:t>dụng</w:t>
      </w:r>
      <w:proofErr w:type="spellEnd"/>
      <w:r w:rsidRPr="000B04D3">
        <w:t xml:space="preserve"> OOP </w:t>
      </w:r>
      <w:proofErr w:type="spellStart"/>
      <w:r w:rsidRPr="000B04D3">
        <w:t>để</w:t>
      </w:r>
      <w:proofErr w:type="spellEnd"/>
      <w:r w:rsidRPr="000B04D3">
        <w:t xml:space="preserve"> </w:t>
      </w:r>
      <w:proofErr w:type="spellStart"/>
      <w:r w:rsidRPr="000B04D3">
        <w:t>đóng</w:t>
      </w:r>
      <w:proofErr w:type="spellEnd"/>
      <w:r w:rsidRPr="000B04D3">
        <w:t xml:space="preserve"> </w:t>
      </w:r>
      <w:proofErr w:type="spellStart"/>
      <w:r w:rsidRPr="000B04D3">
        <w:t>gói</w:t>
      </w:r>
      <w:proofErr w:type="spellEnd"/>
      <w:r w:rsidRPr="000B04D3">
        <w:t xml:space="preserve"> </w:t>
      </w:r>
      <w:proofErr w:type="spellStart"/>
      <w:r w:rsidRPr="000B04D3">
        <w:t>các</w:t>
      </w:r>
      <w:proofErr w:type="spellEnd"/>
      <w:r w:rsidRPr="000B04D3">
        <w:t xml:space="preserve"> </w:t>
      </w:r>
      <w:proofErr w:type="spellStart"/>
      <w:r w:rsidRPr="000B04D3">
        <w:t>thành</w:t>
      </w:r>
      <w:proofErr w:type="spellEnd"/>
      <w:r w:rsidRPr="000B04D3">
        <w:t xml:space="preserve"> </w:t>
      </w:r>
      <w:proofErr w:type="spellStart"/>
      <w:r w:rsidRPr="000B04D3">
        <w:t>phần</w:t>
      </w:r>
      <w:proofErr w:type="spellEnd"/>
      <w:r w:rsidRPr="000B04D3">
        <w:t xml:space="preserve"> Agent (Memory, Planner, Executor, Tool Repository). </w:t>
      </w:r>
      <w:proofErr w:type="spellStart"/>
      <w:r w:rsidRPr="000B04D3">
        <w:t>Sử</w:t>
      </w:r>
      <w:proofErr w:type="spellEnd"/>
      <w:r w:rsidRPr="000B04D3">
        <w:t xml:space="preserve"> </w:t>
      </w:r>
      <w:proofErr w:type="spellStart"/>
      <w:r w:rsidRPr="000B04D3">
        <w:t>dụng</w:t>
      </w:r>
      <w:proofErr w:type="spellEnd"/>
      <w:r w:rsidRPr="000B04D3">
        <w:t xml:space="preserve"> </w:t>
      </w:r>
      <w:r w:rsidRPr="000B04D3">
        <w:rPr>
          <w:b/>
          <w:bCs/>
        </w:rPr>
        <w:t>Strategy Pattern</w:t>
      </w:r>
      <w:r w:rsidRPr="000B04D3">
        <w:t xml:space="preserve"> </w:t>
      </w:r>
      <w:proofErr w:type="spellStart"/>
      <w:r w:rsidRPr="000B04D3">
        <w:t>cho</w:t>
      </w:r>
      <w:proofErr w:type="spellEnd"/>
      <w:r w:rsidRPr="000B04D3">
        <w:t xml:space="preserve"> </w:t>
      </w:r>
      <w:proofErr w:type="spellStart"/>
      <w:r w:rsidRPr="000B04D3">
        <w:t>việc</w:t>
      </w:r>
      <w:proofErr w:type="spellEnd"/>
      <w:r w:rsidRPr="000B04D3">
        <w:t xml:space="preserve"> </w:t>
      </w:r>
      <w:proofErr w:type="spellStart"/>
      <w:r w:rsidRPr="000B04D3">
        <w:t>chọn</w:t>
      </w:r>
      <w:proofErr w:type="spellEnd"/>
      <w:r w:rsidRPr="000B04D3">
        <w:t xml:space="preserve"> LLM Provider, </w:t>
      </w:r>
      <w:r w:rsidRPr="000B04D3">
        <w:rPr>
          <w:b/>
          <w:bCs/>
        </w:rPr>
        <w:t>Observer Pattern</w:t>
      </w:r>
      <w:r w:rsidRPr="000B04D3">
        <w:t xml:space="preserve"> </w:t>
      </w:r>
      <w:proofErr w:type="spellStart"/>
      <w:r w:rsidRPr="000B04D3">
        <w:t>để</w:t>
      </w:r>
      <w:proofErr w:type="spellEnd"/>
      <w:r w:rsidRPr="000B04D3">
        <w:t xml:space="preserve"> </w:t>
      </w:r>
      <w:proofErr w:type="spellStart"/>
      <w:r w:rsidRPr="000B04D3">
        <w:t>quản</w:t>
      </w:r>
      <w:proofErr w:type="spellEnd"/>
      <w:r w:rsidRPr="000B04D3">
        <w:t xml:space="preserve"> </w:t>
      </w:r>
      <w:proofErr w:type="spellStart"/>
      <w:r w:rsidRPr="000B04D3">
        <w:t>lý</w:t>
      </w:r>
      <w:proofErr w:type="spellEnd"/>
      <w:r w:rsidRPr="000B04D3">
        <w:t xml:space="preserve"> </w:t>
      </w:r>
      <w:proofErr w:type="spellStart"/>
      <w:r w:rsidRPr="000B04D3">
        <w:t>giao</w:t>
      </w:r>
      <w:proofErr w:type="spellEnd"/>
      <w:r w:rsidRPr="000B04D3">
        <w:t xml:space="preserve"> </w:t>
      </w:r>
      <w:proofErr w:type="spellStart"/>
      <w:r w:rsidRPr="000B04D3">
        <w:t>tiếp</w:t>
      </w:r>
      <w:proofErr w:type="spellEnd"/>
      <w:r w:rsidRPr="000B04D3">
        <w:t xml:space="preserve"> </w:t>
      </w:r>
      <w:proofErr w:type="spellStart"/>
      <w:r w:rsidRPr="000B04D3">
        <w:t>giữa</w:t>
      </w:r>
      <w:proofErr w:type="spellEnd"/>
      <w:r w:rsidRPr="000B04D3">
        <w:t xml:space="preserve"> </w:t>
      </w:r>
      <w:proofErr w:type="spellStart"/>
      <w:r w:rsidRPr="000B04D3">
        <w:t>các</w:t>
      </w:r>
      <w:proofErr w:type="spellEnd"/>
      <w:r w:rsidRPr="000B04D3">
        <w:t xml:space="preserve"> Agent, </w:t>
      </w:r>
      <w:proofErr w:type="spellStart"/>
      <w:r w:rsidRPr="000B04D3">
        <w:t>và</w:t>
      </w:r>
      <w:proofErr w:type="spellEnd"/>
      <w:r w:rsidRPr="000B04D3">
        <w:t xml:space="preserve"> </w:t>
      </w:r>
      <w:r w:rsidRPr="000B04D3">
        <w:rPr>
          <w:b/>
          <w:bCs/>
        </w:rPr>
        <w:t>State Pattern</w:t>
      </w:r>
      <w:r w:rsidRPr="000B04D3">
        <w:t xml:space="preserve"> </w:t>
      </w:r>
      <w:proofErr w:type="spellStart"/>
      <w:r w:rsidRPr="000B04D3">
        <w:t>để</w:t>
      </w:r>
      <w:proofErr w:type="spellEnd"/>
      <w:r w:rsidRPr="000B04D3">
        <w:t xml:space="preserve"> </w:t>
      </w:r>
      <w:proofErr w:type="spellStart"/>
      <w:r w:rsidRPr="000B04D3">
        <w:t>quản</w:t>
      </w:r>
      <w:proofErr w:type="spellEnd"/>
      <w:r w:rsidRPr="000B04D3">
        <w:t xml:space="preserve"> </w:t>
      </w:r>
      <w:proofErr w:type="spellStart"/>
      <w:r w:rsidRPr="000B04D3">
        <w:t>lý</w:t>
      </w:r>
      <w:proofErr w:type="spellEnd"/>
      <w:r w:rsidRPr="000B04D3">
        <w:t xml:space="preserve"> </w:t>
      </w:r>
      <w:proofErr w:type="spellStart"/>
      <w:r w:rsidRPr="000B04D3">
        <w:t>trạng</w:t>
      </w:r>
      <w:proofErr w:type="spellEnd"/>
      <w:r w:rsidRPr="000B04D3">
        <w:t xml:space="preserve"> </w:t>
      </w:r>
      <w:proofErr w:type="spellStart"/>
      <w:r w:rsidRPr="000B04D3">
        <w:t>thái</w:t>
      </w:r>
      <w:proofErr w:type="spellEnd"/>
      <w:r w:rsidRPr="000B04D3">
        <w:t xml:space="preserve"> </w:t>
      </w:r>
      <w:proofErr w:type="spellStart"/>
      <w:r w:rsidRPr="000B04D3">
        <w:t>nhiệm</w:t>
      </w:r>
      <w:proofErr w:type="spellEnd"/>
      <w:r w:rsidRPr="000B04D3">
        <w:t xml:space="preserve"> </w:t>
      </w:r>
      <w:proofErr w:type="spellStart"/>
      <w:r w:rsidRPr="000B04D3">
        <w:t>vụ</w:t>
      </w:r>
      <w:proofErr w:type="spellEnd"/>
      <w:r w:rsidRPr="000B04D3">
        <w:t>.</w:t>
      </w:r>
    </w:p>
    <w:p w14:paraId="29DBF6A4" w14:textId="77777777" w:rsidR="000B04D3" w:rsidRPr="000B04D3" w:rsidRDefault="000B04D3" w:rsidP="000B04D3"/>
    <w:p w14:paraId="5D02D765" w14:textId="7B1E4DFD" w:rsidR="000B04D3" w:rsidRDefault="000B04D3">
      <w:r>
        <w:t xml:space="preserve">Repository: </w:t>
      </w:r>
      <w:hyperlink r:id="rId8" w:history="1">
        <w:r w:rsidRPr="00C70C17">
          <w:rPr>
            <w:rStyle w:val="Hyperlink"/>
          </w:rPr>
          <w:t>https://github.com/DGBao7/APIAgent</w:t>
        </w:r>
      </w:hyperlink>
    </w:p>
    <w:p w14:paraId="047723DC" w14:textId="77777777" w:rsidR="000B04D3" w:rsidRDefault="000B04D3"/>
    <w:p w14:paraId="28027391" w14:textId="77777777" w:rsidR="000B04D3" w:rsidRDefault="000B04D3">
      <w:proofErr w:type="spellStart"/>
      <w:r>
        <w:t>Xây</w:t>
      </w:r>
      <w:proofErr w:type="spellEnd"/>
      <w:r>
        <w:t xml:space="preserve"> </w:t>
      </w:r>
      <w:proofErr w:type="spellStart"/>
      <w:r>
        <w:t>dựng</w:t>
      </w:r>
      <w:proofErr w:type="spellEnd"/>
      <w:r>
        <w:t xml:space="preserve"> </w:t>
      </w:r>
      <w:proofErr w:type="spellStart"/>
      <w:r>
        <w:t>hướng</w:t>
      </w:r>
      <w:proofErr w:type="spellEnd"/>
      <w:r>
        <w:t xml:space="preserve"> </w:t>
      </w:r>
      <w:proofErr w:type="spellStart"/>
      <w:r>
        <w:t>đi</w:t>
      </w:r>
      <w:proofErr w:type="spellEnd"/>
      <w:r>
        <w:t xml:space="preserve"> </w:t>
      </w:r>
      <w:proofErr w:type="spellStart"/>
      <w:r>
        <w:t>theo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
    <w:p w14:paraId="23CC9B67" w14:textId="77777777" w:rsidR="000B04D3" w:rsidRDefault="000B04D3" w:rsidP="000B04D3">
      <w:pPr>
        <w:pStyle w:val="ListParagraph"/>
        <w:numPr>
          <w:ilvl w:val="0"/>
          <w:numId w:val="12"/>
        </w:numPr>
      </w:pPr>
      <w:proofErr w:type="spellStart"/>
      <w:r>
        <w:t>Phát</w:t>
      </w:r>
      <w:proofErr w:type="spellEnd"/>
      <w:r>
        <w:t xml:space="preserve"> </w:t>
      </w:r>
      <w:proofErr w:type="spellStart"/>
      <w:r>
        <w:t>triển</w:t>
      </w:r>
      <w:proofErr w:type="spellEnd"/>
      <w:r>
        <w:t xml:space="preserve"> framework Agentic AI </w:t>
      </w:r>
      <w:proofErr w:type="spellStart"/>
      <w:r>
        <w:t>theo</w:t>
      </w:r>
      <w:proofErr w:type="spellEnd"/>
      <w:r>
        <w:t xml:space="preserve"> OOP,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tính</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tính</w:t>
      </w:r>
      <w:proofErr w:type="spellEnd"/>
      <w:r>
        <w:t xml:space="preserve"> </w:t>
      </w:r>
      <w:proofErr w:type="spellStart"/>
      <w:r>
        <w:t>đa</w:t>
      </w:r>
      <w:proofErr w:type="spellEnd"/>
      <w:r>
        <w:t xml:space="preserve"> </w:t>
      </w:r>
      <w:proofErr w:type="spellStart"/>
      <w:r>
        <w:t>hình</w:t>
      </w:r>
      <w:proofErr w:type="spellEnd"/>
      <w:r>
        <w:t xml:space="preserve">, </w:t>
      </w:r>
      <w:proofErr w:type="spellStart"/>
      <w:r>
        <w:t>tính</w:t>
      </w:r>
      <w:proofErr w:type="spellEnd"/>
      <w:r>
        <w:t xml:space="preserve"> </w:t>
      </w:r>
      <w:proofErr w:type="spellStart"/>
      <w:r>
        <w:t>trừu</w:t>
      </w:r>
      <w:proofErr w:type="spellEnd"/>
      <w:r>
        <w:t xml:space="preserve"> </w:t>
      </w:r>
      <w:proofErr w:type="spellStart"/>
      <w:r>
        <w:t>tượng</w:t>
      </w:r>
      <w:proofErr w:type="spellEnd"/>
    </w:p>
    <w:p w14:paraId="2FFFCBAB" w14:textId="77777777" w:rsidR="000B04D3" w:rsidRDefault="000B04D3" w:rsidP="000B04D3">
      <w:pPr>
        <w:pStyle w:val="ListParagraph"/>
        <w:numPr>
          <w:ilvl w:val="0"/>
          <w:numId w:val="12"/>
        </w:numPr>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w:t>
      </w:r>
      <w:proofErr w:type="spellEnd"/>
      <w:r>
        <w:t xml:space="preserve"> agents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thực</w:t>
      </w:r>
      <w:proofErr w:type="spellEnd"/>
      <w:r>
        <w:t xml:space="preserve"> </w:t>
      </w:r>
      <w:proofErr w:type="spellStart"/>
      <w:r>
        <w:t>thi</w:t>
      </w:r>
      <w:proofErr w:type="spellEnd"/>
      <w:r>
        <w:t xml:space="preserve"> </w:t>
      </w:r>
      <w:proofErr w:type="spellStart"/>
      <w:r>
        <w:t>nhiệm</w:t>
      </w:r>
      <w:proofErr w:type="spellEnd"/>
      <w:r>
        <w:t xml:space="preserve"> </w:t>
      </w:r>
      <w:proofErr w:type="spellStart"/>
      <w:r>
        <w:t>vụ</w:t>
      </w:r>
      <w:proofErr w:type="spellEnd"/>
    </w:p>
    <w:p w14:paraId="005F17DF" w14:textId="1CAC3FB0" w:rsidR="00137387" w:rsidRDefault="000B04D3" w:rsidP="000B04D3">
      <w:pPr>
        <w:pStyle w:val="ListParagraph"/>
        <w:numPr>
          <w:ilvl w:val="0"/>
          <w:numId w:val="12"/>
        </w:numPr>
      </w:pPr>
      <w:proofErr w:type="spellStart"/>
      <w:r>
        <w:t>Tích</w:t>
      </w:r>
      <w:proofErr w:type="spellEnd"/>
      <w:r>
        <w:t xml:space="preserve"> </w:t>
      </w:r>
      <w:proofErr w:type="spellStart"/>
      <w:r>
        <w:t>hợp</w:t>
      </w:r>
      <w:proofErr w:type="spellEnd"/>
      <w:r>
        <w:t xml:space="preserve"> </w:t>
      </w:r>
      <w:proofErr w:type="spellStart"/>
      <w:r>
        <w:t>nhiều</w:t>
      </w:r>
      <w:proofErr w:type="spellEnd"/>
      <w:r>
        <w:t xml:space="preserve"> Provider AI API keys</w:t>
      </w:r>
      <w:r w:rsidR="00000000">
        <w:br w:type="page"/>
      </w:r>
    </w:p>
    <w:p w14:paraId="5B237B22" w14:textId="77777777" w:rsidR="00137387" w:rsidRDefault="00000000">
      <w:pPr>
        <w:pStyle w:val="Heading1"/>
      </w:pPr>
      <w:r>
        <w:lastRenderedPageBreak/>
        <w:t>MỤC LỤC</w:t>
      </w:r>
    </w:p>
    <w:p w14:paraId="7B37BF3C" w14:textId="77777777" w:rsidR="00137387" w:rsidRDefault="00000000">
      <w:pPr>
        <w:spacing w:after="160"/>
        <w:ind w:left="142"/>
      </w:pPr>
      <w:r>
        <w:rPr>
          <w:b/>
          <w:color w:val="2D6A6A"/>
        </w:rPr>
        <w:t xml:space="preserve">1.  </w:t>
      </w:r>
      <w:r>
        <w:rPr>
          <w:sz w:val="22"/>
        </w:rPr>
        <w:t>Tổng quan đề tài</w:t>
      </w:r>
    </w:p>
    <w:p w14:paraId="24B06100" w14:textId="77777777" w:rsidR="00137387" w:rsidRDefault="00000000">
      <w:pPr>
        <w:spacing w:after="160"/>
        <w:ind w:left="142"/>
      </w:pPr>
      <w:r>
        <w:rPr>
          <w:b/>
          <w:color w:val="2D6A6A"/>
        </w:rPr>
        <w:t xml:space="preserve">2.  </w:t>
      </w:r>
      <w:r>
        <w:rPr>
          <w:sz w:val="22"/>
        </w:rPr>
        <w:t>Cơ sở lý thuyết</w:t>
      </w:r>
    </w:p>
    <w:p w14:paraId="1D860EC0" w14:textId="77777777" w:rsidR="00137387" w:rsidRDefault="00000000">
      <w:pPr>
        <w:spacing w:after="160"/>
        <w:ind w:left="142"/>
      </w:pPr>
      <w:r>
        <w:rPr>
          <w:b/>
          <w:color w:val="2D6A6A"/>
        </w:rPr>
        <w:t xml:space="preserve">3.  </w:t>
      </w:r>
      <w:r>
        <w:rPr>
          <w:sz w:val="22"/>
        </w:rPr>
        <w:t>Yêu cầu và kiến trúc tổng thể</w:t>
      </w:r>
    </w:p>
    <w:p w14:paraId="3AF095BF" w14:textId="77777777" w:rsidR="00137387" w:rsidRDefault="00000000">
      <w:pPr>
        <w:spacing w:after="160"/>
        <w:ind w:left="142"/>
      </w:pPr>
      <w:r>
        <w:rPr>
          <w:b/>
          <w:color w:val="2D6A6A"/>
        </w:rPr>
        <w:t xml:space="preserve">4.  </w:t>
      </w:r>
      <w:r>
        <w:rPr>
          <w:sz w:val="22"/>
        </w:rPr>
        <w:t>Phân tích các thành phần chính</w:t>
      </w:r>
    </w:p>
    <w:p w14:paraId="3AAD8A7E" w14:textId="77777777" w:rsidR="00137387" w:rsidRDefault="00000000">
      <w:pPr>
        <w:spacing w:after="160"/>
        <w:ind w:left="142"/>
      </w:pPr>
      <w:r>
        <w:rPr>
          <w:b/>
          <w:color w:val="2D6A6A"/>
        </w:rPr>
        <w:t xml:space="preserve">5.  </w:t>
      </w:r>
      <w:r>
        <w:rPr>
          <w:sz w:val="22"/>
        </w:rPr>
        <w:t>Luồng xử lý của một yêu cầu</w:t>
      </w:r>
    </w:p>
    <w:p w14:paraId="2EA6CFE7" w14:textId="77777777" w:rsidR="00137387" w:rsidRDefault="00000000">
      <w:pPr>
        <w:spacing w:after="160"/>
        <w:ind w:left="142"/>
      </w:pPr>
      <w:r>
        <w:rPr>
          <w:b/>
          <w:color w:val="2D6A6A"/>
        </w:rPr>
        <w:t xml:space="preserve">6.  </w:t>
      </w:r>
      <w:r>
        <w:rPr>
          <w:sz w:val="22"/>
        </w:rPr>
        <w:t>Áp dụng các Design Pattern</w:t>
      </w:r>
    </w:p>
    <w:p w14:paraId="456BE28F" w14:textId="11268CA0" w:rsidR="00137387" w:rsidRDefault="00A00CBF">
      <w:pPr>
        <w:spacing w:after="160"/>
        <w:ind w:left="142"/>
      </w:pPr>
      <w:r>
        <w:rPr>
          <w:b/>
          <w:color w:val="2D6A6A"/>
        </w:rPr>
        <w:t>7</w:t>
      </w:r>
      <w:r w:rsidR="00000000">
        <w:rPr>
          <w:b/>
          <w:color w:val="2D6A6A"/>
        </w:rPr>
        <w:t xml:space="preserve">.  </w:t>
      </w:r>
      <w:r w:rsidR="00000000">
        <w:rPr>
          <w:sz w:val="22"/>
        </w:rPr>
        <w:t>Hạn chế và hướng phát triển</w:t>
      </w:r>
    </w:p>
    <w:p w14:paraId="774F315B" w14:textId="269EF9AA" w:rsidR="00137387" w:rsidRDefault="00A00CBF" w:rsidP="000B04D3">
      <w:pPr>
        <w:spacing w:after="160"/>
        <w:ind w:left="142"/>
      </w:pPr>
      <w:r>
        <w:rPr>
          <w:b/>
          <w:color w:val="2D6A6A"/>
        </w:rPr>
        <w:t>8</w:t>
      </w:r>
      <w:r w:rsidR="00000000">
        <w:rPr>
          <w:b/>
          <w:color w:val="2D6A6A"/>
        </w:rPr>
        <w:t xml:space="preserve">.  </w:t>
      </w:r>
      <w:proofErr w:type="spellStart"/>
      <w:r w:rsidR="00000000">
        <w:rPr>
          <w:sz w:val="22"/>
        </w:rPr>
        <w:t>Kết</w:t>
      </w:r>
      <w:proofErr w:type="spellEnd"/>
      <w:r w:rsidR="00000000">
        <w:rPr>
          <w:sz w:val="22"/>
        </w:rPr>
        <w:t xml:space="preserve"> </w:t>
      </w:r>
      <w:proofErr w:type="spellStart"/>
      <w:r w:rsidR="00000000">
        <w:rPr>
          <w:sz w:val="22"/>
        </w:rPr>
        <w:t>luận</w:t>
      </w:r>
      <w:proofErr w:type="spellEnd"/>
      <w:r w:rsidR="00000000">
        <w:br w:type="page"/>
      </w:r>
    </w:p>
    <w:p w14:paraId="34255729" w14:textId="77777777" w:rsidR="00137387" w:rsidRDefault="00000000">
      <w:pPr>
        <w:pStyle w:val="Heading1"/>
      </w:pPr>
      <w:r>
        <w:lastRenderedPageBreak/>
        <w:t>1. TỔNG QUAN ĐỀ TÀI</w:t>
      </w:r>
    </w:p>
    <w:p w14:paraId="178D9757" w14:textId="77777777" w:rsidR="00137387" w:rsidRDefault="00000000">
      <w:pPr>
        <w:pStyle w:val="Heading2"/>
      </w:pPr>
      <w:r>
        <w:t>1.1. Bối cảnh bài toán</w:t>
      </w:r>
    </w:p>
    <w:p w14:paraId="2DF3971C" w14:textId="77777777" w:rsidR="00137387" w:rsidRDefault="00000000">
      <w:r>
        <w:t>Mô hình ngôn ngữ lớn (LLM) có thể trả lời câu hỏi và tạo nội dung, nhưng một yêu cầu phức tạp thường cần nhiều bước: hiểu mục tiêu, xác định điều kiện, lập kế hoạch, sử dụng công cụ, ghi lại kết quả trung gian và tổng hợp câu trả lời cuối. Nếu toàn bộ các bước đặt trong một hàm, mã nguồn dễ trở nên dài, khó kiểm thử và khó thay đổi khi bổ sung mô hình hay công cụ mới.</w:t>
      </w:r>
    </w:p>
    <w:p w14:paraId="74F8D0FB" w14:textId="77777777" w:rsidR="00137387" w:rsidRDefault="00000000">
      <w:r>
        <w:t>Agentic AI giải quyết vấn đề này bằng cách tổ chức một hệ thống có khả năng nhận mục tiêu, lập kế hoạch và thực hiện các bước dựa trên phản hồi. Khi nhiều Agent cùng tham gia, mỗi Agent có thể giữ vai trò riêng; ví dụ một Agent tập trung khảo sát thông tin, Agent khác hỗ trợ xây dựng kế hoạch hoặc tổng hợp kết quả. Framework cần có cơ chế trao đổi thông tin, quản lý trạng thái, lưu dữ kiện và xử lý lỗi.</w:t>
      </w:r>
    </w:p>
    <w:p w14:paraId="087615CA" w14:textId="77777777" w:rsidR="00137387" w:rsidRDefault="00000000">
      <w:pPr>
        <w:pStyle w:val="Heading2"/>
      </w:pPr>
      <w:r>
        <w:t>1.2. Mục tiêu của dự án</w:t>
      </w:r>
    </w:p>
    <w:p w14:paraId="352E8960" w14:textId="77777777" w:rsidR="00137387" w:rsidRDefault="00000000">
      <w:pPr>
        <w:pStyle w:val="ListBullet"/>
        <w:spacing w:after="40" w:line="259" w:lineRule="auto"/>
      </w:pPr>
      <w:r>
        <w:t>Xây dựng nền tảng bằng C++ theo tư duy hướng đối tượng, trong đó mỗi lớp có nhiệm vụ tương đối rõ ràng.</w:t>
      </w:r>
    </w:p>
    <w:p w14:paraId="5558FB0B" w14:textId="77777777" w:rsidR="00137387" w:rsidRDefault="00000000">
      <w:pPr>
        <w:pStyle w:val="ListBullet"/>
        <w:spacing w:after="40" w:line="259" w:lineRule="auto"/>
      </w:pPr>
      <w:r>
        <w:t>Chuẩn hóa cách gọi nhiều dịch vụ LLM thông qua một giao diện chung, giảm phụ thuộc vào một nhà cung cấp cụ thể.</w:t>
      </w:r>
    </w:p>
    <w:p w14:paraId="51A3C6A9" w14:textId="77777777" w:rsidR="00137387" w:rsidRDefault="00000000">
      <w:pPr>
        <w:pStyle w:val="ListBullet"/>
        <w:spacing w:after="40" w:line="259" w:lineRule="auto"/>
      </w:pPr>
      <w:r>
        <w:t xml:space="preserve">Tách khâu lựa chọn chiến lược, lập kế hoạch, thực thi công cụ và lưu ngữ cảnh </w:t>
      </w:r>
      <w:proofErr w:type="spellStart"/>
      <w:r>
        <w:t>thành</w:t>
      </w:r>
      <w:proofErr w:type="spellEnd"/>
      <w:r>
        <w:t xml:space="preserve"> </w:t>
      </w:r>
      <w:proofErr w:type="spellStart"/>
      <w:r>
        <w:t>các</w:t>
      </w:r>
      <w:proofErr w:type="spellEnd"/>
      <w:r>
        <w:t xml:space="preserve"> </w:t>
      </w:r>
      <w:proofErr w:type="spellStart"/>
      <w:r>
        <w:t>mô-đun</w:t>
      </w:r>
      <w:proofErr w:type="spellEnd"/>
      <w:r>
        <w:t xml:space="preserve"> </w:t>
      </w:r>
      <w:proofErr w:type="spellStart"/>
      <w:r>
        <w:t>riêng</w:t>
      </w:r>
      <w:proofErr w:type="spellEnd"/>
      <w:r>
        <w:t>.</w:t>
      </w:r>
    </w:p>
    <w:p w14:paraId="0A247643" w14:textId="77777777" w:rsidR="00137387" w:rsidRDefault="00000000">
      <w:pPr>
        <w:pStyle w:val="Heading2"/>
      </w:pPr>
      <w:r>
        <w:t>1.3. Phạm vi hiện tại</w:t>
      </w:r>
    </w:p>
    <w:p w14:paraId="33D9ACC0" w14:textId="54057C81" w:rsidR="00137387" w:rsidRDefault="00000000">
      <w:r>
        <w:t xml:space="preserve">Báo cáo dựa trên repository APIAgent. Phần lõi đang thể hiện các lớp Agent, Task, Result, Strategy, Planner, Executor, Memory, Observer/Observation và các LLM Provider. Chương trình chính có luồng xử lý nhiều Agent theo vai </w:t>
      </w:r>
      <w:proofErr w:type="spellStart"/>
      <w:r>
        <w:t>trò</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trước</w:t>
      </w:r>
      <w:proofErr w:type="spellEnd"/>
      <w:r>
        <w:t>.</w:t>
      </w:r>
    </w:p>
    <w:p w14:paraId="63D1AC42" w14:textId="77777777" w:rsidR="00137387" w:rsidRDefault="00000000">
      <w:pPr>
        <w:pStyle w:val="Heading2"/>
      </w:pPr>
      <w:r>
        <w:t>1.4. Ý nghĩa của đề tài</w:t>
      </w:r>
    </w:p>
    <w:p w14:paraId="7DCA5C81" w14:textId="52BCE599" w:rsidR="00137387" w:rsidRDefault="00000000">
      <w:r>
        <w:t xml:space="preserve">Giá trị chính của dự án nằm ở cách tổ chức và điều phối các thành phần AI chứ không chỉ ở việc gửi một câu hỏi đến API. Việc tách trách nhiệm thành các lớp giúp người học hiểu cách áp dụng OOP trong một bài toán hiện đại, đồng thời tạo tiền đề cho việc phát triển framework </w:t>
      </w:r>
      <w:r w:rsidR="006E3CFF">
        <w:t xml:space="preserve">agentic AI </w:t>
      </w:r>
      <w:proofErr w:type="spellStart"/>
      <w:r w:rsidR="006E3CFF">
        <w:t>có</w:t>
      </w:r>
      <w:proofErr w:type="spellEnd"/>
      <w:r w:rsidR="006E3CFF">
        <w:t xml:space="preserve"> </w:t>
      </w:r>
      <w:proofErr w:type="spellStart"/>
      <w:r w:rsidR="006E3CFF">
        <w:t>nhiều</w:t>
      </w:r>
      <w:proofErr w:type="spellEnd"/>
      <w:r w:rsidR="006E3CFF">
        <w:t xml:space="preserve"> </w:t>
      </w:r>
      <w:proofErr w:type="spellStart"/>
      <w:r w:rsidR="006E3CFF">
        <w:t>tiềm</w:t>
      </w:r>
      <w:proofErr w:type="spellEnd"/>
      <w:r w:rsidR="006E3CFF">
        <w:t xml:space="preserve"> </w:t>
      </w:r>
      <w:proofErr w:type="spellStart"/>
      <w:r w:rsidR="006E3CFF">
        <w:t>năng</w:t>
      </w:r>
      <w:proofErr w:type="spellEnd"/>
      <w:r w:rsidR="006E3CFF">
        <w:t xml:space="preserve"> </w:t>
      </w:r>
      <w:proofErr w:type="spellStart"/>
      <w:r w:rsidR="006E3CFF">
        <w:t>để</w:t>
      </w:r>
      <w:proofErr w:type="spellEnd"/>
      <w:r w:rsidR="006E3CFF">
        <w:t xml:space="preserve"> </w:t>
      </w:r>
      <w:proofErr w:type="spellStart"/>
      <w:r w:rsidR="006E3CFF">
        <w:t>phát</w:t>
      </w:r>
      <w:proofErr w:type="spellEnd"/>
      <w:r w:rsidR="006E3CFF">
        <w:t xml:space="preserve"> </w:t>
      </w:r>
      <w:proofErr w:type="spellStart"/>
      <w:r w:rsidR="006E3CFF">
        <w:t>triển</w:t>
      </w:r>
      <w:proofErr w:type="spellEnd"/>
    </w:p>
    <w:p w14:paraId="574BBCB8" w14:textId="77777777" w:rsidR="00137387" w:rsidRDefault="00000000">
      <w:pPr>
        <w:pStyle w:val="Heading1"/>
      </w:pPr>
      <w:r>
        <w:t>2. CƠ SỞ LÝ THUYẾT</w:t>
      </w:r>
    </w:p>
    <w:p w14:paraId="0F93C26D" w14:textId="77777777" w:rsidR="00137387" w:rsidRDefault="00000000">
      <w:pPr>
        <w:pStyle w:val="Heading2"/>
      </w:pPr>
      <w:r>
        <w:t>2.1. Agentic AI và Multi-Agent Systems</w:t>
      </w:r>
    </w:p>
    <w:p w14:paraId="3296926F" w14:textId="46D30FDB" w:rsidR="00137387" w:rsidRDefault="00000000">
      <w:r>
        <w:t xml:space="preserve">Một Agent có thể hiểu là thành phần nhận mục tiêu, sử dụng mô hình ngôn ngữ và các công cụ để tạo ra hành động hoặc kết quả. Một Agent không nhất thiết là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riêng</w:t>
      </w:r>
      <w:proofErr w:type="spellEnd"/>
      <w:r w:rsidR="006E3CFF">
        <w:t>,</w:t>
      </w:r>
      <w:r>
        <w:t xml:space="preserve"> </w:t>
      </w:r>
      <w:proofErr w:type="spellStart"/>
      <w:r>
        <w:t>trong</w:t>
      </w:r>
      <w:proofErr w:type="spellEnd"/>
      <w:r>
        <w:t xml:space="preserve"> </w:t>
      </w:r>
      <w:proofErr w:type="spellStart"/>
      <w:r>
        <w:t>dự</w:t>
      </w:r>
      <w:proofErr w:type="spellEnd"/>
      <w:r>
        <w:t xml:space="preserve"> </w:t>
      </w:r>
      <w:proofErr w:type="spellStart"/>
      <w:r>
        <w:t>án</w:t>
      </w:r>
      <w:proofErr w:type="spellEnd"/>
      <w:r>
        <w:t xml:space="preserve"> này, Agent là đối tượng C++ có mã định danh, tên, provider và trạng thái. </w:t>
      </w:r>
    </w:p>
    <w:p w14:paraId="557C8710" w14:textId="2A1431A8" w:rsidR="00137387" w:rsidRDefault="00000000">
      <w:r>
        <w:t xml:space="preserve">Multi-Agent System (MAS) là hệ thống trong đó nhiều Agent có thể đóng các vai trò khác nhau và phối hợp để đạt mục tiêu chung. Phối hợp không nhất thiết phải chạy song song: ở bản hiện tại, hai Agent được đặt tên trước và được điều phối theo một quy trình cụ thể. </w:t>
      </w:r>
    </w:p>
    <w:p w14:paraId="1ADC06DD" w14:textId="77777777" w:rsidR="006E3CFF" w:rsidRDefault="006E3CFF"/>
    <w:p w14:paraId="4A345FCE" w14:textId="77777777" w:rsidR="006E3CFF" w:rsidRDefault="006E3CFF"/>
    <w:p w14:paraId="25564961" w14:textId="77777777" w:rsidR="00137387" w:rsidRDefault="00000000">
      <w:pPr>
        <w:pStyle w:val="Heading2"/>
      </w:pPr>
      <w:r>
        <w:t>2.2. Lập trình hướng đối tượng (OOP)</w:t>
      </w:r>
    </w:p>
    <w:p w14:paraId="7A49DC89" w14:textId="2FA36907" w:rsidR="00137387" w:rsidRDefault="00000000">
      <w:r>
        <w:t xml:space="preserve">OOP mô hình hóa hệ thống bằng các lớp và đối tượng. Trong APIAgent, Task mô tả nhiệm vụ; Agent đại diện cho tác nhân xử lý; Planner lập kế hoạch; Executor chạy kế hoạch; Memory </w:t>
      </w:r>
      <w:proofErr w:type="spellStart"/>
      <w:r>
        <w:t>lưu</w:t>
      </w:r>
      <w:proofErr w:type="spellEnd"/>
      <w:r>
        <w:t xml:space="preserve"> </w:t>
      </w:r>
      <w:proofErr w:type="spellStart"/>
      <w:r>
        <w:t>ngữ</w:t>
      </w:r>
      <w:proofErr w:type="spellEnd"/>
      <w:r>
        <w:t xml:space="preserve"> </w:t>
      </w:r>
      <w:proofErr w:type="spellStart"/>
      <w:r>
        <w:t>cảnh</w:t>
      </w:r>
      <w:proofErr w:type="spellEnd"/>
      <w:r w:rsidR="006E3CFF">
        <w:t xml:space="preserve">. </w:t>
      </w:r>
      <w:proofErr w:type="spellStart"/>
      <w:r>
        <w:t>Mỗi</w:t>
      </w:r>
      <w:proofErr w:type="spellEnd"/>
      <w:r>
        <w:t xml:space="preserve"> thành phần nắm giữ dữ liệu và </w:t>
      </w:r>
      <w:proofErr w:type="spellStart"/>
      <w:r>
        <w:t>hành</w:t>
      </w:r>
      <w:proofErr w:type="spellEnd"/>
      <w:r>
        <w:t xml:space="preserve"> vi </w:t>
      </w:r>
      <w:proofErr w:type="spellStart"/>
      <w:r>
        <w:t>liên</w:t>
      </w:r>
      <w:proofErr w:type="spellEnd"/>
      <w:r>
        <w:t xml:space="preserve"> </w:t>
      </w:r>
      <w:proofErr w:type="spellStart"/>
      <w:r>
        <w:t>quan</w:t>
      </w:r>
      <w:proofErr w:type="spellEnd"/>
      <w:r w:rsidR="006E3CFF">
        <w:t>.</w:t>
      </w:r>
    </w:p>
    <w:tbl>
      <w:tblPr>
        <w:tblW w:w="0" w:type="auto"/>
        <w:jc w:val="center"/>
        <w:tblLayout w:type="fixed"/>
        <w:tblLook w:val="04A0" w:firstRow="1" w:lastRow="0" w:firstColumn="1" w:lastColumn="0" w:noHBand="0" w:noVBand="1"/>
      </w:tblPr>
      <w:tblGrid>
        <w:gridCol w:w="1531"/>
        <w:gridCol w:w="3515"/>
        <w:gridCol w:w="3969"/>
      </w:tblGrid>
      <w:tr w:rsidR="00137387" w14:paraId="22CC2413" w14:textId="77777777">
        <w:trPr>
          <w:cantSplit/>
          <w:tblHeader/>
          <w:jc w:val="center"/>
        </w:trPr>
        <w:tc>
          <w:tcPr>
            <w:tcW w:w="1531"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7E9E6CDA" w14:textId="77777777" w:rsidR="00137387" w:rsidRDefault="00000000">
            <w:pPr>
              <w:spacing w:after="0" w:line="240" w:lineRule="auto"/>
            </w:pPr>
            <w:r>
              <w:rPr>
                <w:b/>
                <w:color w:val="FFFFFF"/>
                <w:sz w:val="17"/>
              </w:rPr>
              <w:lastRenderedPageBreak/>
              <w:t>Nguyên lý OOP</w:t>
            </w:r>
          </w:p>
        </w:tc>
        <w:tc>
          <w:tcPr>
            <w:tcW w:w="3515"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1EC2D56B" w14:textId="77777777" w:rsidR="00137387" w:rsidRDefault="00000000">
            <w:pPr>
              <w:spacing w:after="0" w:line="240" w:lineRule="auto"/>
            </w:pPr>
            <w:r>
              <w:rPr>
                <w:b/>
                <w:color w:val="FFFFFF"/>
                <w:sz w:val="17"/>
              </w:rPr>
              <w:t>Cách hiểu đơn giản</w:t>
            </w:r>
          </w:p>
        </w:tc>
        <w:tc>
          <w:tcPr>
            <w:tcW w:w="3969"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338224D7" w14:textId="77777777" w:rsidR="00137387" w:rsidRDefault="00000000">
            <w:pPr>
              <w:spacing w:after="0" w:line="240" w:lineRule="auto"/>
            </w:pPr>
            <w:r>
              <w:rPr>
                <w:b/>
                <w:color w:val="FFFFFF"/>
                <w:sz w:val="17"/>
              </w:rPr>
              <w:t>Ví dụ trong APIAgent</w:t>
            </w:r>
          </w:p>
        </w:tc>
      </w:tr>
      <w:tr w:rsidR="00137387" w14:paraId="6DCE9F0A" w14:textId="77777777">
        <w:trPr>
          <w:cantSplit/>
          <w:jc w:val="center"/>
        </w:trPr>
        <w:tc>
          <w:tcPr>
            <w:tcW w:w="153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C90A9D3" w14:textId="77777777" w:rsidR="00137387" w:rsidRDefault="00000000">
            <w:pPr>
              <w:spacing w:after="0" w:line="240" w:lineRule="auto"/>
            </w:pPr>
            <w:r>
              <w:rPr>
                <w:sz w:val="17"/>
              </w:rPr>
              <w:t>Đóng gói</w:t>
            </w:r>
          </w:p>
        </w:tc>
        <w:tc>
          <w:tcPr>
            <w:tcW w:w="3515"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4CFAA9E" w14:textId="77777777" w:rsidR="00137387" w:rsidRDefault="00000000">
            <w:pPr>
              <w:spacing w:after="0" w:line="240" w:lineRule="auto"/>
            </w:pPr>
            <w:r>
              <w:rPr>
                <w:sz w:val="17"/>
              </w:rPr>
              <w:t>Gom dữ liệu và hành vi liên quan vào một lớp; giới hạn truy cập trực tiếp khi cần.</w:t>
            </w:r>
          </w:p>
        </w:tc>
        <w:tc>
          <w:tcPr>
            <w:tcW w:w="3969"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DD13442" w14:textId="77777777" w:rsidR="00137387" w:rsidRDefault="00000000">
            <w:pPr>
              <w:spacing w:after="0" w:line="240" w:lineRule="auto"/>
            </w:pPr>
            <w:r>
              <w:rPr>
                <w:sz w:val="17"/>
              </w:rPr>
              <w:t>Memory quản lý facts và lịch sử; Task giữ dữ liệu/trạng thái của nhiệm vụ.</w:t>
            </w:r>
          </w:p>
        </w:tc>
      </w:tr>
      <w:tr w:rsidR="00137387" w14:paraId="1CC8CA91" w14:textId="77777777">
        <w:trPr>
          <w:cantSplit/>
          <w:jc w:val="center"/>
        </w:trPr>
        <w:tc>
          <w:tcPr>
            <w:tcW w:w="153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2AB84562" w14:textId="77777777" w:rsidR="00137387" w:rsidRDefault="00000000">
            <w:pPr>
              <w:spacing w:after="0" w:line="240" w:lineRule="auto"/>
            </w:pPr>
            <w:r>
              <w:rPr>
                <w:sz w:val="17"/>
              </w:rPr>
              <w:t>Trừu tượng</w:t>
            </w:r>
          </w:p>
        </w:tc>
        <w:tc>
          <w:tcPr>
            <w:tcW w:w="3515"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A4A9917" w14:textId="77777777" w:rsidR="00137387" w:rsidRDefault="00000000">
            <w:pPr>
              <w:spacing w:after="0" w:line="240" w:lineRule="auto"/>
            </w:pPr>
            <w:r>
              <w:rPr>
                <w:sz w:val="17"/>
              </w:rPr>
              <w:t>Chỉ đưa ra giao diện cần dùng, che chi tiết kết nối phía sau.</w:t>
            </w:r>
          </w:p>
        </w:tc>
        <w:tc>
          <w:tcPr>
            <w:tcW w:w="3969"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1ADFF50E" w14:textId="77777777" w:rsidR="00137387" w:rsidRDefault="00000000">
            <w:pPr>
              <w:spacing w:after="0" w:line="240" w:lineRule="auto"/>
            </w:pPr>
            <w:r>
              <w:rPr>
                <w:sz w:val="17"/>
              </w:rPr>
              <w:t>ILLMProvider cung cấp hợp đồng chung để Agent/Strategy không cần xử lý từng API theo cách riêng.</w:t>
            </w:r>
          </w:p>
        </w:tc>
      </w:tr>
      <w:tr w:rsidR="00137387" w14:paraId="5BD76A80" w14:textId="77777777">
        <w:trPr>
          <w:cantSplit/>
          <w:jc w:val="center"/>
        </w:trPr>
        <w:tc>
          <w:tcPr>
            <w:tcW w:w="153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E0FE428" w14:textId="77777777" w:rsidR="00137387" w:rsidRDefault="00000000">
            <w:pPr>
              <w:spacing w:after="0" w:line="240" w:lineRule="auto"/>
            </w:pPr>
            <w:r>
              <w:rPr>
                <w:sz w:val="17"/>
              </w:rPr>
              <w:t>Đa hình</w:t>
            </w:r>
          </w:p>
        </w:tc>
        <w:tc>
          <w:tcPr>
            <w:tcW w:w="3515"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2B0B750" w14:textId="77777777" w:rsidR="00137387" w:rsidRDefault="00000000">
            <w:pPr>
              <w:spacing w:after="0" w:line="240" w:lineRule="auto"/>
            </w:pPr>
            <w:r>
              <w:rPr>
                <w:sz w:val="17"/>
              </w:rPr>
              <w:t>Các lớp khác nhau có thể thực hiện cùng một giao diện theo cách riêng.</w:t>
            </w:r>
          </w:p>
        </w:tc>
        <w:tc>
          <w:tcPr>
            <w:tcW w:w="3969"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7075374D" w14:textId="77777777" w:rsidR="00137387" w:rsidRDefault="00000000">
            <w:pPr>
              <w:spacing w:after="0" w:line="240" w:lineRule="auto"/>
            </w:pPr>
            <w:r>
              <w:rPr>
                <w:sz w:val="17"/>
              </w:rPr>
              <w:t>Các provider cụ thể triển khai giao diện gọi LLM; các Strategy khác nhau thực hiện decide().</w:t>
            </w:r>
          </w:p>
        </w:tc>
      </w:tr>
      <w:tr w:rsidR="00137387" w14:paraId="11A3B419" w14:textId="77777777">
        <w:trPr>
          <w:cantSplit/>
          <w:jc w:val="center"/>
        </w:trPr>
        <w:tc>
          <w:tcPr>
            <w:tcW w:w="153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21D8F22" w14:textId="77777777" w:rsidR="00137387" w:rsidRDefault="00000000">
            <w:pPr>
              <w:spacing w:after="0" w:line="240" w:lineRule="auto"/>
            </w:pPr>
            <w:r>
              <w:rPr>
                <w:sz w:val="17"/>
              </w:rPr>
              <w:t>Tách trách nhiệm</w:t>
            </w:r>
          </w:p>
        </w:tc>
        <w:tc>
          <w:tcPr>
            <w:tcW w:w="3515"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308F4FF" w14:textId="77777777" w:rsidR="00137387" w:rsidRDefault="00000000">
            <w:pPr>
              <w:spacing w:after="0" w:line="240" w:lineRule="auto"/>
            </w:pPr>
            <w:r>
              <w:rPr>
                <w:sz w:val="17"/>
              </w:rPr>
              <w:t>Mỗi mô-đun tập trung vào một nhóm nhiệm vụ.</w:t>
            </w:r>
          </w:p>
        </w:tc>
        <w:tc>
          <w:tcPr>
            <w:tcW w:w="3969"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9ABDF56" w14:textId="77777777" w:rsidR="00137387" w:rsidRDefault="00000000">
            <w:pPr>
              <w:spacing w:after="0" w:line="240" w:lineRule="auto"/>
            </w:pPr>
            <w:r>
              <w:rPr>
                <w:sz w:val="17"/>
              </w:rPr>
              <w:t>Planner tạo kế hoạch; Executor thực thi; Memory giữ ngữ cảnh.</w:t>
            </w:r>
          </w:p>
        </w:tc>
      </w:tr>
    </w:tbl>
    <w:p w14:paraId="5040CBFE" w14:textId="77777777" w:rsidR="00137387" w:rsidRDefault="00137387">
      <w:pPr>
        <w:spacing w:after="20"/>
      </w:pPr>
    </w:p>
    <w:p w14:paraId="49E5F7CE" w14:textId="77777777" w:rsidR="00137387" w:rsidRDefault="00000000">
      <w:pPr>
        <w:pStyle w:val="Heading1"/>
      </w:pPr>
      <w:r>
        <w:t>3. YÊU CẦU VÀ KIẾN TRÚC TỔNG THỂ</w:t>
      </w:r>
    </w:p>
    <w:p w14:paraId="1660636B" w14:textId="77777777" w:rsidR="00137387" w:rsidRDefault="00000000">
      <w:pPr>
        <w:pStyle w:val="Heading2"/>
      </w:pPr>
      <w:r>
        <w:t>3.1. Yêu cầu chức năng</w:t>
      </w:r>
    </w:p>
    <w:tbl>
      <w:tblPr>
        <w:tblW w:w="0" w:type="auto"/>
        <w:jc w:val="center"/>
        <w:tblLayout w:type="fixed"/>
        <w:tblLook w:val="04A0" w:firstRow="1" w:lastRow="0" w:firstColumn="1" w:lastColumn="0" w:noHBand="0" w:noVBand="1"/>
      </w:tblPr>
      <w:tblGrid>
        <w:gridCol w:w="737"/>
        <w:gridCol w:w="1984"/>
        <w:gridCol w:w="6293"/>
      </w:tblGrid>
      <w:tr w:rsidR="00137387" w14:paraId="1966CADE" w14:textId="77777777">
        <w:trPr>
          <w:cantSplit/>
          <w:tblHeader/>
          <w:jc w:val="center"/>
        </w:trPr>
        <w:tc>
          <w:tcPr>
            <w:tcW w:w="737"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0AD2C196" w14:textId="77777777" w:rsidR="00137387" w:rsidRDefault="00000000">
            <w:pPr>
              <w:spacing w:after="0" w:line="240" w:lineRule="auto"/>
            </w:pPr>
            <w:r>
              <w:rPr>
                <w:b/>
                <w:color w:val="FFFFFF"/>
                <w:sz w:val="17"/>
              </w:rPr>
              <w:t>Mã</w:t>
            </w:r>
          </w:p>
        </w:tc>
        <w:tc>
          <w:tcPr>
            <w:tcW w:w="1984"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5259566E" w14:textId="77777777" w:rsidR="00137387" w:rsidRDefault="00000000">
            <w:pPr>
              <w:spacing w:after="0" w:line="240" w:lineRule="auto"/>
            </w:pPr>
            <w:r>
              <w:rPr>
                <w:b/>
                <w:color w:val="FFFFFF"/>
                <w:sz w:val="17"/>
              </w:rPr>
              <w:t>Yêu cầu</w:t>
            </w:r>
          </w:p>
        </w:tc>
        <w:tc>
          <w:tcPr>
            <w:tcW w:w="6293"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4855A9FB" w14:textId="77777777" w:rsidR="00137387" w:rsidRDefault="00000000">
            <w:pPr>
              <w:spacing w:after="0" w:line="240" w:lineRule="auto"/>
            </w:pPr>
            <w:r>
              <w:rPr>
                <w:b/>
                <w:color w:val="FFFFFF"/>
                <w:sz w:val="17"/>
              </w:rPr>
              <w:t>Mô tả</w:t>
            </w:r>
          </w:p>
        </w:tc>
      </w:tr>
      <w:tr w:rsidR="00137387" w14:paraId="65B3B218"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7816178" w14:textId="77777777" w:rsidR="00137387" w:rsidRDefault="00000000">
            <w:pPr>
              <w:spacing w:after="0" w:line="240" w:lineRule="auto"/>
            </w:pPr>
            <w:r>
              <w:rPr>
                <w:sz w:val="17"/>
              </w:rPr>
              <w:t>F01</w:t>
            </w:r>
          </w:p>
        </w:tc>
        <w:tc>
          <w:tcPr>
            <w:tcW w:w="1984"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985029F" w14:textId="77777777" w:rsidR="00137387" w:rsidRDefault="00000000">
            <w:pPr>
              <w:spacing w:after="0" w:line="240" w:lineRule="auto"/>
            </w:pPr>
            <w:r>
              <w:rPr>
                <w:sz w:val="17"/>
              </w:rPr>
              <w:t>Tiếp nhận yêu cầu</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EC27948" w14:textId="77777777" w:rsidR="00137387" w:rsidRDefault="00000000">
            <w:pPr>
              <w:spacing w:after="0" w:line="240" w:lineRule="auto"/>
            </w:pPr>
            <w:r>
              <w:rPr>
                <w:sz w:val="17"/>
              </w:rPr>
              <w:t>Nhận văn bản người dùng và phân tích thành mục tiêu, yêu cầu phụ, ràng buộc.</w:t>
            </w:r>
          </w:p>
        </w:tc>
      </w:tr>
      <w:tr w:rsidR="00137387" w14:paraId="1E5CA47F"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9C434FC" w14:textId="77777777" w:rsidR="00137387" w:rsidRDefault="00000000">
            <w:pPr>
              <w:spacing w:after="0" w:line="240" w:lineRule="auto"/>
            </w:pPr>
            <w:r>
              <w:rPr>
                <w:sz w:val="17"/>
              </w:rPr>
              <w:t>F02</w:t>
            </w:r>
          </w:p>
        </w:tc>
        <w:tc>
          <w:tcPr>
            <w:tcW w:w="1984"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7318176" w14:textId="77777777" w:rsidR="00137387" w:rsidRDefault="00000000">
            <w:pPr>
              <w:spacing w:after="0" w:line="240" w:lineRule="auto"/>
            </w:pPr>
            <w:r>
              <w:rPr>
                <w:sz w:val="17"/>
              </w:rPr>
              <w:t>Khởi tạo tác vụ</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1406483" w14:textId="77777777" w:rsidR="00137387" w:rsidRDefault="00000000">
            <w:pPr>
              <w:spacing w:after="0" w:line="240" w:lineRule="auto"/>
            </w:pPr>
            <w:r>
              <w:rPr>
                <w:sz w:val="17"/>
              </w:rPr>
              <w:t>Tạo Task để giữ nội dung cần giải quyết và trạng thái xử lý.</w:t>
            </w:r>
          </w:p>
        </w:tc>
      </w:tr>
      <w:tr w:rsidR="00137387" w14:paraId="7F83E959"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631F6ABC" w14:textId="77777777" w:rsidR="00137387" w:rsidRDefault="00000000">
            <w:pPr>
              <w:spacing w:after="0" w:line="240" w:lineRule="auto"/>
            </w:pPr>
            <w:r>
              <w:rPr>
                <w:sz w:val="17"/>
              </w:rPr>
              <w:t>F03</w:t>
            </w:r>
          </w:p>
        </w:tc>
        <w:tc>
          <w:tcPr>
            <w:tcW w:w="1984"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74EA864" w14:textId="77777777" w:rsidR="00137387" w:rsidRDefault="00000000">
            <w:pPr>
              <w:spacing w:after="0" w:line="240" w:lineRule="auto"/>
            </w:pPr>
            <w:r>
              <w:rPr>
                <w:sz w:val="17"/>
              </w:rPr>
              <w:t>Chọn LLM Provider</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F9EF0AD" w14:textId="77777777" w:rsidR="00137387" w:rsidRDefault="00000000">
            <w:pPr>
              <w:spacing w:after="0" w:line="240" w:lineRule="auto"/>
            </w:pPr>
            <w:r>
              <w:rPr>
                <w:sz w:val="17"/>
              </w:rPr>
              <w:t>Chọn thứ tự provider phù hợp; hỗ trợ chuyển sang provider khác khi cần.</w:t>
            </w:r>
          </w:p>
        </w:tc>
      </w:tr>
      <w:tr w:rsidR="00137387" w14:paraId="657BDBB5"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29BE6A2" w14:textId="77777777" w:rsidR="00137387" w:rsidRDefault="00000000">
            <w:pPr>
              <w:spacing w:after="0" w:line="240" w:lineRule="auto"/>
            </w:pPr>
            <w:r>
              <w:rPr>
                <w:sz w:val="17"/>
              </w:rPr>
              <w:t>F04</w:t>
            </w:r>
          </w:p>
        </w:tc>
        <w:tc>
          <w:tcPr>
            <w:tcW w:w="1984"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1EB8C86" w14:textId="77777777" w:rsidR="00137387" w:rsidRDefault="00000000">
            <w:pPr>
              <w:spacing w:after="0" w:line="240" w:lineRule="auto"/>
            </w:pPr>
            <w:r>
              <w:rPr>
                <w:sz w:val="17"/>
              </w:rPr>
              <w:t>Lập kế hoạch</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47AC8F3" w14:textId="77777777" w:rsidR="00137387" w:rsidRDefault="00000000">
            <w:pPr>
              <w:spacing w:after="0" w:line="240" w:lineRule="auto"/>
            </w:pPr>
            <w:r>
              <w:rPr>
                <w:sz w:val="17"/>
              </w:rPr>
              <w:t>Tạo danh sách PlanStep để biểu diễn các bước cần thực hiện.</w:t>
            </w:r>
          </w:p>
        </w:tc>
      </w:tr>
      <w:tr w:rsidR="00137387" w14:paraId="0DA7E775"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BA888E4" w14:textId="77777777" w:rsidR="00137387" w:rsidRDefault="00000000">
            <w:pPr>
              <w:spacing w:after="0" w:line="240" w:lineRule="auto"/>
            </w:pPr>
            <w:r>
              <w:rPr>
                <w:sz w:val="17"/>
              </w:rPr>
              <w:t>F05</w:t>
            </w:r>
          </w:p>
        </w:tc>
        <w:tc>
          <w:tcPr>
            <w:tcW w:w="1984"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6B98805F" w14:textId="77777777" w:rsidR="00137387" w:rsidRDefault="00000000">
            <w:pPr>
              <w:spacing w:after="0" w:line="240" w:lineRule="auto"/>
            </w:pPr>
            <w:r>
              <w:rPr>
                <w:sz w:val="17"/>
              </w:rPr>
              <w:t>Thực thi công cụ</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481ABC8" w14:textId="77777777" w:rsidR="00137387" w:rsidRDefault="00000000">
            <w:pPr>
              <w:spacing w:after="0" w:line="240" w:lineRule="auto"/>
            </w:pPr>
            <w:r>
              <w:rPr>
                <w:sz w:val="17"/>
              </w:rPr>
              <w:t>Tra cứu tool theo tên, truyền đầu vào và nhận kết quả.</w:t>
            </w:r>
          </w:p>
        </w:tc>
      </w:tr>
      <w:tr w:rsidR="00137387" w14:paraId="37CCB4E2"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D673823" w14:textId="77777777" w:rsidR="00137387" w:rsidRDefault="00000000">
            <w:pPr>
              <w:spacing w:after="0" w:line="240" w:lineRule="auto"/>
            </w:pPr>
            <w:r>
              <w:rPr>
                <w:sz w:val="17"/>
              </w:rPr>
              <w:t>F06</w:t>
            </w:r>
          </w:p>
        </w:tc>
        <w:tc>
          <w:tcPr>
            <w:tcW w:w="1984"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BE17F3D" w14:textId="77777777" w:rsidR="00137387" w:rsidRDefault="00000000">
            <w:pPr>
              <w:spacing w:after="0" w:line="240" w:lineRule="auto"/>
            </w:pPr>
            <w:r>
              <w:rPr>
                <w:sz w:val="17"/>
              </w:rPr>
              <w:t>Lưu ngữ cảnh</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14DB2FFD" w14:textId="77777777" w:rsidR="00137387" w:rsidRDefault="00000000">
            <w:pPr>
              <w:spacing w:after="0" w:line="240" w:lineRule="auto"/>
            </w:pPr>
            <w:r>
              <w:rPr>
                <w:sz w:val="17"/>
              </w:rPr>
              <w:t>Ghi lịch sử và các fact để những bước sau có thông tin trung gian.</w:t>
            </w:r>
          </w:p>
        </w:tc>
      </w:tr>
      <w:tr w:rsidR="00137387" w14:paraId="1CFA9EAA"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3440FE1" w14:textId="77777777" w:rsidR="00137387" w:rsidRDefault="00000000">
            <w:pPr>
              <w:spacing w:after="0" w:line="240" w:lineRule="auto"/>
            </w:pPr>
            <w:r>
              <w:rPr>
                <w:sz w:val="17"/>
              </w:rPr>
              <w:t>F07</w:t>
            </w:r>
          </w:p>
        </w:tc>
        <w:tc>
          <w:tcPr>
            <w:tcW w:w="1984"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521F30C" w14:textId="77777777" w:rsidR="00137387" w:rsidRDefault="00000000">
            <w:pPr>
              <w:spacing w:after="0" w:line="240" w:lineRule="auto"/>
            </w:pPr>
            <w:r>
              <w:rPr>
                <w:sz w:val="17"/>
              </w:rPr>
              <w:t>Điều phối Agent</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275D1B4" w14:textId="77777777" w:rsidR="00137387" w:rsidRDefault="00000000">
            <w:pPr>
              <w:spacing w:after="0" w:line="240" w:lineRule="auto"/>
            </w:pPr>
            <w:r>
              <w:rPr>
                <w:sz w:val="17"/>
              </w:rPr>
              <w:t>Điều phối vai trò Researcher và Planner theo luồng hiện tại.</w:t>
            </w:r>
          </w:p>
        </w:tc>
      </w:tr>
      <w:tr w:rsidR="00137387" w14:paraId="3FCA168E" w14:textId="77777777">
        <w:trPr>
          <w:cantSplit/>
          <w:jc w:val="center"/>
        </w:trPr>
        <w:tc>
          <w:tcPr>
            <w:tcW w:w="737"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55A5A30B" w14:textId="77777777" w:rsidR="00137387" w:rsidRDefault="00000000">
            <w:pPr>
              <w:spacing w:after="0" w:line="240" w:lineRule="auto"/>
            </w:pPr>
            <w:r>
              <w:rPr>
                <w:sz w:val="17"/>
              </w:rPr>
              <w:t>F08</w:t>
            </w:r>
          </w:p>
        </w:tc>
        <w:tc>
          <w:tcPr>
            <w:tcW w:w="1984"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E6CBB2E" w14:textId="77777777" w:rsidR="00137387" w:rsidRDefault="00000000">
            <w:pPr>
              <w:spacing w:after="0" w:line="240" w:lineRule="auto"/>
            </w:pPr>
            <w:r>
              <w:rPr>
                <w:sz w:val="17"/>
              </w:rPr>
              <w:t>Trả kết quả</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C55B9EA" w14:textId="77777777" w:rsidR="00137387" w:rsidRDefault="00000000">
            <w:pPr>
              <w:spacing w:after="0" w:line="240" w:lineRule="auto"/>
            </w:pPr>
            <w:r>
              <w:rPr>
                <w:sz w:val="17"/>
              </w:rPr>
              <w:t>Đóng gói thành công/lỗi trong Result và hiển thị ở chương trình chính.</w:t>
            </w:r>
          </w:p>
        </w:tc>
      </w:tr>
    </w:tbl>
    <w:p w14:paraId="46D0298A" w14:textId="77777777" w:rsidR="00137387" w:rsidRDefault="00137387">
      <w:pPr>
        <w:spacing w:after="20"/>
      </w:pPr>
    </w:p>
    <w:p w14:paraId="3AD678D0" w14:textId="77777777" w:rsidR="00137387" w:rsidRDefault="00000000">
      <w:pPr>
        <w:pStyle w:val="Heading2"/>
      </w:pPr>
      <w:r>
        <w:t>3.2. Yêu cầu phi chức năng</w:t>
      </w:r>
    </w:p>
    <w:p w14:paraId="50E589B2" w14:textId="77777777" w:rsidR="00137387" w:rsidRDefault="00000000">
      <w:pPr>
        <w:pStyle w:val="ListBullet"/>
        <w:spacing w:after="40" w:line="259" w:lineRule="auto"/>
      </w:pPr>
      <w:r>
        <w:t>Dễ mở rộng: có thể thêm provider hoặc tool bằng cách triển khai giao diện phù hợp.</w:t>
      </w:r>
    </w:p>
    <w:p w14:paraId="10E04C1B" w14:textId="77777777" w:rsidR="00137387" w:rsidRDefault="00000000">
      <w:pPr>
        <w:pStyle w:val="ListBullet"/>
        <w:spacing w:after="40" w:line="259" w:lineRule="auto"/>
      </w:pPr>
      <w:r>
        <w:t>Dễ bảo trì: mã nguồn chia theo thư mục agents, core, orchestration, providers, communication và utils.</w:t>
      </w:r>
    </w:p>
    <w:p w14:paraId="07D46481" w14:textId="77777777" w:rsidR="00137387" w:rsidRDefault="00000000">
      <w:pPr>
        <w:pStyle w:val="ListBullet"/>
        <w:spacing w:after="40" w:line="259" w:lineRule="auto"/>
      </w:pPr>
      <w:r>
        <w:t>Khả năng chịu lỗi: có cơ chế retry/fallback ở luồng chọn và gọi provider; cần tiếp tục kiểm thử lỗi mạng, giới hạn quota và phản hồi không hợp lệ.</w:t>
      </w:r>
    </w:p>
    <w:p w14:paraId="4740FEBE" w14:textId="77777777" w:rsidR="00137387" w:rsidRDefault="00000000">
      <w:pPr>
        <w:pStyle w:val="ListBullet"/>
        <w:spacing w:after="40" w:line="259" w:lineRule="auto"/>
      </w:pPr>
      <w:proofErr w:type="spellStart"/>
      <w:r>
        <w:t>Có</w:t>
      </w:r>
      <w:proofErr w:type="spellEnd"/>
      <w:r>
        <w:t xml:space="preserve"> </w:t>
      </w:r>
      <w:proofErr w:type="spellStart"/>
      <w:r>
        <w:t>thể</w:t>
      </w:r>
      <w:proofErr w:type="spellEnd"/>
      <w:r>
        <w:t xml:space="preserve"> </w:t>
      </w:r>
      <w:proofErr w:type="spellStart"/>
      <w:r>
        <w:t>quan</w:t>
      </w:r>
      <w:proofErr w:type="spellEnd"/>
      <w:r>
        <w:t xml:space="preserve"> </w:t>
      </w:r>
      <w:proofErr w:type="spellStart"/>
      <w:r>
        <w:t>sát</w:t>
      </w:r>
      <w:proofErr w:type="spellEnd"/>
      <w:r>
        <w:t>: trạng thái, lịch sử và lỗi cần được ghi nhận để hỗ trợ debug và kiểm thử.</w:t>
      </w:r>
    </w:p>
    <w:p w14:paraId="237994F8" w14:textId="77777777" w:rsidR="00137387" w:rsidRDefault="00000000">
      <w:pPr>
        <w:pStyle w:val="Heading2"/>
      </w:pPr>
      <w:r>
        <w:t>3.3. Kiến trúc tổng thể</w:t>
      </w:r>
    </w:p>
    <w:p w14:paraId="0A54AEAF" w14:textId="77777777" w:rsidR="00137387" w:rsidRDefault="00000000">
      <w:r>
        <w:t>Có thể chia hệ thống thành năm lớp logic. Đây là cách nhìn theo trách nhiệm; ranh giới trong mã nguồn được thể hiện qua các thư mục và lớp hiện có.</w:t>
      </w:r>
    </w:p>
    <w:tbl>
      <w:tblPr>
        <w:tblW w:w="0" w:type="auto"/>
        <w:jc w:val="center"/>
        <w:tblLayout w:type="fixed"/>
        <w:tblLook w:val="04A0" w:firstRow="1" w:lastRow="0" w:firstColumn="1" w:lastColumn="0" w:noHBand="0" w:noVBand="1"/>
      </w:tblPr>
      <w:tblGrid>
        <w:gridCol w:w="1701"/>
        <w:gridCol w:w="3061"/>
        <w:gridCol w:w="4252"/>
      </w:tblGrid>
      <w:tr w:rsidR="00137387" w14:paraId="4FA12E77" w14:textId="77777777">
        <w:trPr>
          <w:cantSplit/>
          <w:tblHeader/>
          <w:jc w:val="center"/>
        </w:trPr>
        <w:tc>
          <w:tcPr>
            <w:tcW w:w="1701"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6DBE3914" w14:textId="77777777" w:rsidR="00137387" w:rsidRDefault="00000000">
            <w:pPr>
              <w:spacing w:after="0" w:line="240" w:lineRule="auto"/>
            </w:pPr>
            <w:r>
              <w:rPr>
                <w:b/>
                <w:color w:val="FFFFFF"/>
                <w:sz w:val="17"/>
              </w:rPr>
              <w:t>Lớp logic</w:t>
            </w:r>
          </w:p>
        </w:tc>
        <w:tc>
          <w:tcPr>
            <w:tcW w:w="3061"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35A09560" w14:textId="77777777" w:rsidR="00137387" w:rsidRDefault="00000000">
            <w:pPr>
              <w:spacing w:after="0" w:line="240" w:lineRule="auto"/>
            </w:pPr>
            <w:r>
              <w:rPr>
                <w:b/>
                <w:color w:val="FFFFFF"/>
                <w:sz w:val="17"/>
              </w:rPr>
              <w:t>Thành phần</w:t>
            </w:r>
          </w:p>
        </w:tc>
        <w:tc>
          <w:tcPr>
            <w:tcW w:w="4252"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6C8F46EF" w14:textId="77777777" w:rsidR="00137387" w:rsidRDefault="00000000">
            <w:pPr>
              <w:spacing w:after="0" w:line="240" w:lineRule="auto"/>
            </w:pPr>
            <w:r>
              <w:rPr>
                <w:b/>
                <w:color w:val="FFFFFF"/>
                <w:sz w:val="17"/>
              </w:rPr>
              <w:t>Trách nhiệm chính</w:t>
            </w:r>
          </w:p>
        </w:tc>
      </w:tr>
      <w:tr w:rsidR="00137387" w14:paraId="5D790803" w14:textId="77777777">
        <w:trPr>
          <w:cantSplit/>
          <w:jc w:val="center"/>
        </w:trPr>
        <w:tc>
          <w:tcPr>
            <w:tcW w:w="170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75807DF1" w14:textId="77777777" w:rsidR="00137387" w:rsidRDefault="00000000">
            <w:pPr>
              <w:spacing w:after="0" w:line="240" w:lineRule="auto"/>
            </w:pPr>
            <w:r>
              <w:rPr>
                <w:sz w:val="17"/>
              </w:rPr>
              <w:t>Giao tiếp</w:t>
            </w:r>
          </w:p>
        </w:tc>
        <w:tc>
          <w:tcPr>
            <w:tcW w:w="306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D6C8A46" w14:textId="77777777" w:rsidR="00137387" w:rsidRDefault="00000000">
            <w:pPr>
              <w:spacing w:after="0" w:line="240" w:lineRule="auto"/>
            </w:pPr>
            <w:r>
              <w:rPr>
                <w:sz w:val="17"/>
              </w:rPr>
              <w:t>Event, User, main.cpp</w:t>
            </w:r>
          </w:p>
        </w:tc>
        <w:tc>
          <w:tcPr>
            <w:tcW w:w="4252"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80185DC" w14:textId="77777777" w:rsidR="00137387" w:rsidRDefault="00000000">
            <w:pPr>
              <w:spacing w:after="0" w:line="240" w:lineRule="auto"/>
            </w:pPr>
            <w:r>
              <w:rPr>
                <w:sz w:val="17"/>
              </w:rPr>
              <w:t>Nhận đầu vào và hiển thị kết quả.</w:t>
            </w:r>
          </w:p>
        </w:tc>
      </w:tr>
      <w:tr w:rsidR="00137387" w14:paraId="70C9CE2A" w14:textId="77777777">
        <w:trPr>
          <w:cantSplit/>
          <w:jc w:val="center"/>
        </w:trPr>
        <w:tc>
          <w:tcPr>
            <w:tcW w:w="170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73532AF" w14:textId="77777777" w:rsidR="00137387" w:rsidRDefault="00000000">
            <w:pPr>
              <w:spacing w:after="0" w:line="240" w:lineRule="auto"/>
            </w:pPr>
            <w:r>
              <w:rPr>
                <w:sz w:val="17"/>
              </w:rPr>
              <w:t>Phân tích/điều phối</w:t>
            </w:r>
          </w:p>
        </w:tc>
        <w:tc>
          <w:tcPr>
            <w:tcW w:w="306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1EE62404" w14:textId="77777777" w:rsidR="00137387" w:rsidRDefault="00000000">
            <w:pPr>
              <w:spacing w:after="0" w:line="240" w:lineRule="auto"/>
            </w:pPr>
            <w:r>
              <w:rPr>
                <w:sz w:val="17"/>
              </w:rPr>
              <w:t>Observer, Observation, Agent</w:t>
            </w:r>
          </w:p>
        </w:tc>
        <w:tc>
          <w:tcPr>
            <w:tcW w:w="4252"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E006905" w14:textId="77777777" w:rsidR="00137387" w:rsidRDefault="00000000">
            <w:pPr>
              <w:spacing w:after="0" w:line="240" w:lineRule="auto"/>
            </w:pPr>
            <w:r>
              <w:rPr>
                <w:sz w:val="17"/>
              </w:rPr>
              <w:t>Diễn giải yêu cầu, phối hợp vai trò Agent và quản lý quy trình.</w:t>
            </w:r>
          </w:p>
        </w:tc>
      </w:tr>
      <w:tr w:rsidR="00137387" w14:paraId="1AABBD89" w14:textId="77777777">
        <w:trPr>
          <w:cantSplit/>
          <w:jc w:val="center"/>
        </w:trPr>
        <w:tc>
          <w:tcPr>
            <w:tcW w:w="170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8F70A16" w14:textId="77777777" w:rsidR="00137387" w:rsidRDefault="00000000">
            <w:pPr>
              <w:spacing w:after="0" w:line="240" w:lineRule="auto"/>
            </w:pPr>
            <w:r>
              <w:rPr>
                <w:sz w:val="17"/>
              </w:rPr>
              <w:t>Điều khiển tác vụ</w:t>
            </w:r>
          </w:p>
        </w:tc>
        <w:tc>
          <w:tcPr>
            <w:tcW w:w="306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84AA5F8" w14:textId="77777777" w:rsidR="00137387" w:rsidRDefault="00000000">
            <w:pPr>
              <w:spacing w:after="0" w:line="240" w:lineRule="auto"/>
            </w:pPr>
            <w:r>
              <w:rPr>
                <w:sz w:val="17"/>
              </w:rPr>
              <w:t>Task, Result, State, Strategy</w:t>
            </w:r>
          </w:p>
        </w:tc>
        <w:tc>
          <w:tcPr>
            <w:tcW w:w="4252"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2CDC282" w14:textId="77777777" w:rsidR="00137387" w:rsidRDefault="00000000">
            <w:pPr>
              <w:spacing w:after="0" w:line="240" w:lineRule="auto"/>
            </w:pPr>
            <w:r>
              <w:rPr>
                <w:sz w:val="17"/>
              </w:rPr>
              <w:t>Mô tả tác vụ, trạng thái và lựa chọn cách xử lý.</w:t>
            </w:r>
          </w:p>
        </w:tc>
      </w:tr>
      <w:tr w:rsidR="00137387" w14:paraId="7A83563A" w14:textId="77777777">
        <w:trPr>
          <w:cantSplit/>
          <w:jc w:val="center"/>
        </w:trPr>
        <w:tc>
          <w:tcPr>
            <w:tcW w:w="170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992EF1C" w14:textId="77777777" w:rsidR="00137387" w:rsidRDefault="00000000">
            <w:pPr>
              <w:spacing w:after="0" w:line="240" w:lineRule="auto"/>
            </w:pPr>
            <w:r>
              <w:rPr>
                <w:sz w:val="17"/>
              </w:rPr>
              <w:t>Lập kế hoạch/thực thi</w:t>
            </w:r>
          </w:p>
        </w:tc>
        <w:tc>
          <w:tcPr>
            <w:tcW w:w="306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24EBE3CF" w14:textId="70F64EC0" w:rsidR="00137387" w:rsidRDefault="00000000">
            <w:pPr>
              <w:spacing w:after="0" w:line="240" w:lineRule="auto"/>
            </w:pPr>
            <w:r>
              <w:rPr>
                <w:sz w:val="17"/>
              </w:rPr>
              <w:t>Planner, Executor, Memory</w:t>
            </w:r>
          </w:p>
        </w:tc>
        <w:tc>
          <w:tcPr>
            <w:tcW w:w="4252"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88F3F7D" w14:textId="77777777" w:rsidR="00137387" w:rsidRDefault="00000000">
            <w:pPr>
              <w:spacing w:after="0" w:line="240" w:lineRule="auto"/>
            </w:pPr>
            <w:r>
              <w:rPr>
                <w:sz w:val="17"/>
              </w:rPr>
              <w:t>Tạo bước thực hiện, gọi tool và lưu dữ kiện.</w:t>
            </w:r>
          </w:p>
        </w:tc>
      </w:tr>
      <w:tr w:rsidR="00137387" w14:paraId="71CD4992" w14:textId="77777777">
        <w:trPr>
          <w:cantSplit/>
          <w:jc w:val="center"/>
        </w:trPr>
        <w:tc>
          <w:tcPr>
            <w:tcW w:w="170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B8FFBA3" w14:textId="77777777" w:rsidR="00137387" w:rsidRDefault="00000000">
            <w:pPr>
              <w:spacing w:after="0" w:line="240" w:lineRule="auto"/>
            </w:pPr>
            <w:r>
              <w:rPr>
                <w:sz w:val="17"/>
              </w:rPr>
              <w:t>Kết nối mô hình</w:t>
            </w:r>
          </w:p>
        </w:tc>
        <w:tc>
          <w:tcPr>
            <w:tcW w:w="306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7DB56CC2" w14:textId="77777777" w:rsidR="00137387" w:rsidRDefault="00000000">
            <w:pPr>
              <w:spacing w:after="0" w:line="240" w:lineRule="auto"/>
            </w:pPr>
            <w:r>
              <w:rPr>
                <w:sz w:val="17"/>
              </w:rPr>
              <w:t>ILLMProvider, các Provider, HttpClient, Env</w:t>
            </w:r>
          </w:p>
        </w:tc>
        <w:tc>
          <w:tcPr>
            <w:tcW w:w="4252"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41A58CC" w14:textId="77777777" w:rsidR="00137387" w:rsidRDefault="00000000">
            <w:pPr>
              <w:spacing w:after="0" w:line="240" w:lineRule="auto"/>
            </w:pPr>
            <w:r>
              <w:rPr>
                <w:sz w:val="17"/>
              </w:rPr>
              <w:t>Gửi yêu cầu đến API, xử lý phản hồi, nạp cấu hình.</w:t>
            </w:r>
          </w:p>
        </w:tc>
      </w:tr>
    </w:tbl>
    <w:p w14:paraId="6B8C6078" w14:textId="77777777" w:rsidR="00137387" w:rsidRDefault="00137387">
      <w:pPr>
        <w:spacing w:after="20"/>
      </w:pPr>
    </w:p>
    <w:p w14:paraId="035DD44F" w14:textId="77777777" w:rsidR="00137387" w:rsidRDefault="00000000">
      <w:pPr>
        <w:pStyle w:val="Heading2"/>
      </w:pPr>
      <w:r>
        <w:lastRenderedPageBreak/>
        <w:t>3.4. Sơ đồ luồng khái quát</w:t>
      </w:r>
    </w:p>
    <w:tbl>
      <w:tblPr>
        <w:tblW w:w="0" w:type="auto"/>
        <w:tblLook w:val="04A0" w:firstRow="1" w:lastRow="0" w:firstColumn="1" w:lastColumn="0" w:noHBand="0" w:noVBand="1"/>
      </w:tblPr>
      <w:tblGrid>
        <w:gridCol w:w="9327"/>
      </w:tblGrid>
      <w:tr w:rsidR="00137387" w14:paraId="17F3692F" w14:textId="77777777">
        <w:trPr>
          <w:cantSplit/>
        </w:trPr>
        <w:tc>
          <w:tcPr>
            <w:tcW w:w="9327" w:type="dxa"/>
            <w:tcBorders>
              <w:top w:val="single" w:sz="5" w:space="0" w:color="CBD4DA"/>
              <w:left w:val="single" w:sz="5" w:space="0" w:color="CBD4DA"/>
              <w:bottom w:val="single" w:sz="5" w:space="0" w:color="CBD4DA"/>
              <w:right w:val="single" w:sz="5" w:space="0" w:color="CBD4DA"/>
            </w:tcBorders>
            <w:shd w:val="clear" w:color="auto" w:fill="F3F5F6"/>
            <w:tcMar>
              <w:top w:w="100" w:type="dxa"/>
              <w:left w:w="150" w:type="dxa"/>
              <w:bottom w:w="100" w:type="dxa"/>
              <w:right w:w="150" w:type="dxa"/>
            </w:tcMar>
          </w:tcPr>
          <w:p w14:paraId="41A67FCA" w14:textId="77777777" w:rsidR="00137387" w:rsidRDefault="00000000">
            <w:pPr>
              <w:pStyle w:val="CodeBlock"/>
              <w:rPr>
                <w:rFonts w:hint="eastAsia"/>
              </w:rPr>
            </w:pPr>
            <w:r>
              <w:t>Người dùng</w:t>
            </w:r>
          </w:p>
          <w:p w14:paraId="2B813EDA" w14:textId="77777777" w:rsidR="00137387" w:rsidRDefault="00000000">
            <w:pPr>
              <w:pStyle w:val="CodeBlock"/>
              <w:rPr>
                <w:rFonts w:hint="eastAsia"/>
              </w:rPr>
            </w:pPr>
            <w:r>
              <w:t xml:space="preserve">    |</w:t>
            </w:r>
          </w:p>
          <w:p w14:paraId="1854FC34" w14:textId="77777777" w:rsidR="00137387" w:rsidRDefault="00000000">
            <w:pPr>
              <w:pStyle w:val="CodeBlock"/>
              <w:rPr>
                <w:rFonts w:hint="eastAsia"/>
              </w:rPr>
            </w:pPr>
            <w:r>
              <w:t xml:space="preserve">    v</w:t>
            </w:r>
          </w:p>
          <w:p w14:paraId="0F5C038D" w14:textId="77777777" w:rsidR="00137387" w:rsidRDefault="00000000">
            <w:pPr>
              <w:pStyle w:val="CodeBlock"/>
              <w:rPr>
                <w:rFonts w:hint="eastAsia"/>
              </w:rPr>
            </w:pPr>
            <w:r>
              <w:t>Event::_input()  --&gt;  Observer::parseInput()</w:t>
            </w:r>
          </w:p>
          <w:p w14:paraId="5800F596" w14:textId="77777777" w:rsidR="00137387" w:rsidRDefault="00000000">
            <w:pPr>
              <w:pStyle w:val="CodeBlock"/>
              <w:rPr>
                <w:rFonts w:hint="eastAsia"/>
              </w:rPr>
            </w:pPr>
            <w:r>
              <w:t xml:space="preserve">                          |</w:t>
            </w:r>
          </w:p>
          <w:p w14:paraId="37DA72A1" w14:textId="77777777" w:rsidR="00137387" w:rsidRDefault="00000000">
            <w:pPr>
              <w:pStyle w:val="CodeBlock"/>
              <w:rPr>
                <w:rFonts w:hint="eastAsia"/>
              </w:rPr>
            </w:pPr>
            <w:r>
              <w:t xml:space="preserve">                          v</w:t>
            </w:r>
          </w:p>
          <w:p w14:paraId="526C5CFC" w14:textId="77777777" w:rsidR="00137387" w:rsidRDefault="00000000">
            <w:pPr>
              <w:pStyle w:val="CodeBlock"/>
              <w:rPr>
                <w:rFonts w:hint="eastAsia"/>
              </w:rPr>
            </w:pPr>
            <w:r>
              <w:t xml:space="preserve">                     Observation --&gt; Task</w:t>
            </w:r>
          </w:p>
          <w:p w14:paraId="223808DD" w14:textId="77777777" w:rsidR="00137387" w:rsidRDefault="00000000">
            <w:pPr>
              <w:pStyle w:val="CodeBlock"/>
              <w:rPr>
                <w:rFonts w:hint="eastAsia"/>
              </w:rPr>
            </w:pPr>
            <w:r>
              <w:t xml:space="preserve">                                        |</w:t>
            </w:r>
          </w:p>
          <w:p w14:paraId="5AB8CD8A" w14:textId="77777777" w:rsidR="00137387" w:rsidRDefault="00000000">
            <w:pPr>
              <w:pStyle w:val="CodeBlock"/>
              <w:rPr>
                <w:rFonts w:hint="eastAsia"/>
              </w:rPr>
            </w:pPr>
            <w:r>
              <w:t xml:space="preserve">                                        v</w:t>
            </w:r>
          </w:p>
          <w:p w14:paraId="7EB21D5E" w14:textId="77777777" w:rsidR="00137387" w:rsidRDefault="00000000">
            <w:pPr>
              <w:pStyle w:val="CodeBlock"/>
              <w:rPr>
                <w:rFonts w:hint="eastAsia"/>
              </w:rPr>
            </w:pPr>
            <w:r>
              <w:t xml:space="preserve">                       Strategy::decide(task, context)</w:t>
            </w:r>
          </w:p>
          <w:p w14:paraId="121D911E" w14:textId="77777777" w:rsidR="00137387" w:rsidRDefault="00000000">
            <w:pPr>
              <w:pStyle w:val="CodeBlock"/>
              <w:rPr>
                <w:rFonts w:hint="eastAsia"/>
              </w:rPr>
            </w:pPr>
            <w:r>
              <w:t xml:space="preserve">                                        |</w:t>
            </w:r>
          </w:p>
          <w:p w14:paraId="1354EA04" w14:textId="77777777" w:rsidR="00137387" w:rsidRDefault="00000000">
            <w:pPr>
              <w:pStyle w:val="CodeBlock"/>
              <w:rPr>
                <w:rFonts w:hint="eastAsia"/>
              </w:rPr>
            </w:pPr>
            <w:r>
              <w:t xml:space="preserve">                                        v</w:t>
            </w:r>
          </w:p>
          <w:p w14:paraId="3BA2652F" w14:textId="77777777" w:rsidR="00137387" w:rsidRDefault="00000000">
            <w:pPr>
              <w:pStyle w:val="CodeBlock"/>
              <w:rPr>
                <w:rFonts w:hint="eastAsia"/>
              </w:rPr>
            </w:pPr>
            <w:r>
              <w:t xml:space="preserve">                            Planner::createPlan()</w:t>
            </w:r>
          </w:p>
          <w:p w14:paraId="60108BB9" w14:textId="77777777" w:rsidR="00137387" w:rsidRDefault="00000000">
            <w:pPr>
              <w:pStyle w:val="CodeBlock"/>
              <w:rPr>
                <w:rFonts w:hint="eastAsia"/>
              </w:rPr>
            </w:pPr>
            <w:r>
              <w:t xml:space="preserve">                                        |</w:t>
            </w:r>
          </w:p>
          <w:p w14:paraId="75CD1544" w14:textId="77777777" w:rsidR="00137387" w:rsidRDefault="00000000">
            <w:pPr>
              <w:pStyle w:val="CodeBlock"/>
              <w:rPr>
                <w:rFonts w:hint="eastAsia"/>
              </w:rPr>
            </w:pPr>
            <w:r>
              <w:t xml:space="preserve">                                        v</w:t>
            </w:r>
          </w:p>
          <w:p w14:paraId="57B5C278" w14:textId="77777777" w:rsidR="00137387" w:rsidRDefault="00000000">
            <w:pPr>
              <w:pStyle w:val="CodeBlock"/>
              <w:rPr>
                <w:rFonts w:hint="eastAsia"/>
              </w:rPr>
            </w:pPr>
            <w:r>
              <w:t xml:space="preserve">                       Executor::executePlan(plan, memory)</w:t>
            </w:r>
          </w:p>
          <w:p w14:paraId="72F25DAB" w14:textId="3AAF26E2" w:rsidR="00137387" w:rsidRDefault="00000000">
            <w:pPr>
              <w:pStyle w:val="CodeBlock"/>
              <w:rPr>
                <w:rFonts w:hint="eastAsia"/>
              </w:rPr>
            </w:pPr>
            <w:r>
              <w:t xml:space="preserve">                              </w:t>
            </w:r>
            <w:r w:rsidR="00091E0B">
              <w:t xml:space="preserve">          </w:t>
            </w:r>
            <w:r>
              <w:t xml:space="preserve">|                 </w:t>
            </w:r>
          </w:p>
          <w:p w14:paraId="57004E6C" w14:textId="6C737F58" w:rsidR="00137387" w:rsidRDefault="00000000">
            <w:pPr>
              <w:pStyle w:val="CodeBlock"/>
              <w:rPr>
                <w:rFonts w:hint="eastAsia"/>
              </w:rPr>
            </w:pPr>
            <w:r>
              <w:t xml:space="preserve">                              </w:t>
            </w:r>
            <w:r w:rsidR="00091E0B">
              <w:t xml:space="preserve">          </w:t>
            </w:r>
            <w:r>
              <w:t xml:space="preserve">v                 </w:t>
            </w:r>
          </w:p>
          <w:p w14:paraId="41CD7541" w14:textId="67332B0E" w:rsidR="00137387" w:rsidRDefault="00000000">
            <w:pPr>
              <w:pStyle w:val="CodeBlock"/>
              <w:rPr>
                <w:rFonts w:hint="eastAsia"/>
              </w:rPr>
            </w:pPr>
            <w:r>
              <w:t xml:space="preserve">                     </w:t>
            </w:r>
            <w:r w:rsidR="00091E0B">
              <w:t xml:space="preserve">      </w:t>
            </w:r>
            <w:r>
              <w:t xml:space="preserve">          Memory</w:t>
            </w:r>
          </w:p>
          <w:p w14:paraId="0218074C" w14:textId="308F25C9" w:rsidR="00137387" w:rsidRDefault="00000000">
            <w:pPr>
              <w:pStyle w:val="CodeBlock"/>
              <w:rPr>
                <w:rFonts w:hint="eastAsia"/>
              </w:rPr>
            </w:pPr>
            <w:r>
              <w:t xml:space="preserve">                              </w:t>
            </w:r>
            <w:r w:rsidR="00091E0B">
              <w:t xml:space="preserve">         </w:t>
            </w:r>
            <w:r>
              <w:t xml:space="preserve">|                 </w:t>
            </w:r>
          </w:p>
          <w:p w14:paraId="225CAAFF" w14:textId="77777777" w:rsidR="00137387" w:rsidRDefault="00000000">
            <w:pPr>
              <w:pStyle w:val="CodeBlock"/>
              <w:rPr>
                <w:rFonts w:hint="eastAsia"/>
              </w:rPr>
            </w:pPr>
            <w:r>
              <w:t xml:space="preserve">                                       v</w:t>
            </w:r>
          </w:p>
          <w:p w14:paraId="5818AE82" w14:textId="77777777" w:rsidR="00137387" w:rsidRDefault="00000000">
            <w:pPr>
              <w:pStyle w:val="CodeBlock"/>
              <w:rPr>
                <w:rFonts w:hint="eastAsia"/>
              </w:rPr>
            </w:pPr>
            <w:r>
              <w:t xml:space="preserve">                           LLM Provider / tổng hợp</w:t>
            </w:r>
          </w:p>
          <w:p w14:paraId="45EBA212" w14:textId="77777777" w:rsidR="00137387" w:rsidRDefault="00000000">
            <w:pPr>
              <w:pStyle w:val="CodeBlock"/>
              <w:rPr>
                <w:rFonts w:hint="eastAsia"/>
              </w:rPr>
            </w:pPr>
            <w:r>
              <w:t xml:space="preserve">                                       |</w:t>
            </w:r>
          </w:p>
          <w:p w14:paraId="7BB55524" w14:textId="77777777" w:rsidR="00137387" w:rsidRDefault="00000000">
            <w:pPr>
              <w:pStyle w:val="CodeBlock"/>
              <w:rPr>
                <w:rFonts w:hint="eastAsia"/>
              </w:rPr>
            </w:pPr>
            <w:r>
              <w:t xml:space="preserve">                                       v</w:t>
            </w:r>
          </w:p>
          <w:p w14:paraId="769046A7" w14:textId="77777777" w:rsidR="00137387" w:rsidRDefault="00000000">
            <w:pPr>
              <w:pStyle w:val="CodeBlock"/>
              <w:rPr>
                <w:rFonts w:hint="eastAsia"/>
              </w:rPr>
            </w:pPr>
            <w:r>
              <w:t xml:space="preserve">                                  Result --&gt; main.cpp</w:t>
            </w:r>
          </w:p>
        </w:tc>
      </w:tr>
    </w:tbl>
    <w:p w14:paraId="7016F4EE" w14:textId="77777777" w:rsidR="00137387" w:rsidRDefault="00137387">
      <w:pPr>
        <w:spacing w:after="20"/>
      </w:pPr>
    </w:p>
    <w:p w14:paraId="3BBF4BE4" w14:textId="77777777" w:rsidR="00137387" w:rsidRDefault="00000000">
      <w:pPr>
        <w:pStyle w:val="SmallNote"/>
      </w:pPr>
      <w:r>
        <w:t>Sơ đồ thể hiện luồng khái quát theo các mô-đun của repository. Chi tiết có thể thay đổi tùy Strategy, provider được chọn và các bước kế hoạch mà LLM trả về.</w:t>
      </w:r>
    </w:p>
    <w:p w14:paraId="34CF465E" w14:textId="77777777" w:rsidR="00137387" w:rsidRDefault="00000000">
      <w:pPr>
        <w:pStyle w:val="Heading2"/>
      </w:pPr>
      <w:r>
        <w:t>3.5. Cấu trúc thư mục chính</w:t>
      </w:r>
    </w:p>
    <w:tbl>
      <w:tblPr>
        <w:tblW w:w="0" w:type="auto"/>
        <w:jc w:val="center"/>
        <w:tblLayout w:type="fixed"/>
        <w:tblLook w:val="04A0" w:firstRow="1" w:lastRow="0" w:firstColumn="1" w:lastColumn="0" w:noHBand="0" w:noVBand="1"/>
      </w:tblPr>
      <w:tblGrid>
        <w:gridCol w:w="2721"/>
        <w:gridCol w:w="6293"/>
      </w:tblGrid>
      <w:tr w:rsidR="00137387" w14:paraId="0BC36D3E" w14:textId="77777777">
        <w:trPr>
          <w:cantSplit/>
          <w:tblHeader/>
          <w:jc w:val="center"/>
        </w:trPr>
        <w:tc>
          <w:tcPr>
            <w:tcW w:w="2721"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0ECB4424" w14:textId="77777777" w:rsidR="00137387" w:rsidRDefault="00000000">
            <w:pPr>
              <w:spacing w:after="0" w:line="240" w:lineRule="auto"/>
            </w:pPr>
            <w:r>
              <w:rPr>
                <w:b/>
                <w:color w:val="FFFFFF"/>
                <w:sz w:val="17"/>
              </w:rPr>
              <w:t>Đường dẫn</w:t>
            </w:r>
          </w:p>
        </w:tc>
        <w:tc>
          <w:tcPr>
            <w:tcW w:w="6293"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2701D134" w14:textId="77777777" w:rsidR="00137387" w:rsidRDefault="00000000">
            <w:pPr>
              <w:spacing w:after="0" w:line="240" w:lineRule="auto"/>
            </w:pPr>
            <w:r>
              <w:rPr>
                <w:b/>
                <w:color w:val="FFFFFF"/>
                <w:sz w:val="17"/>
              </w:rPr>
              <w:t>Nội dung</w:t>
            </w:r>
          </w:p>
        </w:tc>
      </w:tr>
      <w:tr w:rsidR="00137387" w14:paraId="75CD9981"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6342A396" w14:textId="77777777" w:rsidR="00137387" w:rsidRDefault="00000000">
            <w:pPr>
              <w:spacing w:after="0" w:line="240" w:lineRule="auto"/>
            </w:pPr>
            <w:r>
              <w:rPr>
                <w:sz w:val="17"/>
              </w:rPr>
              <w:t>include/maf/agents</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E8A96F3" w14:textId="77777777" w:rsidR="00137387" w:rsidRDefault="00000000">
            <w:pPr>
              <w:spacing w:after="0" w:line="240" w:lineRule="auto"/>
            </w:pPr>
            <w:r>
              <w:rPr>
                <w:sz w:val="17"/>
              </w:rPr>
              <w:t>Khai báo Strategy, trạng thái Agent và Observer/Observation.</w:t>
            </w:r>
          </w:p>
        </w:tc>
      </w:tr>
      <w:tr w:rsidR="00137387" w14:paraId="4E01A85C"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6B86D0AA" w14:textId="77777777" w:rsidR="00137387" w:rsidRDefault="00000000">
            <w:pPr>
              <w:spacing w:after="0" w:line="240" w:lineRule="auto"/>
            </w:pPr>
            <w:r>
              <w:rPr>
                <w:sz w:val="17"/>
              </w:rPr>
              <w:t>include/maf/communication</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2DFFEBB1" w14:textId="41BCF33B" w:rsidR="00137387" w:rsidRDefault="001410B7">
            <w:pPr>
              <w:spacing w:after="0" w:line="240" w:lineRule="auto"/>
            </w:pPr>
            <w:proofErr w:type="spellStart"/>
            <w:r>
              <w:rPr>
                <w:sz w:val="17"/>
              </w:rPr>
              <w:t>Tương</w:t>
            </w:r>
            <w:proofErr w:type="spellEnd"/>
            <w:r>
              <w:rPr>
                <w:sz w:val="17"/>
              </w:rPr>
              <w:t xml:space="preserve"> </w:t>
            </w:r>
            <w:proofErr w:type="spellStart"/>
            <w:r>
              <w:rPr>
                <w:sz w:val="17"/>
              </w:rPr>
              <w:t>tác</w:t>
            </w:r>
            <w:proofErr w:type="spellEnd"/>
            <w:r>
              <w:rPr>
                <w:sz w:val="17"/>
              </w:rPr>
              <w:t xml:space="preserve"> </w:t>
            </w:r>
            <w:proofErr w:type="spellStart"/>
            <w:r>
              <w:rPr>
                <w:sz w:val="17"/>
              </w:rPr>
              <w:t>với</w:t>
            </w:r>
            <w:proofErr w:type="spellEnd"/>
            <w:r>
              <w:rPr>
                <w:sz w:val="17"/>
              </w:rPr>
              <w:t xml:space="preserve"> user</w:t>
            </w:r>
          </w:p>
        </w:tc>
      </w:tr>
      <w:tr w:rsidR="00137387" w14:paraId="0996D9AA"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0A4C111" w14:textId="77777777" w:rsidR="00137387" w:rsidRDefault="00000000">
            <w:pPr>
              <w:spacing w:after="0" w:line="240" w:lineRule="auto"/>
            </w:pPr>
            <w:r>
              <w:rPr>
                <w:sz w:val="17"/>
              </w:rPr>
              <w:t>include/maf/core</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B8F7561" w14:textId="08CBEA7D" w:rsidR="00137387" w:rsidRDefault="00000000">
            <w:pPr>
              <w:spacing w:after="0" w:line="240" w:lineRule="auto"/>
            </w:pPr>
            <w:r>
              <w:rPr>
                <w:sz w:val="17"/>
              </w:rPr>
              <w:t xml:space="preserve">Agent, Task, Result </w:t>
            </w:r>
            <w:proofErr w:type="spellStart"/>
            <w:r>
              <w:rPr>
                <w:sz w:val="17"/>
              </w:rPr>
              <w:t>và</w:t>
            </w:r>
            <w:proofErr w:type="spellEnd"/>
            <w:r>
              <w:rPr>
                <w:sz w:val="17"/>
              </w:rPr>
              <w:t xml:space="preserve"> User.</w:t>
            </w:r>
          </w:p>
        </w:tc>
      </w:tr>
      <w:tr w:rsidR="00137387" w14:paraId="0A5BC3F6"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B2916E9" w14:textId="77777777" w:rsidR="00137387" w:rsidRDefault="00000000">
            <w:pPr>
              <w:spacing w:after="0" w:line="240" w:lineRule="auto"/>
            </w:pPr>
            <w:r>
              <w:rPr>
                <w:sz w:val="17"/>
              </w:rPr>
              <w:t>include/maf/orchestration</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260E5C6" w14:textId="76169B52" w:rsidR="00137387" w:rsidRDefault="00000000">
            <w:pPr>
              <w:spacing w:after="0" w:line="240" w:lineRule="auto"/>
            </w:pPr>
            <w:r>
              <w:rPr>
                <w:sz w:val="17"/>
              </w:rPr>
              <w:t>Planner, Executor</w:t>
            </w:r>
            <w:r w:rsidR="001410B7">
              <w:rPr>
                <w:sz w:val="17"/>
              </w:rPr>
              <w:t xml:space="preserve"> </w:t>
            </w:r>
            <w:proofErr w:type="spellStart"/>
            <w:r>
              <w:rPr>
                <w:sz w:val="17"/>
              </w:rPr>
              <w:t>và</w:t>
            </w:r>
            <w:proofErr w:type="spellEnd"/>
            <w:r>
              <w:rPr>
                <w:sz w:val="17"/>
              </w:rPr>
              <w:t xml:space="preserve"> Memory.</w:t>
            </w:r>
          </w:p>
        </w:tc>
      </w:tr>
      <w:tr w:rsidR="00137387" w14:paraId="43DE432D"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7D795E8C" w14:textId="77777777" w:rsidR="00137387" w:rsidRDefault="00000000">
            <w:pPr>
              <w:spacing w:after="0" w:line="240" w:lineRule="auto"/>
            </w:pPr>
            <w:r>
              <w:rPr>
                <w:sz w:val="17"/>
              </w:rPr>
              <w:t>include/maf/providers</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42D2B2E" w14:textId="6F21545F" w:rsidR="00137387" w:rsidRDefault="001410B7">
            <w:pPr>
              <w:spacing w:after="0" w:line="240" w:lineRule="auto"/>
            </w:pPr>
            <w:proofErr w:type="spellStart"/>
            <w:r>
              <w:rPr>
                <w:sz w:val="17"/>
              </w:rPr>
              <w:t>Kết</w:t>
            </w:r>
            <w:proofErr w:type="spellEnd"/>
            <w:r>
              <w:rPr>
                <w:sz w:val="17"/>
              </w:rPr>
              <w:t xml:space="preserve"> </w:t>
            </w:r>
            <w:proofErr w:type="spellStart"/>
            <w:r>
              <w:rPr>
                <w:sz w:val="17"/>
              </w:rPr>
              <w:t>nối</w:t>
            </w:r>
            <w:proofErr w:type="spellEnd"/>
            <w:r>
              <w:rPr>
                <w:sz w:val="17"/>
              </w:rPr>
              <w:t xml:space="preserve"> AI </w:t>
            </w:r>
            <w:proofErr w:type="spellStart"/>
            <w:r>
              <w:rPr>
                <w:sz w:val="17"/>
              </w:rPr>
              <w:t>với</w:t>
            </w:r>
            <w:proofErr w:type="spellEnd"/>
            <w:r>
              <w:rPr>
                <w:sz w:val="17"/>
              </w:rPr>
              <w:t xml:space="preserve"> agents</w:t>
            </w:r>
          </w:p>
        </w:tc>
      </w:tr>
      <w:tr w:rsidR="00137387" w14:paraId="10E3EFFC"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0C3E96B" w14:textId="77777777" w:rsidR="00137387" w:rsidRDefault="00000000">
            <w:pPr>
              <w:spacing w:after="0" w:line="240" w:lineRule="auto"/>
            </w:pPr>
            <w:r>
              <w:rPr>
                <w:sz w:val="17"/>
              </w:rPr>
              <w:t>include/maf/utils</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6DE8011" w14:textId="77A56494" w:rsidR="00137387" w:rsidRDefault="00000000">
            <w:pPr>
              <w:spacing w:after="0" w:line="240" w:lineRule="auto"/>
            </w:pPr>
            <w:r>
              <w:rPr>
                <w:sz w:val="17"/>
              </w:rPr>
              <w:t xml:space="preserve">Các </w:t>
            </w:r>
            <w:proofErr w:type="spellStart"/>
            <w:r>
              <w:rPr>
                <w:sz w:val="17"/>
              </w:rPr>
              <w:t>tiện</w:t>
            </w:r>
            <w:proofErr w:type="spellEnd"/>
            <w:r>
              <w:rPr>
                <w:sz w:val="17"/>
              </w:rPr>
              <w:t xml:space="preserve"> </w:t>
            </w:r>
            <w:proofErr w:type="spellStart"/>
            <w:r>
              <w:rPr>
                <w:sz w:val="17"/>
              </w:rPr>
              <w:t>ích</w:t>
            </w:r>
            <w:proofErr w:type="spellEnd"/>
          </w:p>
        </w:tc>
      </w:tr>
      <w:tr w:rsidR="00137387" w14:paraId="324584A6"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37A47ED" w14:textId="77777777" w:rsidR="00137387" w:rsidRDefault="00000000">
            <w:pPr>
              <w:spacing w:after="0" w:line="240" w:lineRule="auto"/>
            </w:pPr>
            <w:r>
              <w:rPr>
                <w:sz w:val="17"/>
              </w:rPr>
              <w:t>src/</w:t>
            </w:r>
          </w:p>
        </w:tc>
        <w:tc>
          <w:tcPr>
            <w:tcW w:w="6293"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5261D79" w14:textId="77777777" w:rsidR="00137387" w:rsidRDefault="00000000">
            <w:pPr>
              <w:spacing w:after="0" w:line="240" w:lineRule="auto"/>
            </w:pPr>
            <w:r>
              <w:rPr>
                <w:sz w:val="17"/>
              </w:rPr>
              <w:t>Phần triển khai tương ứng với các header trong include/.</w:t>
            </w:r>
          </w:p>
        </w:tc>
      </w:tr>
      <w:tr w:rsidR="00137387" w14:paraId="1ED3932E" w14:textId="77777777">
        <w:trPr>
          <w:cantSplit/>
          <w:jc w:val="center"/>
        </w:trPr>
        <w:tc>
          <w:tcPr>
            <w:tcW w:w="272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2FFE980B" w14:textId="77777777" w:rsidR="00137387" w:rsidRDefault="00000000">
            <w:pPr>
              <w:spacing w:after="0" w:line="240" w:lineRule="auto"/>
            </w:pPr>
            <w:r>
              <w:rPr>
                <w:sz w:val="17"/>
              </w:rPr>
              <w:t>main.cpp</w:t>
            </w:r>
          </w:p>
        </w:tc>
        <w:tc>
          <w:tcPr>
            <w:tcW w:w="6293"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551B9943" w14:textId="2A27F111" w:rsidR="00137387" w:rsidRDefault="001410B7">
            <w:pPr>
              <w:spacing w:after="0" w:line="240" w:lineRule="auto"/>
            </w:pPr>
            <w:proofErr w:type="spellStart"/>
            <w:r>
              <w:rPr>
                <w:sz w:val="17"/>
              </w:rPr>
              <w:t>Nhạc</w:t>
            </w:r>
            <w:proofErr w:type="spellEnd"/>
            <w:r>
              <w:rPr>
                <w:sz w:val="17"/>
              </w:rPr>
              <w:t xml:space="preserve"> </w:t>
            </w:r>
            <w:proofErr w:type="spellStart"/>
            <w:r>
              <w:rPr>
                <w:sz w:val="17"/>
              </w:rPr>
              <w:t>trưởng</w:t>
            </w:r>
            <w:proofErr w:type="spellEnd"/>
            <w:r>
              <w:rPr>
                <w:sz w:val="17"/>
              </w:rPr>
              <w:t xml:space="preserve">, </w:t>
            </w:r>
            <w:proofErr w:type="spellStart"/>
            <w:r>
              <w:rPr>
                <w:sz w:val="17"/>
              </w:rPr>
              <w:t>điều</w:t>
            </w:r>
            <w:proofErr w:type="spellEnd"/>
            <w:r>
              <w:rPr>
                <w:sz w:val="17"/>
              </w:rPr>
              <w:t xml:space="preserve"> </w:t>
            </w:r>
            <w:proofErr w:type="spellStart"/>
            <w:r>
              <w:rPr>
                <w:sz w:val="17"/>
              </w:rPr>
              <w:t>phối</w:t>
            </w:r>
            <w:proofErr w:type="spellEnd"/>
          </w:p>
        </w:tc>
      </w:tr>
    </w:tbl>
    <w:p w14:paraId="697FAC5E" w14:textId="77777777" w:rsidR="00137387" w:rsidRDefault="00137387">
      <w:pPr>
        <w:spacing w:after="20"/>
      </w:pPr>
    </w:p>
    <w:p w14:paraId="62047CFF" w14:textId="77777777" w:rsidR="00137387" w:rsidRDefault="00000000">
      <w:pPr>
        <w:pStyle w:val="Heading1"/>
      </w:pPr>
      <w:r>
        <w:t>4. PHÂN TÍCH CÁC THÀNH PHẦN CHÍNH</w:t>
      </w:r>
    </w:p>
    <w:p w14:paraId="613C1D39" w14:textId="7FB6E863" w:rsidR="00137387" w:rsidRDefault="00000000">
      <w:pPr>
        <w:pStyle w:val="Heading2"/>
      </w:pPr>
      <w:r>
        <w:t xml:space="preserve">4.1. Event </w:t>
      </w:r>
    </w:p>
    <w:p w14:paraId="5A3A04B3" w14:textId="7DB88AB6" w:rsidR="00137387" w:rsidRDefault="00000000">
      <w:r>
        <w:t xml:space="preserve">Event phụ trách nhận dữ liệu đầu vào từ người dùng </w:t>
      </w:r>
      <w:proofErr w:type="spellStart"/>
      <w:r>
        <w:t>thông</w:t>
      </w:r>
      <w:proofErr w:type="spellEnd"/>
      <w:r>
        <w:t xml:space="preserve"> qua </w:t>
      </w:r>
      <w:proofErr w:type="spellStart"/>
      <w:r>
        <w:t>hàm</w:t>
      </w:r>
      <w:proofErr w:type="spellEnd"/>
      <w:r>
        <w:t xml:space="preserve"> _</w:t>
      </w:r>
      <w:proofErr w:type="gramStart"/>
      <w:r>
        <w:t>input(</w:t>
      </w:r>
      <w:proofErr w:type="gramEnd"/>
      <w:r>
        <w:t>).</w:t>
      </w:r>
    </w:p>
    <w:p w14:paraId="7ED31D91" w14:textId="77777777" w:rsidR="00137387" w:rsidRDefault="00000000">
      <w:pPr>
        <w:pStyle w:val="Heading2"/>
      </w:pPr>
      <w:r>
        <w:t>4.2. Observer và Observation</w:t>
      </w:r>
    </w:p>
    <w:p w14:paraId="04223C04" w14:textId="48756994" w:rsidR="00137387" w:rsidRDefault="00000000">
      <w:r>
        <w:t xml:space="preserve">Observation là cấu trúc lưu kết quả diễn giải đầu vào gồm goal, requirements và constraints. Observer </w:t>
      </w:r>
      <w:proofErr w:type="spellStart"/>
      <w:r w:rsidR="001410B7">
        <w:t>sử</w:t>
      </w:r>
      <w:proofErr w:type="spellEnd"/>
      <w:r w:rsidR="001410B7">
        <w:t xml:space="preserve"> </w:t>
      </w:r>
      <w:proofErr w:type="spellStart"/>
      <w:r w:rsidR="001410B7">
        <w:t>dụng</w:t>
      </w:r>
      <w:proofErr w:type="spellEnd"/>
      <w:r>
        <w:t xml:space="preserve"> </w:t>
      </w:r>
      <w:proofErr w:type="gramStart"/>
      <w:r>
        <w:t>parseInput(</w:t>
      </w:r>
      <w:proofErr w:type="gramEnd"/>
      <w:r>
        <w:t>)</w:t>
      </w:r>
      <w:r w:rsidR="001410B7">
        <w:t xml:space="preserve"> </w:t>
      </w:r>
      <w:proofErr w:type="spellStart"/>
      <w:r w:rsidR="001410B7">
        <w:t>làm</w:t>
      </w:r>
      <w:proofErr w:type="spellEnd"/>
      <w:r w:rsidR="001410B7">
        <w:t xml:space="preserve"> </w:t>
      </w:r>
      <w:proofErr w:type="spellStart"/>
      <w:r w:rsidR="001410B7">
        <w:t>nơi</w:t>
      </w:r>
      <w:proofErr w:type="spellEnd"/>
      <w:r w:rsidR="001410B7">
        <w:t xml:space="preserve"> </w:t>
      </w:r>
      <w:proofErr w:type="spellStart"/>
      <w:r w:rsidR="001410B7">
        <w:t>để</w:t>
      </w:r>
      <w:proofErr w:type="spellEnd"/>
      <w:r w:rsidR="001410B7">
        <w:t xml:space="preserve"> </w:t>
      </w:r>
      <w:proofErr w:type="spellStart"/>
      <w:r w:rsidR="001410B7">
        <w:t>phân</w:t>
      </w:r>
      <w:proofErr w:type="spellEnd"/>
      <w:r w:rsidR="001410B7">
        <w:t xml:space="preserve"> </w:t>
      </w:r>
      <w:proofErr w:type="spellStart"/>
      <w:r w:rsidR="001410B7">
        <w:t>tích</w:t>
      </w:r>
      <w:proofErr w:type="spellEnd"/>
      <w:r w:rsidR="001410B7">
        <w:t xml:space="preserve"> input user </w:t>
      </w:r>
      <w:proofErr w:type="spellStart"/>
      <w:r w:rsidR="001410B7">
        <w:t>và</w:t>
      </w:r>
      <w:proofErr w:type="spellEnd"/>
      <w:r>
        <w:t xml:space="preserve"> </w:t>
      </w:r>
      <w:proofErr w:type="spellStart"/>
      <w:r>
        <w:t>tạo</w:t>
      </w:r>
      <w:proofErr w:type="spellEnd"/>
      <w:r>
        <w:t xml:space="preserve"> Observation, </w:t>
      </w:r>
      <w:proofErr w:type="spellStart"/>
      <w:r>
        <w:t>đồng</w:t>
      </w:r>
      <w:proofErr w:type="spellEnd"/>
      <w:r>
        <w:t xml:space="preserve"> thời có cấu trúc AgentMessage và các hàm ghi/đọc thông điệp. Hàm _coordinate_</w:t>
      </w:r>
      <w:proofErr w:type="gramStart"/>
      <w:r>
        <w:t>agents(</w:t>
      </w:r>
      <w:proofErr w:type="gramEnd"/>
      <w:r>
        <w:t xml:space="preserve">) nhận </w:t>
      </w:r>
      <w:proofErr w:type="spellStart"/>
      <w:r>
        <w:t>hai</w:t>
      </w:r>
      <w:proofErr w:type="spellEnd"/>
      <w:r>
        <w:t xml:space="preserve"> Agent </w:t>
      </w:r>
      <w:proofErr w:type="spellStart"/>
      <w:r>
        <w:t>cùng</w:t>
      </w:r>
      <w:proofErr w:type="spellEnd"/>
      <w:r>
        <w:t xml:space="preserve"> </w:t>
      </w:r>
      <w:proofErr w:type="spellStart"/>
      <w:r w:rsidR="001410B7">
        <w:t>với</w:t>
      </w:r>
      <w:proofErr w:type="spellEnd"/>
      <w:r w:rsidR="001410B7">
        <w:t xml:space="preserve"> </w:t>
      </w:r>
      <w:proofErr w:type="spellStart"/>
      <w:r w:rsidR="001410B7">
        <w:t>các</w:t>
      </w:r>
      <w:proofErr w:type="spellEnd"/>
      <w:r w:rsidR="001410B7">
        <w:t xml:space="preserve"> </w:t>
      </w:r>
      <w:proofErr w:type="spellStart"/>
      <w:r w:rsidR="001410B7">
        <w:t>dữ</w:t>
      </w:r>
      <w:proofErr w:type="spellEnd"/>
      <w:r w:rsidR="001410B7">
        <w:t xml:space="preserve"> </w:t>
      </w:r>
      <w:proofErr w:type="spellStart"/>
      <w:r w:rsidR="001410B7">
        <w:t>liệu</w:t>
      </w:r>
      <w:proofErr w:type="spellEnd"/>
      <w:r w:rsidR="001410B7">
        <w:t xml:space="preserve"> </w:t>
      </w:r>
      <w:proofErr w:type="spellStart"/>
      <w:r w:rsidR="001410B7">
        <w:t>cần</w:t>
      </w:r>
      <w:proofErr w:type="spellEnd"/>
      <w:r w:rsidR="001410B7">
        <w:t xml:space="preserve"> </w:t>
      </w:r>
      <w:proofErr w:type="spellStart"/>
      <w:r w:rsidR="001410B7">
        <w:t>thiết</w:t>
      </w:r>
      <w:proofErr w:type="spellEnd"/>
      <w:r w:rsidR="001410B7">
        <w:t xml:space="preserve"> </w:t>
      </w:r>
      <w:proofErr w:type="spellStart"/>
      <w:r w:rsidR="001410B7">
        <w:t>nhằm</w:t>
      </w:r>
      <w:proofErr w:type="spellEnd"/>
      <w:r w:rsidR="001410B7">
        <w:t xml:space="preserve"> </w:t>
      </w:r>
      <w:proofErr w:type="spellStart"/>
      <w:r w:rsidR="001410B7">
        <w:t>điều</w:t>
      </w:r>
      <w:proofErr w:type="spellEnd"/>
      <w:r w:rsidR="001410B7">
        <w:t xml:space="preserve"> </w:t>
      </w:r>
      <w:proofErr w:type="spellStart"/>
      <w:r w:rsidR="001410B7">
        <w:t>phối</w:t>
      </w:r>
      <w:proofErr w:type="spellEnd"/>
      <w:r w:rsidR="001410B7">
        <w:t xml:space="preserve"> </w:t>
      </w:r>
      <w:proofErr w:type="spellStart"/>
      <w:r w:rsidR="001410B7">
        <w:t>và</w:t>
      </w:r>
      <w:proofErr w:type="spellEnd"/>
      <w:r w:rsidR="001410B7">
        <w:t xml:space="preserve"> </w:t>
      </w:r>
      <w:proofErr w:type="spellStart"/>
      <w:r w:rsidR="001410B7">
        <w:t>quản</w:t>
      </w:r>
      <w:proofErr w:type="spellEnd"/>
      <w:r w:rsidR="001410B7">
        <w:t xml:space="preserve"> </w:t>
      </w:r>
      <w:proofErr w:type="spellStart"/>
      <w:r w:rsidR="001410B7">
        <w:t>lý</w:t>
      </w:r>
      <w:proofErr w:type="spellEnd"/>
      <w:r w:rsidR="001410B7">
        <w:t xml:space="preserve"> </w:t>
      </w:r>
      <w:proofErr w:type="spellStart"/>
      <w:r w:rsidR="001410B7">
        <w:t>giao</w:t>
      </w:r>
      <w:proofErr w:type="spellEnd"/>
      <w:r w:rsidR="001410B7">
        <w:t xml:space="preserve"> </w:t>
      </w:r>
      <w:proofErr w:type="spellStart"/>
      <w:r w:rsidR="001410B7">
        <w:t>tiếp</w:t>
      </w:r>
      <w:proofErr w:type="spellEnd"/>
      <w:r w:rsidR="001410B7">
        <w:t xml:space="preserve"> </w:t>
      </w:r>
      <w:proofErr w:type="spellStart"/>
      <w:r w:rsidR="001410B7">
        <w:t>giữa</w:t>
      </w:r>
      <w:proofErr w:type="spellEnd"/>
      <w:r w:rsidR="001410B7">
        <w:t xml:space="preserve"> </w:t>
      </w:r>
      <w:proofErr w:type="spellStart"/>
      <w:r w:rsidR="001410B7">
        <w:t>hai</w:t>
      </w:r>
      <w:proofErr w:type="spellEnd"/>
      <w:r w:rsidR="001410B7">
        <w:t xml:space="preserve"> agents</w:t>
      </w:r>
      <w:r>
        <w:t>.</w:t>
      </w:r>
    </w:p>
    <w:p w14:paraId="2FDC46C2" w14:textId="6852A476" w:rsidR="00137387" w:rsidRDefault="00000000">
      <w:pPr>
        <w:pStyle w:val="Heading2"/>
      </w:pPr>
      <w:r>
        <w:lastRenderedPageBreak/>
        <w:t>4.</w:t>
      </w:r>
      <w:r w:rsidR="001410B7">
        <w:t>2</w:t>
      </w:r>
      <w:r>
        <w:t>. Task và Result</w:t>
      </w:r>
    </w:p>
    <w:p w14:paraId="3093457D" w14:textId="77777777" w:rsidR="00137387" w:rsidRDefault="00000000">
      <w:r>
        <w:t>Task đóng gói yêu cầu cần xử lý và thông tin/trạng thái của nhiệm vụ. Các trạng thái được dùng trong luồng hiện tại gồm PENDING, RUNNING, COMPLETED và FAILED. Nhờ có trạng thái, chương trình có thể kiểm tra tác vụ trước khi chạy, đánh dấu bắt đầu, rồi xác định kết thúc thành công hay thất bại.</w:t>
      </w:r>
    </w:p>
    <w:p w14:paraId="1CDD8B0D" w14:textId="77777777" w:rsidR="00137387" w:rsidRDefault="00000000">
      <w:r>
        <w:t>Result chuẩn hóa kết quả trả về. Thay vì chỉ trả về một chuỗi, kết quả có thể biểu thị thành công hoặc thất bại và kèm dữ liệu hay thông tin lỗi. Điều này giúp main.cpp và các lớp gọi phía trên xử lý lỗi có quy tắc hơn.</w:t>
      </w:r>
    </w:p>
    <w:p w14:paraId="7A2C45DD" w14:textId="45C2194A" w:rsidR="00137387" w:rsidRDefault="00000000">
      <w:pPr>
        <w:pStyle w:val="Heading2"/>
      </w:pPr>
      <w:r>
        <w:t>4.</w:t>
      </w:r>
      <w:r w:rsidR="001410B7">
        <w:t>3</w:t>
      </w:r>
      <w:r>
        <w:t>. Agent và AgentStatus</w:t>
      </w:r>
    </w:p>
    <w:p w14:paraId="0F812ED1" w14:textId="1A7FC1CB" w:rsidR="00137387" w:rsidRDefault="00000000">
      <w:r>
        <w:t xml:space="preserve">Agent là đối tượng đại diện cho một tác nhân AI. </w:t>
      </w:r>
      <w:proofErr w:type="spellStart"/>
      <w:r w:rsidR="001410B7">
        <w:t>C</w:t>
      </w:r>
      <w:r>
        <w:t>ó</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như kiểm tra tính hợp lệ của Task, thực hiện quy trình và truy vấn trạng thái. Trạng thái Agent gồm IDLE, THINKING, EXECUTING, COMPLETED </w:t>
      </w:r>
      <w:proofErr w:type="spellStart"/>
      <w:r>
        <w:t>và</w:t>
      </w:r>
      <w:proofErr w:type="spellEnd"/>
      <w:r>
        <w:t xml:space="preserve"> FAILED</w:t>
      </w:r>
      <w:r w:rsidR="001410B7">
        <w:t>.</w:t>
      </w:r>
    </w:p>
    <w:p w14:paraId="69EDC165" w14:textId="473AC470" w:rsidR="00137387" w:rsidRDefault="00000000">
      <w:r>
        <w:t xml:space="preserve">Ở hàm khởi tạo trong main.cpp, các Agent hiện được đặt tên Researcher và Planner. Tên gọi này thể </w:t>
      </w:r>
      <w:proofErr w:type="spellStart"/>
      <w:r>
        <w:t>hiện</w:t>
      </w:r>
      <w:proofErr w:type="spellEnd"/>
      <w:r>
        <w:t xml:space="preserve"> </w:t>
      </w:r>
      <w:proofErr w:type="spellStart"/>
      <w:r>
        <w:t>vai</w:t>
      </w:r>
      <w:proofErr w:type="spellEnd"/>
      <w:r>
        <w:t xml:space="preserve"> </w:t>
      </w:r>
      <w:proofErr w:type="spellStart"/>
      <w:r>
        <w:t>trò</w:t>
      </w:r>
      <w:proofErr w:type="spellEnd"/>
      <w:r>
        <w:t xml:space="preserve"> </w:t>
      </w:r>
      <w:proofErr w:type="spellStart"/>
      <w:r>
        <w:t>trong</w:t>
      </w:r>
      <w:proofErr w:type="spellEnd"/>
      <w:r w:rsidR="001410B7">
        <w:rPr>
          <w:u w:val="single"/>
        </w:rPr>
        <w:t xml:space="preserve"> workflow </w:t>
      </w:r>
      <w:proofErr w:type="spellStart"/>
      <w:r w:rsidR="001410B7">
        <w:rPr>
          <w:u w:val="single"/>
        </w:rPr>
        <w:t>và</w:t>
      </w:r>
      <w:proofErr w:type="spellEnd"/>
      <w:r w:rsidR="001410B7">
        <w:rPr>
          <w:u w:val="single"/>
        </w:rPr>
        <w:t xml:space="preserve"> </w:t>
      </w:r>
      <w:proofErr w:type="spellStart"/>
      <w:r w:rsidR="001410B7">
        <w:rPr>
          <w:u w:val="single"/>
        </w:rPr>
        <w:t>mục</w:t>
      </w:r>
      <w:proofErr w:type="spellEnd"/>
      <w:r w:rsidR="001410B7">
        <w:rPr>
          <w:u w:val="single"/>
        </w:rPr>
        <w:t xml:space="preserve"> </w:t>
      </w:r>
      <w:proofErr w:type="spellStart"/>
      <w:r w:rsidR="001410B7">
        <w:rPr>
          <w:u w:val="single"/>
        </w:rPr>
        <w:t>tiêu</w:t>
      </w:r>
      <w:proofErr w:type="spellEnd"/>
      <w:r w:rsidR="001410B7">
        <w:rPr>
          <w:u w:val="single"/>
        </w:rPr>
        <w:t xml:space="preserve"> </w:t>
      </w:r>
      <w:proofErr w:type="spellStart"/>
      <w:r w:rsidR="001410B7">
        <w:rPr>
          <w:u w:val="single"/>
        </w:rPr>
        <w:t>thiết</w:t>
      </w:r>
      <w:proofErr w:type="spellEnd"/>
      <w:r w:rsidR="001410B7">
        <w:rPr>
          <w:u w:val="single"/>
        </w:rPr>
        <w:t xml:space="preserve"> </w:t>
      </w:r>
      <w:proofErr w:type="spellStart"/>
      <w:r w:rsidR="001410B7">
        <w:rPr>
          <w:u w:val="single"/>
        </w:rPr>
        <w:t>kế</w:t>
      </w:r>
      <w:proofErr w:type="spellEnd"/>
      <w:r>
        <w:t>.</w:t>
      </w:r>
    </w:p>
    <w:p w14:paraId="1C740C4F" w14:textId="076F7D47" w:rsidR="00137387" w:rsidRDefault="00000000">
      <w:pPr>
        <w:pStyle w:val="Heading2"/>
      </w:pPr>
      <w:r>
        <w:t>4.</w:t>
      </w:r>
      <w:r w:rsidR="001410B7">
        <w:t>4</w:t>
      </w:r>
      <w:r>
        <w:t>. Strategy</w:t>
      </w:r>
    </w:p>
    <w:p w14:paraId="2B08FFF4" w14:textId="0F2504D7" w:rsidR="00137387" w:rsidRDefault="00000000">
      <w:r>
        <w:t xml:space="preserve">Strategy là giao diện trừu </w:t>
      </w:r>
      <w:proofErr w:type="spellStart"/>
      <w:r>
        <w:t>tượng</w:t>
      </w:r>
      <w:proofErr w:type="spellEnd"/>
      <w:r>
        <w:t xml:space="preserve"> </w:t>
      </w:r>
      <w:proofErr w:type="spellStart"/>
      <w:r>
        <w:t>có</w:t>
      </w:r>
      <w:proofErr w:type="spellEnd"/>
      <w:r>
        <w:t xml:space="preserve"> </w:t>
      </w:r>
      <w:proofErr w:type="spellStart"/>
      <w:r>
        <w:t>hàm</w:t>
      </w:r>
      <w:proofErr w:type="spellEnd"/>
      <w:r>
        <w:t xml:space="preserve"> </w:t>
      </w:r>
      <w:proofErr w:type="gramStart"/>
      <w:r>
        <w:t>decide(</w:t>
      </w:r>
      <w:proofErr w:type="gramEnd"/>
      <w:r>
        <w:t>).</w:t>
      </w:r>
      <w:r w:rsidR="001410B7">
        <w:t xml:space="preserve"> </w:t>
      </w:r>
      <w:proofErr w:type="spellStart"/>
      <w:r w:rsidR="001410B7">
        <w:t>C</w:t>
      </w:r>
      <w:r>
        <w:t>ó</w:t>
      </w:r>
      <w:proofErr w:type="spellEnd"/>
      <w:r>
        <w:t xml:space="preserve"> </w:t>
      </w:r>
      <w:proofErr w:type="spellStart"/>
      <w:r>
        <w:t>LLMSelectionStrategy</w:t>
      </w:r>
      <w:proofErr w:type="spellEnd"/>
      <w:r w:rsidR="001410B7">
        <w:t>,</w:t>
      </w:r>
      <w:r>
        <w:t xml:space="preserve"> </w:t>
      </w:r>
      <w:proofErr w:type="spellStart"/>
      <w:r>
        <w:t>LLMStrategyContext</w:t>
      </w:r>
      <w:proofErr w:type="spellEnd"/>
      <w:r>
        <w:t xml:space="preserve"> </w:t>
      </w:r>
      <w:proofErr w:type="spellStart"/>
      <w:r>
        <w:t>giữ</w:t>
      </w:r>
      <w:proofErr w:type="spellEnd"/>
      <w:r>
        <w:t xml:space="preserve"> </w:t>
      </w:r>
      <w:proofErr w:type="spellStart"/>
      <w:r>
        <w:t>danh</w:t>
      </w:r>
      <w:proofErr w:type="spellEnd"/>
      <w:r>
        <w:t xml:space="preserve"> sách provider, thứ tự ban đầu, provider đang hoạt động và các thiết lập như số token, số lần thử lại, giới hạn token; đồng thời cho phép chuyển sang provider kế tiếp và áp dụng </w:t>
      </w:r>
      <w:proofErr w:type="spellStart"/>
      <w:r>
        <w:t>thứ</w:t>
      </w:r>
      <w:proofErr w:type="spellEnd"/>
      <w:r>
        <w:t xml:space="preserve"> </w:t>
      </w:r>
      <w:proofErr w:type="spellStart"/>
      <w:r>
        <w:t>tự</w:t>
      </w:r>
      <w:proofErr w:type="spellEnd"/>
      <w:r>
        <w:t xml:space="preserve"> </w:t>
      </w:r>
      <w:proofErr w:type="spellStart"/>
      <w:r>
        <w:t>ưu</w:t>
      </w:r>
      <w:proofErr w:type="spellEnd"/>
      <w:r>
        <w:t xml:space="preserve"> </w:t>
      </w:r>
      <w:proofErr w:type="spellStart"/>
      <w:r>
        <w:t>tiên</w:t>
      </w:r>
      <w:proofErr w:type="spellEnd"/>
      <w:r>
        <w:t>.</w:t>
      </w:r>
    </w:p>
    <w:p w14:paraId="7CF1C997" w14:textId="17C65F77" w:rsidR="00137387" w:rsidRDefault="00000000">
      <w:pPr>
        <w:pStyle w:val="Heading2"/>
      </w:pPr>
      <w:r>
        <w:t>4.</w:t>
      </w:r>
      <w:r w:rsidR="00F9069E">
        <w:t>5</w:t>
      </w:r>
      <w:r>
        <w:t>. Planner</w:t>
      </w:r>
    </w:p>
    <w:p w14:paraId="62CFA83B" w14:textId="77777777" w:rsidR="00137387" w:rsidRDefault="00000000">
      <w:r>
        <w:t>Planner nhận Task, ngữ cảnh và Memory để tạo kế hoạch dưới dạng danh sách PlanStep. Một PlanStep mô tả một bước cần thực hiện, bao gồm thông tin để Executor biết nên gọi công cụ nào và với nội dung gì. Tách Planner khỏi Executor cho phép thay đổi cách lập kế hoạch mà không cần viết lại toàn bộ cơ chế chạy công cụ.</w:t>
      </w:r>
    </w:p>
    <w:p w14:paraId="66A2007A" w14:textId="7F35DAB2" w:rsidR="00137387" w:rsidRDefault="00000000">
      <w:pPr>
        <w:pStyle w:val="Heading2"/>
      </w:pPr>
      <w:r>
        <w:t>4.</w:t>
      </w:r>
      <w:r w:rsidR="00F9069E">
        <w:t>6</w:t>
      </w:r>
      <w:r>
        <w:t>. Executor và ToolRepository</w:t>
      </w:r>
    </w:p>
    <w:p w14:paraId="6FF947C5" w14:textId="7571230D" w:rsidR="00137387" w:rsidRDefault="00000000">
      <w:r>
        <w:t xml:space="preserve">Executor chịu trách nhiệm đi qua danh sách PlanStep và thực hiện từng bước. Trong Executor.h có giao diện ITool với hai hàm cốt </w:t>
      </w:r>
      <w:proofErr w:type="spellStart"/>
      <w:r>
        <w:t>lõi</w:t>
      </w:r>
      <w:proofErr w:type="spellEnd"/>
      <w:r>
        <w:t xml:space="preserve"> </w:t>
      </w:r>
      <w:proofErr w:type="spellStart"/>
      <w:proofErr w:type="gramStart"/>
      <w:r>
        <w:t>getName</w:t>
      </w:r>
      <w:proofErr w:type="spellEnd"/>
      <w:r>
        <w:t>(</w:t>
      </w:r>
      <w:proofErr w:type="gramEnd"/>
      <w:r>
        <w:t xml:space="preserve">) </w:t>
      </w:r>
      <w:proofErr w:type="spellStart"/>
      <w:r>
        <w:t>và</w:t>
      </w:r>
      <w:proofErr w:type="spellEnd"/>
      <w:r>
        <w:t xml:space="preserve"> execute(input)</w:t>
      </w:r>
      <w:r w:rsidR="00F9069E">
        <w:t xml:space="preserve">. </w:t>
      </w:r>
      <w:r>
        <w:t xml:space="preserve">Khi </w:t>
      </w:r>
      <w:proofErr w:type="spellStart"/>
      <w:r>
        <w:t>thêm</w:t>
      </w:r>
      <w:proofErr w:type="spellEnd"/>
      <w:r>
        <w:t xml:space="preserve"> </w:t>
      </w:r>
      <w:proofErr w:type="spellStart"/>
      <w:r>
        <w:t>công</w:t>
      </w:r>
      <w:proofErr w:type="spellEnd"/>
      <w:r>
        <w:t xml:space="preserve"> </w:t>
      </w:r>
      <w:proofErr w:type="spellStart"/>
      <w:r>
        <w:t>cụ</w:t>
      </w:r>
      <w:proofErr w:type="spellEnd"/>
      <w:r>
        <w:t xml:space="preserve"> mới, lập trình viên có thể tạo lớp </w:t>
      </w:r>
      <w:proofErr w:type="spellStart"/>
      <w:r>
        <w:t>triển</w:t>
      </w:r>
      <w:proofErr w:type="spellEnd"/>
      <w:r>
        <w:t xml:space="preserve"> </w:t>
      </w:r>
      <w:proofErr w:type="spellStart"/>
      <w:r>
        <w:t>khai</w:t>
      </w:r>
      <w:proofErr w:type="spellEnd"/>
      <w:r>
        <w:t xml:space="preserve"> </w:t>
      </w:r>
      <w:proofErr w:type="spellStart"/>
      <w:r>
        <w:t>rồi</w:t>
      </w:r>
      <w:proofErr w:type="spellEnd"/>
      <w:r>
        <w:t xml:space="preserve"> </w:t>
      </w:r>
      <w:proofErr w:type="spellStart"/>
      <w:r w:rsidR="00F9069E">
        <w:t>thêm</w:t>
      </w:r>
      <w:proofErr w:type="spellEnd"/>
      <w:r>
        <w:t xml:space="preserve"> </w:t>
      </w:r>
      <w:proofErr w:type="spellStart"/>
      <w:r>
        <w:t>vào</w:t>
      </w:r>
      <w:proofErr w:type="spellEnd"/>
      <w:r>
        <w:t xml:space="preserve"> Executor.</w:t>
      </w:r>
    </w:p>
    <w:p w14:paraId="3653492E" w14:textId="02860BA4" w:rsidR="00137387" w:rsidRDefault="00000000">
      <w:pPr>
        <w:pStyle w:val="Heading2"/>
      </w:pPr>
      <w:r>
        <w:t>4.</w:t>
      </w:r>
      <w:r w:rsidR="00F9069E">
        <w:t>7</w:t>
      </w:r>
      <w:r>
        <w:t>. Memory</w:t>
      </w:r>
    </w:p>
    <w:p w14:paraId="787E0467" w14:textId="5C5A5DC4" w:rsidR="00137387" w:rsidRDefault="00000000">
      <w:r>
        <w:t xml:space="preserve">Memory giữ hai nhóm dữ liệu: lịch sử dưới dạng các MemoryEntry gồm role và content, cùng một tập hợp facts dạng khóa/giá trị. Các hàm như addEntry(), setFact(), getFact(), hasFact() và buildContext() cho phép ghi lịch sử, cập nhật dữ kiện và tạo ngữ cảnh để gửi lại mô hình [8]. Ví dụ, chương trình ghi goal, requirements và constraints ban đầu vào Memory; sau mỗi bước tool, có thể lưu đầu ra theo khóa để các </w:t>
      </w:r>
      <w:proofErr w:type="spellStart"/>
      <w:r>
        <w:t>bước</w:t>
      </w:r>
      <w:proofErr w:type="spellEnd"/>
      <w:r>
        <w:t xml:space="preserve"> </w:t>
      </w:r>
      <w:proofErr w:type="spellStart"/>
      <w:r>
        <w:t>sau</w:t>
      </w:r>
      <w:proofErr w:type="spellEnd"/>
      <w:r>
        <w:t xml:space="preserve"> </w:t>
      </w:r>
      <w:proofErr w:type="spellStart"/>
      <w:r>
        <w:t>sử</w:t>
      </w:r>
      <w:proofErr w:type="spellEnd"/>
      <w:r>
        <w:t xml:space="preserve"> </w:t>
      </w:r>
      <w:proofErr w:type="spellStart"/>
      <w:r>
        <w:t>dụng</w:t>
      </w:r>
      <w:proofErr w:type="spellEnd"/>
      <w:r>
        <w:t>.</w:t>
      </w:r>
    </w:p>
    <w:p w14:paraId="59FE7719" w14:textId="77777777" w:rsidR="00F9069E" w:rsidRDefault="00F9069E">
      <w:pPr>
        <w:pStyle w:val="Heading1"/>
      </w:pPr>
    </w:p>
    <w:p w14:paraId="394DB54D" w14:textId="77777777" w:rsidR="00F9069E" w:rsidRDefault="00F9069E">
      <w:pPr>
        <w:pStyle w:val="Heading1"/>
      </w:pPr>
    </w:p>
    <w:p w14:paraId="766CF31D" w14:textId="77777777" w:rsidR="00F9069E" w:rsidRDefault="00F9069E">
      <w:pPr>
        <w:pStyle w:val="Heading1"/>
      </w:pPr>
    </w:p>
    <w:p w14:paraId="4127B92B" w14:textId="7531112D" w:rsidR="00137387" w:rsidRDefault="00000000">
      <w:pPr>
        <w:pStyle w:val="Heading1"/>
      </w:pPr>
      <w:r>
        <w:t>5. LUỒNG XỬ LÝ CỦA MỘT YÊU CẦU</w:t>
      </w:r>
    </w:p>
    <w:p w14:paraId="2BF776B9" w14:textId="77777777" w:rsidR="00137387" w:rsidRDefault="00000000">
      <w:r>
        <w:t>Ví dụ người dùng nhập yêu cầu: “Hãy phân tích một tập dữ liệu và đề xuất các bước xử lý”. Luồng dưới đây mô tả quá trình logic theo các thành phần được thể hiện trong repository; kết quả cụ thể phụ thuộc vào phản hồi của LLM và các tool được đăng ký.</w:t>
      </w:r>
    </w:p>
    <w:tbl>
      <w:tblPr>
        <w:tblW w:w="0" w:type="auto"/>
        <w:jc w:val="center"/>
        <w:tblLayout w:type="fixed"/>
        <w:tblLook w:val="04A0" w:firstRow="1" w:lastRow="0" w:firstColumn="1" w:lastColumn="0" w:noHBand="0" w:noVBand="1"/>
      </w:tblPr>
      <w:tblGrid>
        <w:gridCol w:w="2268"/>
        <w:gridCol w:w="6746"/>
      </w:tblGrid>
      <w:tr w:rsidR="00137387" w14:paraId="4AE0338B" w14:textId="77777777">
        <w:trPr>
          <w:cantSplit/>
          <w:tblHeader/>
          <w:jc w:val="center"/>
        </w:trPr>
        <w:tc>
          <w:tcPr>
            <w:tcW w:w="2268"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4F92515A" w14:textId="77777777" w:rsidR="00137387" w:rsidRDefault="00000000">
            <w:pPr>
              <w:spacing w:after="0" w:line="240" w:lineRule="auto"/>
            </w:pPr>
            <w:r>
              <w:rPr>
                <w:b/>
                <w:color w:val="FFFFFF"/>
                <w:sz w:val="17"/>
              </w:rPr>
              <w:t>Giai đoạn</w:t>
            </w:r>
          </w:p>
        </w:tc>
        <w:tc>
          <w:tcPr>
            <w:tcW w:w="6746"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3B47C1BD" w14:textId="77777777" w:rsidR="00137387" w:rsidRDefault="00000000">
            <w:pPr>
              <w:spacing w:after="0" w:line="240" w:lineRule="auto"/>
            </w:pPr>
            <w:r>
              <w:rPr>
                <w:b/>
                <w:color w:val="FFFFFF"/>
                <w:sz w:val="17"/>
              </w:rPr>
              <w:t>Diễn giải</w:t>
            </w:r>
          </w:p>
        </w:tc>
      </w:tr>
      <w:tr w:rsidR="00137387" w14:paraId="5422DFB0" w14:textId="77777777">
        <w:trPr>
          <w:cantSplit/>
          <w:jc w:val="center"/>
        </w:trPr>
        <w:tc>
          <w:tcPr>
            <w:tcW w:w="226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6264B11" w14:textId="77777777" w:rsidR="00137387" w:rsidRDefault="00000000">
            <w:pPr>
              <w:spacing w:after="0" w:line="240" w:lineRule="auto"/>
            </w:pPr>
            <w:r>
              <w:rPr>
                <w:sz w:val="17"/>
              </w:rPr>
              <w:t>Bước 1 - Tiếp nhận</w:t>
            </w:r>
          </w:p>
        </w:tc>
        <w:tc>
          <w:tcPr>
            <w:tcW w:w="6746"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61A9069" w14:textId="77777777" w:rsidR="00137387" w:rsidRDefault="00000000">
            <w:pPr>
              <w:spacing w:after="0" w:line="240" w:lineRule="auto"/>
            </w:pPr>
            <w:r>
              <w:rPr>
                <w:sz w:val="17"/>
              </w:rPr>
              <w:t>Event nhận chuỗi đầu vào từ người dùng.</w:t>
            </w:r>
          </w:p>
        </w:tc>
      </w:tr>
      <w:tr w:rsidR="00137387" w14:paraId="0832487E" w14:textId="77777777">
        <w:trPr>
          <w:cantSplit/>
          <w:jc w:val="center"/>
        </w:trPr>
        <w:tc>
          <w:tcPr>
            <w:tcW w:w="226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58EC5115" w14:textId="77777777" w:rsidR="00137387" w:rsidRDefault="00000000">
            <w:pPr>
              <w:spacing w:after="0" w:line="240" w:lineRule="auto"/>
            </w:pPr>
            <w:r>
              <w:rPr>
                <w:sz w:val="17"/>
              </w:rPr>
              <w:t>Bước 2 - Phân tích</w:t>
            </w:r>
          </w:p>
        </w:tc>
        <w:tc>
          <w:tcPr>
            <w:tcW w:w="6746"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CEF6CEA" w14:textId="77777777" w:rsidR="00137387" w:rsidRDefault="00000000">
            <w:pPr>
              <w:spacing w:after="0" w:line="240" w:lineRule="auto"/>
            </w:pPr>
            <w:r>
              <w:rPr>
                <w:sz w:val="17"/>
              </w:rPr>
              <w:t>Observer.parseInput() chuyển yêu cầu thành Observation, có goal, requirements và constraints.</w:t>
            </w:r>
          </w:p>
        </w:tc>
      </w:tr>
      <w:tr w:rsidR="00137387" w14:paraId="273530E2" w14:textId="77777777">
        <w:trPr>
          <w:cantSplit/>
          <w:jc w:val="center"/>
        </w:trPr>
        <w:tc>
          <w:tcPr>
            <w:tcW w:w="226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C13CA71" w14:textId="77777777" w:rsidR="00137387" w:rsidRDefault="00000000">
            <w:pPr>
              <w:spacing w:after="0" w:line="240" w:lineRule="auto"/>
            </w:pPr>
            <w:r>
              <w:rPr>
                <w:sz w:val="17"/>
              </w:rPr>
              <w:t>Bước 3 - Tạo Task</w:t>
            </w:r>
          </w:p>
        </w:tc>
        <w:tc>
          <w:tcPr>
            <w:tcW w:w="6746"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6E49FB28" w14:textId="77777777" w:rsidR="00137387" w:rsidRDefault="00000000">
            <w:pPr>
              <w:spacing w:after="0" w:line="240" w:lineRule="auto"/>
            </w:pPr>
            <w:r>
              <w:rPr>
                <w:sz w:val="17"/>
              </w:rPr>
              <w:t>Chương trình tạo Task từ mục tiêu cần giải quyết, kiểm tra tính hợp lệ và trạng thái ban đầu.</w:t>
            </w:r>
          </w:p>
        </w:tc>
      </w:tr>
      <w:tr w:rsidR="00137387" w14:paraId="20B192AE" w14:textId="77777777">
        <w:trPr>
          <w:cantSplit/>
          <w:jc w:val="center"/>
        </w:trPr>
        <w:tc>
          <w:tcPr>
            <w:tcW w:w="226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EA1119D" w14:textId="77777777" w:rsidR="00137387" w:rsidRDefault="00000000">
            <w:pPr>
              <w:spacing w:after="0" w:line="240" w:lineRule="auto"/>
            </w:pPr>
            <w:r>
              <w:rPr>
                <w:sz w:val="17"/>
              </w:rPr>
              <w:t>Bước 4 - Chọn chiến lược/provider</w:t>
            </w:r>
          </w:p>
        </w:tc>
        <w:tc>
          <w:tcPr>
            <w:tcW w:w="6746"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42D80C3" w14:textId="77777777" w:rsidR="00137387" w:rsidRDefault="00000000">
            <w:pPr>
              <w:spacing w:after="0" w:line="240" w:lineRule="auto"/>
            </w:pPr>
            <w:r>
              <w:rPr>
                <w:sz w:val="17"/>
              </w:rPr>
              <w:t>Strategy.decide() xác định thứ tự provider và giới hạn token phù hợp trong LLMStrategyContext.</w:t>
            </w:r>
          </w:p>
        </w:tc>
      </w:tr>
      <w:tr w:rsidR="00137387" w14:paraId="41A70900" w14:textId="77777777">
        <w:trPr>
          <w:cantSplit/>
          <w:jc w:val="center"/>
        </w:trPr>
        <w:tc>
          <w:tcPr>
            <w:tcW w:w="226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754EEE2" w14:textId="77777777" w:rsidR="00137387" w:rsidRDefault="00000000">
            <w:pPr>
              <w:spacing w:after="0" w:line="240" w:lineRule="auto"/>
            </w:pPr>
            <w:r>
              <w:rPr>
                <w:sz w:val="17"/>
              </w:rPr>
              <w:t>Bước 5 - Lập kế hoạch</w:t>
            </w:r>
          </w:p>
        </w:tc>
        <w:tc>
          <w:tcPr>
            <w:tcW w:w="6746"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705D2D7D" w14:textId="4CA981B4" w:rsidR="00137387" w:rsidRDefault="00000000">
            <w:pPr>
              <w:spacing w:after="0" w:line="240" w:lineRule="auto"/>
            </w:pPr>
            <w:r>
              <w:rPr>
                <w:sz w:val="17"/>
              </w:rPr>
              <w:t xml:space="preserve">Planner sử dụng Task, context </w:t>
            </w:r>
            <w:proofErr w:type="spellStart"/>
            <w:r>
              <w:rPr>
                <w:sz w:val="17"/>
              </w:rPr>
              <w:t>và</w:t>
            </w:r>
            <w:proofErr w:type="spellEnd"/>
            <w:r>
              <w:rPr>
                <w:sz w:val="17"/>
              </w:rPr>
              <w:t xml:space="preserve"> </w:t>
            </w:r>
            <w:r w:rsidR="00F9069E">
              <w:rPr>
                <w:sz w:val="17"/>
              </w:rPr>
              <w:t>m</w:t>
            </w:r>
            <w:r>
              <w:rPr>
                <w:sz w:val="17"/>
              </w:rPr>
              <w:t xml:space="preserve">emory </w:t>
            </w:r>
            <w:proofErr w:type="spellStart"/>
            <w:r>
              <w:rPr>
                <w:sz w:val="17"/>
              </w:rPr>
              <w:t>để</w:t>
            </w:r>
            <w:proofErr w:type="spellEnd"/>
            <w:r>
              <w:rPr>
                <w:sz w:val="17"/>
              </w:rPr>
              <w:t xml:space="preserve"> </w:t>
            </w:r>
            <w:proofErr w:type="spellStart"/>
            <w:r>
              <w:rPr>
                <w:sz w:val="17"/>
              </w:rPr>
              <w:t>tạo</w:t>
            </w:r>
            <w:proofErr w:type="spellEnd"/>
            <w:r>
              <w:rPr>
                <w:sz w:val="17"/>
              </w:rPr>
              <w:t xml:space="preserve"> </w:t>
            </w:r>
            <w:proofErr w:type="spellStart"/>
            <w:r>
              <w:rPr>
                <w:sz w:val="17"/>
              </w:rPr>
              <w:t>danh</w:t>
            </w:r>
            <w:proofErr w:type="spellEnd"/>
            <w:r>
              <w:rPr>
                <w:sz w:val="17"/>
              </w:rPr>
              <w:t xml:space="preserve"> sách PlanStep.</w:t>
            </w:r>
          </w:p>
        </w:tc>
      </w:tr>
      <w:tr w:rsidR="00137387" w14:paraId="21E44F24" w14:textId="77777777">
        <w:trPr>
          <w:cantSplit/>
          <w:jc w:val="center"/>
        </w:trPr>
        <w:tc>
          <w:tcPr>
            <w:tcW w:w="226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9C4E7AF" w14:textId="77A8484A" w:rsidR="00137387" w:rsidRDefault="00000000">
            <w:pPr>
              <w:spacing w:after="0" w:line="240" w:lineRule="auto"/>
            </w:pPr>
            <w:proofErr w:type="spellStart"/>
            <w:r>
              <w:rPr>
                <w:sz w:val="17"/>
              </w:rPr>
              <w:t>Bước</w:t>
            </w:r>
            <w:proofErr w:type="spellEnd"/>
            <w:r>
              <w:rPr>
                <w:sz w:val="17"/>
              </w:rPr>
              <w:t xml:space="preserve"> </w:t>
            </w:r>
            <w:r w:rsidR="00F9069E">
              <w:rPr>
                <w:sz w:val="17"/>
              </w:rPr>
              <w:t>6</w:t>
            </w:r>
            <w:r>
              <w:rPr>
                <w:sz w:val="17"/>
              </w:rPr>
              <w:t xml:space="preserve"> - </w:t>
            </w:r>
            <w:proofErr w:type="spellStart"/>
            <w:r>
              <w:rPr>
                <w:sz w:val="17"/>
              </w:rPr>
              <w:t>Tổng</w:t>
            </w:r>
            <w:proofErr w:type="spellEnd"/>
            <w:r>
              <w:rPr>
                <w:sz w:val="17"/>
              </w:rPr>
              <w:t xml:space="preserve"> </w:t>
            </w:r>
            <w:proofErr w:type="spellStart"/>
            <w:r>
              <w:rPr>
                <w:sz w:val="17"/>
              </w:rPr>
              <w:t>hợp</w:t>
            </w:r>
            <w:proofErr w:type="spellEnd"/>
          </w:p>
        </w:tc>
        <w:tc>
          <w:tcPr>
            <w:tcW w:w="6746"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61F8D3DA" w14:textId="77777777" w:rsidR="00137387" w:rsidRDefault="00000000">
            <w:pPr>
              <w:spacing w:after="0" w:line="240" w:lineRule="auto"/>
            </w:pPr>
            <w:r>
              <w:rPr>
                <w:sz w:val="17"/>
              </w:rPr>
              <w:t>Hệ thống dùng các kết quả trung gian và ngữ cảnh để tạo câu trả lời cuối.</w:t>
            </w:r>
          </w:p>
        </w:tc>
      </w:tr>
      <w:tr w:rsidR="00137387" w14:paraId="0B79B1D5" w14:textId="77777777">
        <w:trPr>
          <w:cantSplit/>
          <w:jc w:val="center"/>
        </w:trPr>
        <w:tc>
          <w:tcPr>
            <w:tcW w:w="226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EBCDA50" w14:textId="6EA57F2F" w:rsidR="00137387" w:rsidRDefault="00000000">
            <w:pPr>
              <w:spacing w:after="0" w:line="240" w:lineRule="auto"/>
            </w:pPr>
            <w:proofErr w:type="spellStart"/>
            <w:r>
              <w:rPr>
                <w:sz w:val="17"/>
              </w:rPr>
              <w:t>Bước</w:t>
            </w:r>
            <w:proofErr w:type="spellEnd"/>
            <w:r>
              <w:rPr>
                <w:sz w:val="17"/>
              </w:rPr>
              <w:t xml:space="preserve"> </w:t>
            </w:r>
            <w:r w:rsidR="00F9069E">
              <w:rPr>
                <w:sz w:val="17"/>
              </w:rPr>
              <w:t>7</w:t>
            </w:r>
            <w:r>
              <w:rPr>
                <w:sz w:val="17"/>
              </w:rPr>
              <w:t xml:space="preserve"> - </w:t>
            </w:r>
            <w:proofErr w:type="spellStart"/>
            <w:r>
              <w:rPr>
                <w:sz w:val="17"/>
              </w:rPr>
              <w:t>Trả</w:t>
            </w:r>
            <w:proofErr w:type="spellEnd"/>
            <w:r>
              <w:rPr>
                <w:sz w:val="17"/>
              </w:rPr>
              <w:t xml:space="preserve"> </w:t>
            </w:r>
            <w:proofErr w:type="spellStart"/>
            <w:r>
              <w:rPr>
                <w:sz w:val="17"/>
              </w:rPr>
              <w:t>kết</w:t>
            </w:r>
            <w:proofErr w:type="spellEnd"/>
            <w:r>
              <w:rPr>
                <w:sz w:val="17"/>
              </w:rPr>
              <w:t xml:space="preserve"> quả</w:t>
            </w:r>
          </w:p>
        </w:tc>
        <w:tc>
          <w:tcPr>
            <w:tcW w:w="6746"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E101EC8" w14:textId="77777777" w:rsidR="00137387" w:rsidRDefault="00000000">
            <w:pPr>
              <w:spacing w:after="0" w:line="240" w:lineRule="auto"/>
            </w:pPr>
            <w:r>
              <w:rPr>
                <w:sz w:val="17"/>
              </w:rPr>
              <w:t>Result chứa dữ liệu hoặc thông tin lỗi; main.cpp hiển thị kết quả và trạng thái cuối.</w:t>
            </w:r>
          </w:p>
        </w:tc>
      </w:tr>
    </w:tbl>
    <w:p w14:paraId="56A7DD51" w14:textId="77777777" w:rsidR="00137387" w:rsidRDefault="00137387">
      <w:pPr>
        <w:spacing w:after="20"/>
      </w:pPr>
    </w:p>
    <w:p w14:paraId="6164278A" w14:textId="3A05D381" w:rsidR="00137387" w:rsidRDefault="00000000">
      <w:pPr>
        <w:pStyle w:val="Heading2"/>
      </w:pPr>
      <w:r>
        <w:t>5.</w:t>
      </w:r>
      <w:r w:rsidR="00F9069E">
        <w:t>1</w:t>
      </w:r>
      <w:r>
        <w:t>. Ví dụ trạng thái tác vụ</w:t>
      </w:r>
    </w:p>
    <w:tbl>
      <w:tblPr>
        <w:tblW w:w="0" w:type="auto"/>
        <w:jc w:val="center"/>
        <w:tblLayout w:type="fixed"/>
        <w:tblLook w:val="04A0" w:firstRow="1" w:lastRow="0" w:firstColumn="1" w:lastColumn="0" w:noHBand="0" w:noVBand="1"/>
      </w:tblPr>
      <w:tblGrid>
        <w:gridCol w:w="2381"/>
        <w:gridCol w:w="2268"/>
        <w:gridCol w:w="4365"/>
      </w:tblGrid>
      <w:tr w:rsidR="00137387" w14:paraId="57835C6F" w14:textId="77777777">
        <w:trPr>
          <w:cantSplit/>
          <w:tblHeader/>
          <w:jc w:val="center"/>
        </w:trPr>
        <w:tc>
          <w:tcPr>
            <w:tcW w:w="2381"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5A4DCF68" w14:textId="77777777" w:rsidR="00137387" w:rsidRDefault="00000000">
            <w:pPr>
              <w:spacing w:after="0" w:line="240" w:lineRule="auto"/>
            </w:pPr>
            <w:r>
              <w:rPr>
                <w:b/>
                <w:color w:val="FFFFFF"/>
                <w:sz w:val="18"/>
              </w:rPr>
              <w:t>Thời điểm</w:t>
            </w:r>
          </w:p>
        </w:tc>
        <w:tc>
          <w:tcPr>
            <w:tcW w:w="2268"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761AAB16" w14:textId="0C8FD209" w:rsidR="00137387" w:rsidRDefault="00000000">
            <w:pPr>
              <w:spacing w:after="0" w:line="240" w:lineRule="auto"/>
            </w:pPr>
            <w:r>
              <w:rPr>
                <w:b/>
                <w:color w:val="FFFFFF"/>
                <w:sz w:val="18"/>
              </w:rPr>
              <w:t xml:space="preserve">TaskStatus </w:t>
            </w:r>
          </w:p>
        </w:tc>
        <w:tc>
          <w:tcPr>
            <w:tcW w:w="4365"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782250D1" w14:textId="6732BA79" w:rsidR="00137387" w:rsidRDefault="00000000">
            <w:pPr>
              <w:spacing w:after="0" w:line="240" w:lineRule="auto"/>
            </w:pPr>
            <w:proofErr w:type="spellStart"/>
            <w:r>
              <w:rPr>
                <w:b/>
                <w:color w:val="FFFFFF"/>
                <w:sz w:val="18"/>
              </w:rPr>
              <w:t>AgentState</w:t>
            </w:r>
            <w:proofErr w:type="spellEnd"/>
          </w:p>
        </w:tc>
      </w:tr>
      <w:tr w:rsidR="00137387" w14:paraId="673F12CC" w14:textId="77777777">
        <w:trPr>
          <w:cantSplit/>
          <w:jc w:val="center"/>
        </w:trPr>
        <w:tc>
          <w:tcPr>
            <w:tcW w:w="238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657DE790" w14:textId="77777777" w:rsidR="00137387" w:rsidRDefault="00000000">
            <w:pPr>
              <w:spacing w:after="0" w:line="240" w:lineRule="auto"/>
            </w:pPr>
            <w:r>
              <w:rPr>
                <w:sz w:val="18"/>
              </w:rPr>
              <w:t>Mới tạo</w:t>
            </w:r>
          </w:p>
        </w:tc>
        <w:tc>
          <w:tcPr>
            <w:tcW w:w="226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A2965F7" w14:textId="77777777" w:rsidR="00137387" w:rsidRDefault="00000000">
            <w:pPr>
              <w:spacing w:after="0" w:line="240" w:lineRule="auto"/>
            </w:pPr>
            <w:r>
              <w:rPr>
                <w:sz w:val="18"/>
              </w:rPr>
              <w:t>PENDING</w:t>
            </w:r>
          </w:p>
        </w:tc>
        <w:tc>
          <w:tcPr>
            <w:tcW w:w="4365"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13988BA" w14:textId="77777777" w:rsidR="00137387" w:rsidRDefault="00000000">
            <w:pPr>
              <w:spacing w:after="0" w:line="240" w:lineRule="auto"/>
            </w:pPr>
            <w:r>
              <w:rPr>
                <w:sz w:val="18"/>
              </w:rPr>
              <w:t>IDLE</w:t>
            </w:r>
          </w:p>
        </w:tc>
      </w:tr>
      <w:tr w:rsidR="00137387" w14:paraId="7E718747" w14:textId="77777777">
        <w:trPr>
          <w:cantSplit/>
          <w:jc w:val="center"/>
        </w:trPr>
        <w:tc>
          <w:tcPr>
            <w:tcW w:w="238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9C10408" w14:textId="77777777" w:rsidR="00137387" w:rsidRDefault="00000000">
            <w:pPr>
              <w:spacing w:after="0" w:line="240" w:lineRule="auto"/>
            </w:pPr>
            <w:r>
              <w:rPr>
                <w:sz w:val="18"/>
              </w:rPr>
              <w:t>Bắt đầu xử lý</w:t>
            </w:r>
          </w:p>
        </w:tc>
        <w:tc>
          <w:tcPr>
            <w:tcW w:w="226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7CC4A4A2" w14:textId="77777777" w:rsidR="00137387" w:rsidRDefault="00000000">
            <w:pPr>
              <w:spacing w:after="0" w:line="240" w:lineRule="auto"/>
            </w:pPr>
            <w:r>
              <w:rPr>
                <w:sz w:val="18"/>
              </w:rPr>
              <w:t>RUNNING</w:t>
            </w:r>
          </w:p>
        </w:tc>
        <w:tc>
          <w:tcPr>
            <w:tcW w:w="4365"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1EECD344" w14:textId="77777777" w:rsidR="00137387" w:rsidRDefault="00000000">
            <w:pPr>
              <w:spacing w:after="0" w:line="240" w:lineRule="auto"/>
            </w:pPr>
            <w:r>
              <w:rPr>
                <w:sz w:val="18"/>
              </w:rPr>
              <w:t>THINKING</w:t>
            </w:r>
          </w:p>
        </w:tc>
      </w:tr>
      <w:tr w:rsidR="00137387" w14:paraId="5AA785D8" w14:textId="77777777">
        <w:trPr>
          <w:cantSplit/>
          <w:jc w:val="center"/>
        </w:trPr>
        <w:tc>
          <w:tcPr>
            <w:tcW w:w="238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645FBC1B" w14:textId="77777777" w:rsidR="00137387" w:rsidRDefault="00000000">
            <w:pPr>
              <w:spacing w:after="0" w:line="240" w:lineRule="auto"/>
            </w:pPr>
            <w:r>
              <w:rPr>
                <w:sz w:val="18"/>
              </w:rPr>
              <w:t>Đang chạy các bước kế hoạch</w:t>
            </w:r>
          </w:p>
        </w:tc>
        <w:tc>
          <w:tcPr>
            <w:tcW w:w="226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7C047D4" w14:textId="77777777" w:rsidR="00137387" w:rsidRDefault="00000000">
            <w:pPr>
              <w:spacing w:after="0" w:line="240" w:lineRule="auto"/>
            </w:pPr>
            <w:r>
              <w:rPr>
                <w:sz w:val="18"/>
              </w:rPr>
              <w:t>RUNNING</w:t>
            </w:r>
          </w:p>
        </w:tc>
        <w:tc>
          <w:tcPr>
            <w:tcW w:w="4365"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69058B2" w14:textId="77777777" w:rsidR="00137387" w:rsidRDefault="00000000">
            <w:pPr>
              <w:spacing w:after="0" w:line="240" w:lineRule="auto"/>
            </w:pPr>
            <w:r>
              <w:rPr>
                <w:sz w:val="18"/>
              </w:rPr>
              <w:t>EXECUTING</w:t>
            </w:r>
          </w:p>
        </w:tc>
      </w:tr>
      <w:tr w:rsidR="00137387" w14:paraId="392AEF2D" w14:textId="77777777">
        <w:trPr>
          <w:cantSplit/>
          <w:jc w:val="center"/>
        </w:trPr>
        <w:tc>
          <w:tcPr>
            <w:tcW w:w="2381"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67C69FDC" w14:textId="77777777" w:rsidR="00137387" w:rsidRDefault="00000000">
            <w:pPr>
              <w:spacing w:after="0" w:line="240" w:lineRule="auto"/>
            </w:pPr>
            <w:r>
              <w:rPr>
                <w:sz w:val="18"/>
              </w:rPr>
              <w:t>Hoàn thành bình thường</w:t>
            </w:r>
          </w:p>
        </w:tc>
        <w:tc>
          <w:tcPr>
            <w:tcW w:w="226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9EFA672" w14:textId="77777777" w:rsidR="00137387" w:rsidRDefault="00000000">
            <w:pPr>
              <w:spacing w:after="0" w:line="240" w:lineRule="auto"/>
            </w:pPr>
            <w:r>
              <w:rPr>
                <w:sz w:val="18"/>
              </w:rPr>
              <w:t>COMPLETED</w:t>
            </w:r>
          </w:p>
        </w:tc>
        <w:tc>
          <w:tcPr>
            <w:tcW w:w="4365"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9D12FFF" w14:textId="77777777" w:rsidR="00137387" w:rsidRDefault="00000000">
            <w:pPr>
              <w:spacing w:after="0" w:line="240" w:lineRule="auto"/>
            </w:pPr>
            <w:r>
              <w:rPr>
                <w:sz w:val="18"/>
              </w:rPr>
              <w:t>COMPLETED</w:t>
            </w:r>
          </w:p>
        </w:tc>
      </w:tr>
      <w:tr w:rsidR="00137387" w14:paraId="318723BE" w14:textId="77777777">
        <w:trPr>
          <w:cantSplit/>
          <w:jc w:val="center"/>
        </w:trPr>
        <w:tc>
          <w:tcPr>
            <w:tcW w:w="2381"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F266B43" w14:textId="77777777" w:rsidR="00137387" w:rsidRDefault="00000000">
            <w:pPr>
              <w:spacing w:after="0" w:line="240" w:lineRule="auto"/>
            </w:pPr>
            <w:r>
              <w:rPr>
                <w:sz w:val="18"/>
              </w:rPr>
              <w:t>Không thể tiếp tục do lỗi</w:t>
            </w:r>
          </w:p>
        </w:tc>
        <w:tc>
          <w:tcPr>
            <w:tcW w:w="226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FEDC1FB" w14:textId="77777777" w:rsidR="00137387" w:rsidRDefault="00000000">
            <w:pPr>
              <w:spacing w:after="0" w:line="240" w:lineRule="auto"/>
            </w:pPr>
            <w:r>
              <w:rPr>
                <w:sz w:val="18"/>
              </w:rPr>
              <w:t>FAILED</w:t>
            </w:r>
          </w:p>
        </w:tc>
        <w:tc>
          <w:tcPr>
            <w:tcW w:w="4365"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F378F74" w14:textId="77777777" w:rsidR="00137387" w:rsidRDefault="00000000">
            <w:pPr>
              <w:spacing w:after="0" w:line="240" w:lineRule="auto"/>
            </w:pPr>
            <w:r>
              <w:rPr>
                <w:sz w:val="18"/>
              </w:rPr>
              <w:t>FAILED</w:t>
            </w:r>
          </w:p>
        </w:tc>
      </w:tr>
    </w:tbl>
    <w:p w14:paraId="2872F842" w14:textId="77777777" w:rsidR="00137387" w:rsidRDefault="00137387">
      <w:pPr>
        <w:spacing w:after="20"/>
      </w:pPr>
    </w:p>
    <w:p w14:paraId="5DAAB359" w14:textId="56C12CB4" w:rsidR="00137387" w:rsidRDefault="00000000">
      <w:r>
        <w:t xml:space="preserve">Bảng cho thấy ý nghĩa của </w:t>
      </w:r>
      <w:proofErr w:type="spellStart"/>
      <w:r>
        <w:t>trạng</w:t>
      </w:r>
      <w:proofErr w:type="spellEnd"/>
      <w:r>
        <w:t xml:space="preserve"> </w:t>
      </w:r>
      <w:proofErr w:type="spellStart"/>
      <w:r>
        <w:t>thái</w:t>
      </w:r>
      <w:proofErr w:type="spellEnd"/>
      <w:r>
        <w:t xml:space="preserve">, </w:t>
      </w:r>
      <w:proofErr w:type="spellStart"/>
      <w:r w:rsidR="00F9069E">
        <w:t>AgentState</w:t>
      </w:r>
      <w:proofErr w:type="spellEnd"/>
      <w:r w:rsidR="00F9069E">
        <w:t xml:space="preserve"> </w:t>
      </w:r>
      <w:proofErr w:type="spellStart"/>
      <w:r w:rsidR="00F9069E">
        <w:t>luôn</w:t>
      </w:r>
      <w:proofErr w:type="spellEnd"/>
      <w:r w:rsidR="00F9069E">
        <w:t xml:space="preserve"> </w:t>
      </w:r>
      <w:proofErr w:type="spellStart"/>
      <w:r w:rsidR="00F9069E">
        <w:t>được</w:t>
      </w:r>
      <w:proofErr w:type="spellEnd"/>
      <w:r w:rsidR="00F9069E">
        <w:t xml:space="preserve"> </w:t>
      </w:r>
      <w:proofErr w:type="spellStart"/>
      <w:r w:rsidR="00F9069E">
        <w:t>cập</w:t>
      </w:r>
      <w:proofErr w:type="spellEnd"/>
      <w:r w:rsidR="00F9069E">
        <w:t xml:space="preserve"> </w:t>
      </w:r>
      <w:proofErr w:type="spellStart"/>
      <w:r w:rsidR="00F9069E">
        <w:t>nhật</w:t>
      </w:r>
      <w:proofErr w:type="spellEnd"/>
      <w:r w:rsidR="00F9069E">
        <w:t xml:space="preserve"> </w:t>
      </w:r>
      <w:proofErr w:type="spellStart"/>
      <w:r w:rsidR="00F9069E">
        <w:t>theo</w:t>
      </w:r>
      <w:proofErr w:type="spellEnd"/>
      <w:r w:rsidR="00F9069E">
        <w:t xml:space="preserve"> </w:t>
      </w:r>
      <w:proofErr w:type="spellStart"/>
      <w:r w:rsidR="00F9069E">
        <w:t>thời</w:t>
      </w:r>
      <w:proofErr w:type="spellEnd"/>
      <w:r w:rsidR="00F9069E">
        <w:t xml:space="preserve"> </w:t>
      </w:r>
      <w:proofErr w:type="spellStart"/>
      <w:r w:rsidR="00F9069E">
        <w:t>gian</w:t>
      </w:r>
      <w:proofErr w:type="spellEnd"/>
      <w:r w:rsidR="00F9069E">
        <w:t xml:space="preserve"> </w:t>
      </w:r>
      <w:proofErr w:type="spellStart"/>
      <w:r w:rsidR="00F9069E">
        <w:t>thực</w:t>
      </w:r>
      <w:proofErr w:type="spellEnd"/>
      <w:r w:rsidR="00F9069E">
        <w:t xml:space="preserve"> </w:t>
      </w:r>
      <w:proofErr w:type="spellStart"/>
      <w:r w:rsidR="00F9069E">
        <w:t>một</w:t>
      </w:r>
      <w:proofErr w:type="spellEnd"/>
      <w:r w:rsidR="00F9069E">
        <w:t xml:space="preserve"> </w:t>
      </w:r>
      <w:proofErr w:type="spellStart"/>
      <w:r w:rsidR="00F9069E">
        <w:t>cách</w:t>
      </w:r>
      <w:proofErr w:type="spellEnd"/>
      <w:r w:rsidR="00F9069E">
        <w:t xml:space="preserve"> </w:t>
      </w:r>
      <w:proofErr w:type="spellStart"/>
      <w:r w:rsidR="00F9069E">
        <w:t>cụ</w:t>
      </w:r>
      <w:proofErr w:type="spellEnd"/>
      <w:r w:rsidR="00F9069E">
        <w:t xml:space="preserve"> </w:t>
      </w:r>
      <w:proofErr w:type="spellStart"/>
      <w:r w:rsidR="00F9069E">
        <w:t>thể</w:t>
      </w:r>
      <w:proofErr w:type="spellEnd"/>
      <w:r w:rsidR="00F9069E">
        <w:t xml:space="preserve">, </w:t>
      </w:r>
      <w:proofErr w:type="spellStart"/>
      <w:r w:rsidR="00F9069E">
        <w:t>hỗ</w:t>
      </w:r>
      <w:proofErr w:type="spellEnd"/>
      <w:r w:rsidR="00F9069E">
        <w:t xml:space="preserve"> </w:t>
      </w:r>
      <w:proofErr w:type="spellStart"/>
      <w:r w:rsidR="00F9069E">
        <w:t>trợ</w:t>
      </w:r>
      <w:proofErr w:type="spellEnd"/>
      <w:r w:rsidR="00F9069E">
        <w:t xml:space="preserve"> user </w:t>
      </w:r>
      <w:proofErr w:type="spellStart"/>
      <w:r w:rsidR="00F9069E">
        <w:t>sửa</w:t>
      </w:r>
      <w:proofErr w:type="spellEnd"/>
      <w:r w:rsidR="00F9069E">
        <w:t xml:space="preserve"> prompt </w:t>
      </w:r>
      <w:proofErr w:type="spellStart"/>
      <w:r w:rsidR="00F9069E">
        <w:t>khi</w:t>
      </w:r>
      <w:proofErr w:type="spellEnd"/>
      <w:r w:rsidR="00F9069E">
        <w:t xml:space="preserve"> </w:t>
      </w:r>
      <w:proofErr w:type="spellStart"/>
      <w:r w:rsidR="00F9069E">
        <w:t>một</w:t>
      </w:r>
      <w:proofErr w:type="spellEnd"/>
      <w:r w:rsidR="00F9069E">
        <w:t xml:space="preserve"> agent </w:t>
      </w:r>
      <w:proofErr w:type="spellStart"/>
      <w:r w:rsidR="00F9069E">
        <w:t>gặp</w:t>
      </w:r>
      <w:proofErr w:type="spellEnd"/>
      <w:r w:rsidR="00F9069E">
        <w:t xml:space="preserve"> </w:t>
      </w:r>
      <w:proofErr w:type="spellStart"/>
      <w:r w:rsidR="00F9069E">
        <w:t>lỗi</w:t>
      </w:r>
      <w:proofErr w:type="spellEnd"/>
      <w:r w:rsidR="00F9069E">
        <w:t xml:space="preserve">, </w:t>
      </w:r>
      <w:proofErr w:type="spellStart"/>
      <w:r w:rsidR="00F9069E">
        <w:t>và</w:t>
      </w:r>
      <w:proofErr w:type="spellEnd"/>
      <w:r w:rsidR="00F9069E">
        <w:t xml:space="preserve"> </w:t>
      </w:r>
      <w:proofErr w:type="spellStart"/>
      <w:r w:rsidR="00F9069E">
        <w:t>hỗ</w:t>
      </w:r>
      <w:proofErr w:type="spellEnd"/>
      <w:r w:rsidR="00F9069E">
        <w:t xml:space="preserve"> </w:t>
      </w:r>
      <w:proofErr w:type="spellStart"/>
      <w:r w:rsidR="00F9069E">
        <w:t>trợ</w:t>
      </w:r>
      <w:proofErr w:type="spellEnd"/>
      <w:r w:rsidR="00F9069E">
        <w:t xml:space="preserve"> </w:t>
      </w:r>
      <w:proofErr w:type="spellStart"/>
      <w:r w:rsidR="00F9069E">
        <w:t>tác</w:t>
      </w:r>
      <w:proofErr w:type="spellEnd"/>
      <w:r w:rsidR="00F9069E">
        <w:t xml:space="preserve"> </w:t>
      </w:r>
      <w:proofErr w:type="spellStart"/>
      <w:r w:rsidR="00F9069E">
        <w:t>giả</w:t>
      </w:r>
      <w:proofErr w:type="spellEnd"/>
      <w:r w:rsidR="00F9069E">
        <w:t xml:space="preserve"> code debug </w:t>
      </w:r>
      <w:proofErr w:type="spellStart"/>
      <w:r w:rsidR="00F9069E">
        <w:t>khi</w:t>
      </w:r>
      <w:proofErr w:type="spellEnd"/>
      <w:r w:rsidR="00F9069E">
        <w:t xml:space="preserve"> </w:t>
      </w:r>
      <w:proofErr w:type="spellStart"/>
      <w:r w:rsidR="00F9069E">
        <w:t>cần</w:t>
      </w:r>
      <w:proofErr w:type="spellEnd"/>
      <w:r w:rsidR="00F9069E">
        <w:t xml:space="preserve"> </w:t>
      </w:r>
      <w:proofErr w:type="spellStart"/>
      <w:r w:rsidR="00F9069E">
        <w:t>thiết</w:t>
      </w:r>
      <w:proofErr w:type="spellEnd"/>
      <w:r w:rsidR="00F9069E">
        <w:t>.</w:t>
      </w:r>
    </w:p>
    <w:p w14:paraId="75314C1F" w14:textId="77777777" w:rsidR="00F9069E" w:rsidRDefault="00F9069E">
      <w:pPr>
        <w:pStyle w:val="Heading1"/>
      </w:pPr>
    </w:p>
    <w:p w14:paraId="2C9C9AFB" w14:textId="77777777" w:rsidR="00F9069E" w:rsidRDefault="00F9069E">
      <w:pPr>
        <w:pStyle w:val="Heading1"/>
      </w:pPr>
    </w:p>
    <w:p w14:paraId="0E287BF0" w14:textId="77777777" w:rsidR="00F9069E" w:rsidRDefault="00F9069E">
      <w:pPr>
        <w:pStyle w:val="Heading1"/>
      </w:pPr>
    </w:p>
    <w:p w14:paraId="78AF4016" w14:textId="7887D5F8" w:rsidR="00137387" w:rsidRDefault="00000000">
      <w:pPr>
        <w:pStyle w:val="Heading1"/>
      </w:pPr>
      <w:r>
        <w:t>6. ÁP DỤNG CÁC DESIGN PATTERN</w:t>
      </w:r>
    </w:p>
    <w:p w14:paraId="763A7543" w14:textId="77777777" w:rsidR="00137387" w:rsidRDefault="00000000">
      <w:pPr>
        <w:pStyle w:val="Heading2"/>
      </w:pPr>
      <w:r>
        <w:t>6.1. Strategy Pattern - lựa chọn cách xử lý/provider</w:t>
      </w:r>
    </w:p>
    <w:p w14:paraId="3BB1937C" w14:textId="77777777" w:rsidR="00137387" w:rsidRDefault="00000000">
      <w:r>
        <w:t>Strategy Pattern cho phép định nghĩa một giao diện chung cho nhiều thuật toán có thể thay thế nhau. Đối tượng sử dụng chỉ cần gọi hàm theo giao diện, không phải chứa các nhánh điều kiện riêng cho từng chiến lược. Trong APIAgent, Strategy là lớp cơ sở trừu tượng; DefaultSelectionStrategy và LLMSelectionStrategy cung cấp cách chọn provider khác nhau. Agent/luồng điều phối sử dụng Strategy qua giao diện decide().</w:t>
      </w:r>
    </w:p>
    <w:tbl>
      <w:tblPr>
        <w:tblW w:w="0" w:type="auto"/>
        <w:jc w:val="center"/>
        <w:tblLayout w:type="fixed"/>
        <w:tblLook w:val="04A0" w:firstRow="1" w:lastRow="0" w:firstColumn="1" w:lastColumn="0" w:noHBand="0" w:noVBand="1"/>
      </w:tblPr>
      <w:tblGrid>
        <w:gridCol w:w="2608"/>
        <w:gridCol w:w="6406"/>
      </w:tblGrid>
      <w:tr w:rsidR="00137387" w14:paraId="091A2CB4" w14:textId="77777777">
        <w:trPr>
          <w:cantSplit/>
          <w:tblHeader/>
          <w:jc w:val="center"/>
        </w:trPr>
        <w:tc>
          <w:tcPr>
            <w:tcW w:w="2608"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2673D789" w14:textId="77777777" w:rsidR="00137387" w:rsidRDefault="00000000">
            <w:pPr>
              <w:spacing w:after="0" w:line="240" w:lineRule="auto"/>
            </w:pPr>
            <w:r>
              <w:rPr>
                <w:b/>
                <w:color w:val="FFFFFF"/>
                <w:sz w:val="18"/>
              </w:rPr>
              <w:t>Thành phần</w:t>
            </w:r>
          </w:p>
        </w:tc>
        <w:tc>
          <w:tcPr>
            <w:tcW w:w="6406"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4520744B" w14:textId="77777777" w:rsidR="00137387" w:rsidRDefault="00000000">
            <w:pPr>
              <w:spacing w:after="0" w:line="240" w:lineRule="auto"/>
            </w:pPr>
            <w:r>
              <w:rPr>
                <w:b/>
                <w:color w:val="FFFFFF"/>
                <w:sz w:val="18"/>
              </w:rPr>
              <w:t>Vai trò</w:t>
            </w:r>
          </w:p>
        </w:tc>
      </w:tr>
      <w:tr w:rsidR="00137387" w14:paraId="43BF6C19" w14:textId="77777777">
        <w:trPr>
          <w:cantSplit/>
          <w:jc w:val="center"/>
        </w:trPr>
        <w:tc>
          <w:tcPr>
            <w:tcW w:w="260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C31A57F" w14:textId="77777777" w:rsidR="00137387" w:rsidRDefault="00000000">
            <w:pPr>
              <w:spacing w:after="0" w:line="240" w:lineRule="auto"/>
            </w:pPr>
            <w:r>
              <w:rPr>
                <w:sz w:val="18"/>
              </w:rPr>
              <w:t>Strategy</w:t>
            </w:r>
          </w:p>
        </w:tc>
        <w:tc>
          <w:tcPr>
            <w:tcW w:w="6406"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7A6C424" w14:textId="77777777" w:rsidR="00137387" w:rsidRDefault="00000000">
            <w:pPr>
              <w:spacing w:after="0" w:line="240" w:lineRule="auto"/>
            </w:pPr>
            <w:r>
              <w:rPr>
                <w:sz w:val="18"/>
              </w:rPr>
              <w:t>Giao diện chung với decide(Task, Context).</w:t>
            </w:r>
          </w:p>
        </w:tc>
      </w:tr>
      <w:tr w:rsidR="00137387" w14:paraId="4A428FBD" w14:textId="77777777">
        <w:trPr>
          <w:cantSplit/>
          <w:jc w:val="center"/>
        </w:trPr>
        <w:tc>
          <w:tcPr>
            <w:tcW w:w="260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21A2DED0" w14:textId="77777777" w:rsidR="00137387" w:rsidRDefault="00000000">
            <w:pPr>
              <w:spacing w:after="0" w:line="240" w:lineRule="auto"/>
            </w:pPr>
            <w:r>
              <w:rPr>
                <w:sz w:val="18"/>
              </w:rPr>
              <w:t>DefaultSelectionStrategy</w:t>
            </w:r>
          </w:p>
        </w:tc>
        <w:tc>
          <w:tcPr>
            <w:tcW w:w="6406"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04AA257" w14:textId="77777777" w:rsidR="00137387" w:rsidRDefault="00000000">
            <w:pPr>
              <w:spacing w:after="0" w:line="240" w:lineRule="auto"/>
            </w:pPr>
            <w:r>
              <w:rPr>
                <w:sz w:val="18"/>
              </w:rPr>
              <w:t>Cách chọn dự phòng, ít phụ thuộc vào quyết định do LLM sinh ra.</w:t>
            </w:r>
          </w:p>
        </w:tc>
      </w:tr>
      <w:tr w:rsidR="00137387" w14:paraId="10C2CA63" w14:textId="77777777">
        <w:trPr>
          <w:cantSplit/>
          <w:jc w:val="center"/>
        </w:trPr>
        <w:tc>
          <w:tcPr>
            <w:tcW w:w="260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76911EF9" w14:textId="77777777" w:rsidR="00137387" w:rsidRDefault="00000000">
            <w:pPr>
              <w:spacing w:after="0" w:line="240" w:lineRule="auto"/>
            </w:pPr>
            <w:r>
              <w:rPr>
                <w:sz w:val="18"/>
              </w:rPr>
              <w:t>LLMSelectionStrategy</w:t>
            </w:r>
          </w:p>
        </w:tc>
        <w:tc>
          <w:tcPr>
            <w:tcW w:w="6406"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85E3277" w14:textId="77777777" w:rsidR="00137387" w:rsidRDefault="00000000">
            <w:pPr>
              <w:spacing w:after="0" w:line="240" w:lineRule="auto"/>
            </w:pPr>
            <w:r>
              <w:rPr>
                <w:sz w:val="18"/>
              </w:rPr>
              <w:t>Dùng một provider khởi tạo để đề xuất xếp hạng provider; có fallback về cách mặc định.</w:t>
            </w:r>
          </w:p>
        </w:tc>
      </w:tr>
      <w:tr w:rsidR="00137387" w14:paraId="1EFA2136" w14:textId="77777777">
        <w:trPr>
          <w:cantSplit/>
          <w:jc w:val="center"/>
        </w:trPr>
        <w:tc>
          <w:tcPr>
            <w:tcW w:w="260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1BDAF290" w14:textId="77777777" w:rsidR="00137387" w:rsidRDefault="00000000">
            <w:pPr>
              <w:spacing w:after="0" w:line="240" w:lineRule="auto"/>
            </w:pPr>
            <w:r>
              <w:rPr>
                <w:sz w:val="18"/>
              </w:rPr>
              <w:t>LLMStrategyContext</w:t>
            </w:r>
          </w:p>
        </w:tc>
        <w:tc>
          <w:tcPr>
            <w:tcW w:w="6406"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39983370" w14:textId="77777777" w:rsidR="00137387" w:rsidRDefault="00000000">
            <w:pPr>
              <w:spacing w:after="0" w:line="240" w:lineRule="auto"/>
            </w:pPr>
            <w:r>
              <w:rPr>
                <w:sz w:val="18"/>
              </w:rPr>
              <w:t>Giữ provider, thứ tự hiện tại, giới hạn token và các tham số retry.</w:t>
            </w:r>
          </w:p>
        </w:tc>
      </w:tr>
    </w:tbl>
    <w:p w14:paraId="7CD8E011" w14:textId="77777777" w:rsidR="00137387" w:rsidRDefault="00137387">
      <w:pPr>
        <w:spacing w:after="20"/>
      </w:pPr>
    </w:p>
    <w:p w14:paraId="2718E902" w14:textId="77777777" w:rsidR="00137387" w:rsidRDefault="00000000">
      <w:r>
        <w:t>Lợi ích: có thể bổ sung một chiến lược chọn provider mới mà ít ảnh hưởng đến Planner/Executor; đồng thời dễ kiểm thử từng chiến lược riêng. Cần lưu ý rằng Strategy chọn provider không đồng nghĩa với việc framework tự động chọn đúng mô hình trong mọi tình huống; chất lượng lựa chọn phụ thuộc vào tiêu chí, lỗi mạng, quota và dữ liệu trả về.</w:t>
      </w:r>
    </w:p>
    <w:p w14:paraId="01AFBCE2" w14:textId="77777777" w:rsidR="00137387" w:rsidRDefault="00000000">
      <w:pPr>
        <w:pStyle w:val="Heading2"/>
      </w:pPr>
      <w:r>
        <w:t>6.2. State Pattern - quản lý trạng thái</w:t>
      </w:r>
    </w:p>
    <w:p w14:paraId="3A6B5C28" w14:textId="1BE3BB61" w:rsidR="00137387" w:rsidRDefault="00000000" w:rsidP="00A00CBF">
      <w:r>
        <w:t xml:space="preserve">State Pattern theo nghĩa kinh điển biểu diễn từng trạng thái bằng một đối tượng riêng, mỗi đối tượng xác định hành vi khi hệ thống ở trạng thái đó. Trong APIAgent, State.h định nghĩa enum AgentState gồm IDLE, THINKING, EXECUTING, COMPLETED và FAILED; AgentStatus chứa tên và trạng thái nguyên tử. Cách triển khai này cung cấp mô hình trạng thái rõ ràng, dễ đọc và hỗ trợ </w:t>
      </w:r>
      <w:proofErr w:type="spellStart"/>
      <w:r>
        <w:t>quan</w:t>
      </w:r>
      <w:proofErr w:type="spellEnd"/>
      <w:r>
        <w:t xml:space="preserve"> </w:t>
      </w:r>
      <w:proofErr w:type="spellStart"/>
      <w:r>
        <w:t>sát</w:t>
      </w:r>
      <w:proofErr w:type="spellEnd"/>
      <w:r>
        <w:t xml:space="preserve"> </w:t>
      </w:r>
      <w:proofErr w:type="spellStart"/>
      <w:r>
        <w:t>trạng</w:t>
      </w:r>
      <w:proofErr w:type="spellEnd"/>
      <w:r>
        <w:t xml:space="preserve"> </w:t>
      </w:r>
      <w:proofErr w:type="spellStart"/>
      <w:r>
        <w:t>thái</w:t>
      </w:r>
      <w:proofErr w:type="spellEnd"/>
      <w:r w:rsidR="00A00CBF">
        <w:t>.</w:t>
      </w:r>
    </w:p>
    <w:p w14:paraId="43BB2CB1" w14:textId="77777777" w:rsidR="00137387" w:rsidRDefault="00000000">
      <w:pPr>
        <w:pStyle w:val="Heading2"/>
      </w:pPr>
      <w:r>
        <w:t xml:space="preserve">6.3. Observer Pattern - giao </w:t>
      </w:r>
      <w:proofErr w:type="spellStart"/>
      <w:r>
        <w:t>tiếp</w:t>
      </w:r>
      <w:proofErr w:type="spellEnd"/>
      <w:r>
        <w:t xml:space="preserve"> </w:t>
      </w:r>
      <w:proofErr w:type="spellStart"/>
      <w:r>
        <w:t>và</w:t>
      </w:r>
      <w:proofErr w:type="spellEnd"/>
      <w:r>
        <w:t xml:space="preserve"> </w:t>
      </w:r>
      <w:proofErr w:type="spellStart"/>
      <w:r>
        <w:t>quan</w:t>
      </w:r>
      <w:proofErr w:type="spellEnd"/>
      <w:r>
        <w:t xml:space="preserve"> </w:t>
      </w:r>
      <w:proofErr w:type="spellStart"/>
      <w:r>
        <w:t>sát</w:t>
      </w:r>
      <w:proofErr w:type="spellEnd"/>
    </w:p>
    <w:p w14:paraId="39926086" w14:textId="486F583D" w:rsidR="00137387" w:rsidRDefault="00000000" w:rsidP="00A00CBF">
      <w:r>
        <w:t xml:space="preserve">Observer </w:t>
      </w:r>
      <w:proofErr w:type="spellStart"/>
      <w:r>
        <w:t>quản</w:t>
      </w:r>
      <w:proofErr w:type="spellEnd"/>
      <w:r>
        <w:t xml:space="preserve"> </w:t>
      </w:r>
      <w:proofErr w:type="spellStart"/>
      <w:r>
        <w:t>lý</w:t>
      </w:r>
      <w:proofErr w:type="spellEnd"/>
      <w:r>
        <w:t xml:space="preserve"> Observation và AgentMessage, có các thao tác gửi/đọc thông điệp và hàm điều phối hai Agent. Đây là nền tảng cho giao tiếp giữa các vai trò, nhưng giao diện hiện thấy chưa chứng minh đầy đủ cơ chế đăng ký/hủy đăng ký listener và notify subscriber như Observer Pattern chuẩn. Vì vậy nên mô tả là “mô-đun Observer/điều phối mang ý tưởng quản lý thông điệp”; việc hoàn thiện pattern có thể làm ở </w:t>
      </w:r>
      <w:proofErr w:type="spellStart"/>
      <w:r>
        <w:t>bước</w:t>
      </w:r>
      <w:proofErr w:type="spellEnd"/>
      <w:r>
        <w:t xml:space="preserve"> </w:t>
      </w:r>
      <w:proofErr w:type="spellStart"/>
      <w:r>
        <w:t>tiếp</w:t>
      </w:r>
      <w:proofErr w:type="spellEnd"/>
      <w:r>
        <w:t xml:space="preserve"> </w:t>
      </w:r>
      <w:proofErr w:type="spellStart"/>
      <w:r>
        <w:t>theo.</w:t>
      </w:r>
      <w:proofErr w:type="spellEnd"/>
    </w:p>
    <w:p w14:paraId="7127EF69" w14:textId="77777777" w:rsidR="00A00CBF" w:rsidRDefault="00A00CBF" w:rsidP="00A00CBF"/>
    <w:p w14:paraId="5BF2AA14" w14:textId="77777777" w:rsidR="00A00CBF" w:rsidRDefault="00A00CBF" w:rsidP="00A00CBF"/>
    <w:p w14:paraId="7CB2A2B4" w14:textId="77777777" w:rsidR="00A00CBF" w:rsidRDefault="00A00CBF" w:rsidP="00A00CBF"/>
    <w:p w14:paraId="1DD7E07A" w14:textId="77777777" w:rsidR="00A00CBF" w:rsidRDefault="00A00CBF">
      <w:pPr>
        <w:pStyle w:val="Heading1"/>
      </w:pPr>
    </w:p>
    <w:p w14:paraId="32EF47D8" w14:textId="7D2E970C" w:rsidR="00137387" w:rsidRDefault="00A00CBF">
      <w:pPr>
        <w:pStyle w:val="Heading1"/>
      </w:pPr>
      <w:r>
        <w:t>7</w:t>
      </w:r>
      <w:r w:rsidR="00000000">
        <w:t>. HẠN CHẾ VÀ HƯỚNG PHÁT TRIỂN</w:t>
      </w:r>
    </w:p>
    <w:tbl>
      <w:tblPr>
        <w:tblW w:w="0" w:type="auto"/>
        <w:jc w:val="center"/>
        <w:tblLayout w:type="fixed"/>
        <w:tblLook w:val="04A0" w:firstRow="1" w:lastRow="0" w:firstColumn="1" w:lastColumn="0" w:noHBand="0" w:noVBand="1"/>
      </w:tblPr>
      <w:tblGrid>
        <w:gridCol w:w="1247"/>
        <w:gridCol w:w="4139"/>
        <w:gridCol w:w="3628"/>
      </w:tblGrid>
      <w:tr w:rsidR="00137387" w14:paraId="7C6DC416" w14:textId="77777777">
        <w:trPr>
          <w:cantSplit/>
          <w:tblHeader/>
          <w:jc w:val="center"/>
        </w:trPr>
        <w:tc>
          <w:tcPr>
            <w:tcW w:w="1247"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20A3F18D" w14:textId="77777777" w:rsidR="00137387" w:rsidRDefault="00000000">
            <w:pPr>
              <w:spacing w:after="0" w:line="240" w:lineRule="auto"/>
            </w:pPr>
            <w:r>
              <w:rPr>
                <w:b/>
                <w:color w:val="FFFFFF"/>
                <w:sz w:val="16"/>
              </w:rPr>
              <w:t>Ưu tiên</w:t>
            </w:r>
          </w:p>
        </w:tc>
        <w:tc>
          <w:tcPr>
            <w:tcW w:w="4139"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4C767E05" w14:textId="77777777" w:rsidR="00137387" w:rsidRDefault="00000000">
            <w:pPr>
              <w:spacing w:after="0" w:line="240" w:lineRule="auto"/>
            </w:pPr>
            <w:r>
              <w:rPr>
                <w:b/>
                <w:color w:val="FFFFFF"/>
                <w:sz w:val="16"/>
              </w:rPr>
              <w:t>Hướng phát triển</w:t>
            </w:r>
          </w:p>
        </w:tc>
        <w:tc>
          <w:tcPr>
            <w:tcW w:w="3628" w:type="dxa"/>
            <w:tcBorders>
              <w:top w:val="single" w:sz="4" w:space="0" w:color="CBD4DA"/>
              <w:left w:val="single" w:sz="4" w:space="0" w:color="CBD4DA"/>
              <w:bottom w:val="single" w:sz="4" w:space="0" w:color="CBD4DA"/>
              <w:right w:val="single" w:sz="4" w:space="0" w:color="CBD4DA"/>
            </w:tcBorders>
            <w:shd w:val="clear" w:color="auto" w:fill="233C53"/>
            <w:tcMar>
              <w:top w:w="80" w:type="dxa"/>
              <w:left w:w="100" w:type="dxa"/>
              <w:bottom w:w="80" w:type="dxa"/>
              <w:right w:w="100" w:type="dxa"/>
            </w:tcMar>
            <w:vAlign w:val="center"/>
          </w:tcPr>
          <w:p w14:paraId="78CD70D0" w14:textId="77777777" w:rsidR="00137387" w:rsidRDefault="00000000">
            <w:pPr>
              <w:spacing w:after="0" w:line="240" w:lineRule="auto"/>
            </w:pPr>
            <w:r>
              <w:rPr>
                <w:b/>
                <w:color w:val="FFFFFF"/>
                <w:sz w:val="16"/>
              </w:rPr>
              <w:t>Lợi ích kỳ vọng</w:t>
            </w:r>
          </w:p>
        </w:tc>
      </w:tr>
      <w:tr w:rsidR="00137387" w14:paraId="66F97734" w14:textId="77777777">
        <w:trPr>
          <w:cantSplit/>
          <w:jc w:val="center"/>
        </w:trPr>
        <w:tc>
          <w:tcPr>
            <w:tcW w:w="124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A0868D2" w14:textId="77777777" w:rsidR="00137387" w:rsidRDefault="00000000">
            <w:pPr>
              <w:spacing w:after="0" w:line="240" w:lineRule="auto"/>
            </w:pPr>
            <w:r>
              <w:rPr>
                <w:sz w:val="16"/>
              </w:rPr>
              <w:t>Cao</w:t>
            </w:r>
          </w:p>
        </w:tc>
        <w:tc>
          <w:tcPr>
            <w:tcW w:w="4139"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FA9F843" w14:textId="2976C0FD" w:rsidR="00137387" w:rsidRDefault="00000000">
            <w:pPr>
              <w:spacing w:after="0" w:line="240" w:lineRule="auto"/>
            </w:pPr>
            <w:r>
              <w:rPr>
                <w:sz w:val="16"/>
              </w:rPr>
              <w:t xml:space="preserve">Bổ sung unit test cho Task, Result, Memory, Strategy </w:t>
            </w:r>
            <w:proofErr w:type="spellStart"/>
            <w:r>
              <w:rPr>
                <w:sz w:val="16"/>
              </w:rPr>
              <w:t>và</w:t>
            </w:r>
            <w:proofErr w:type="spellEnd"/>
            <w:r>
              <w:rPr>
                <w:sz w:val="16"/>
              </w:rPr>
              <w:t xml:space="preserve"> </w:t>
            </w:r>
            <w:proofErr w:type="spellStart"/>
            <w:r>
              <w:rPr>
                <w:sz w:val="16"/>
              </w:rPr>
              <w:t>kiểm</w:t>
            </w:r>
            <w:proofErr w:type="spellEnd"/>
            <w:r>
              <w:rPr>
                <w:sz w:val="16"/>
              </w:rPr>
              <w:t xml:space="preserve"> </w:t>
            </w:r>
            <w:proofErr w:type="spellStart"/>
            <w:r>
              <w:rPr>
                <w:sz w:val="16"/>
              </w:rPr>
              <w:t>thử</w:t>
            </w:r>
            <w:proofErr w:type="spellEnd"/>
            <w:r>
              <w:rPr>
                <w:sz w:val="16"/>
              </w:rPr>
              <w:t xml:space="preserve"> provider</w:t>
            </w:r>
            <w:r w:rsidR="004137E5">
              <w:rPr>
                <w:sz w:val="16"/>
              </w:rPr>
              <w:t>.</w:t>
            </w:r>
          </w:p>
        </w:tc>
        <w:tc>
          <w:tcPr>
            <w:tcW w:w="362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6A5F01E" w14:textId="77777777" w:rsidR="00137387" w:rsidRDefault="00000000">
            <w:pPr>
              <w:spacing w:after="0" w:line="240" w:lineRule="auto"/>
            </w:pPr>
            <w:r>
              <w:rPr>
                <w:sz w:val="16"/>
              </w:rPr>
              <w:t>Tìm lỗi sớm, không phụ thuộc quota/API thật trong mọi lần test.</w:t>
            </w:r>
          </w:p>
        </w:tc>
      </w:tr>
      <w:tr w:rsidR="00137387" w14:paraId="372C1FA8" w14:textId="77777777">
        <w:trPr>
          <w:cantSplit/>
          <w:jc w:val="center"/>
        </w:trPr>
        <w:tc>
          <w:tcPr>
            <w:tcW w:w="1247"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B5EEA99" w14:textId="77777777" w:rsidR="00137387" w:rsidRDefault="00000000">
            <w:pPr>
              <w:spacing w:after="0" w:line="240" w:lineRule="auto"/>
            </w:pPr>
            <w:r>
              <w:rPr>
                <w:sz w:val="16"/>
              </w:rPr>
              <w:t>Cao</w:t>
            </w:r>
          </w:p>
        </w:tc>
        <w:tc>
          <w:tcPr>
            <w:tcW w:w="4139"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535AA7DA" w14:textId="77777777" w:rsidR="00137387" w:rsidRDefault="00000000">
            <w:pPr>
              <w:spacing w:after="0" w:line="240" w:lineRule="auto"/>
            </w:pPr>
            <w:r>
              <w:rPr>
                <w:sz w:val="16"/>
              </w:rPr>
              <w:t>Chuẩn hóa lỗi, timeout, retry, backoff và fallback giữa provider.</w:t>
            </w:r>
          </w:p>
        </w:tc>
        <w:tc>
          <w:tcPr>
            <w:tcW w:w="362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57E63FD8" w14:textId="77777777" w:rsidR="00137387" w:rsidRDefault="00000000">
            <w:pPr>
              <w:spacing w:after="0" w:line="240" w:lineRule="auto"/>
            </w:pPr>
            <w:r>
              <w:rPr>
                <w:sz w:val="16"/>
              </w:rPr>
              <w:t>Tăng độ tin cậy khi dịch vụ bên ngoài gián đoạn.</w:t>
            </w:r>
          </w:p>
        </w:tc>
      </w:tr>
      <w:tr w:rsidR="00137387" w14:paraId="64242E98" w14:textId="77777777">
        <w:trPr>
          <w:cantSplit/>
          <w:jc w:val="center"/>
        </w:trPr>
        <w:tc>
          <w:tcPr>
            <w:tcW w:w="124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2C72FDF" w14:textId="77777777" w:rsidR="00137387" w:rsidRDefault="00000000">
            <w:pPr>
              <w:spacing w:after="0" w:line="240" w:lineRule="auto"/>
            </w:pPr>
            <w:r>
              <w:rPr>
                <w:sz w:val="16"/>
              </w:rPr>
              <w:t>Cao</w:t>
            </w:r>
          </w:p>
        </w:tc>
        <w:tc>
          <w:tcPr>
            <w:tcW w:w="4139"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1E844E90" w14:textId="77777777" w:rsidR="00137387" w:rsidRDefault="00000000">
            <w:pPr>
              <w:spacing w:after="0" w:line="240" w:lineRule="auto"/>
            </w:pPr>
            <w:r>
              <w:rPr>
                <w:sz w:val="16"/>
              </w:rPr>
              <w:t>Hoàn thiện giao thức thông điệp và quy tắc chuyển trạng thái.</w:t>
            </w:r>
          </w:p>
        </w:tc>
        <w:tc>
          <w:tcPr>
            <w:tcW w:w="362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4C6A7E7" w14:textId="77777777" w:rsidR="00137387" w:rsidRDefault="00000000">
            <w:pPr>
              <w:spacing w:after="0" w:line="240" w:lineRule="auto"/>
            </w:pPr>
            <w:r>
              <w:rPr>
                <w:sz w:val="16"/>
              </w:rPr>
              <w:t>Dễ theo dõi tiến trình và tránh trạng thái bị kẹt.</w:t>
            </w:r>
          </w:p>
        </w:tc>
      </w:tr>
      <w:tr w:rsidR="00137387" w14:paraId="6C55A988" w14:textId="77777777">
        <w:trPr>
          <w:cantSplit/>
          <w:jc w:val="center"/>
        </w:trPr>
        <w:tc>
          <w:tcPr>
            <w:tcW w:w="1247"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5B1C69B7" w14:textId="77777777" w:rsidR="00137387" w:rsidRDefault="00000000">
            <w:pPr>
              <w:spacing w:after="0" w:line="240" w:lineRule="auto"/>
            </w:pPr>
            <w:r>
              <w:rPr>
                <w:sz w:val="16"/>
              </w:rPr>
              <w:t>Trung bình</w:t>
            </w:r>
          </w:p>
        </w:tc>
        <w:tc>
          <w:tcPr>
            <w:tcW w:w="4139"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6C106BEB" w14:textId="7A188861" w:rsidR="00137387" w:rsidRDefault="00000000">
            <w:pPr>
              <w:spacing w:after="0" w:line="240" w:lineRule="auto"/>
            </w:pPr>
            <w:r>
              <w:rPr>
                <w:sz w:val="16"/>
              </w:rPr>
              <w:t xml:space="preserve">Chuyển từ điều phối cố định </w:t>
            </w:r>
            <w:proofErr w:type="spellStart"/>
            <w:r>
              <w:rPr>
                <w:sz w:val="16"/>
              </w:rPr>
              <w:t>hai</w:t>
            </w:r>
            <w:proofErr w:type="spellEnd"/>
            <w:r>
              <w:rPr>
                <w:sz w:val="16"/>
              </w:rPr>
              <w:t xml:space="preserve"> Agent sang </w:t>
            </w:r>
            <w:proofErr w:type="spellStart"/>
            <w:r w:rsidR="004137E5">
              <w:rPr>
                <w:sz w:val="16"/>
              </w:rPr>
              <w:t>số</w:t>
            </w:r>
            <w:proofErr w:type="spellEnd"/>
            <w:r w:rsidR="004137E5">
              <w:rPr>
                <w:sz w:val="16"/>
              </w:rPr>
              <w:t xml:space="preserve"> </w:t>
            </w:r>
            <w:proofErr w:type="spellStart"/>
            <w:r w:rsidR="004137E5">
              <w:rPr>
                <w:sz w:val="16"/>
              </w:rPr>
              <w:t>lượng</w:t>
            </w:r>
            <w:proofErr w:type="spellEnd"/>
            <w:r w:rsidR="004137E5">
              <w:rPr>
                <w:sz w:val="16"/>
              </w:rPr>
              <w:t xml:space="preserve"> agents </w:t>
            </w:r>
            <w:proofErr w:type="spellStart"/>
            <w:r w:rsidR="004137E5">
              <w:rPr>
                <w:sz w:val="16"/>
              </w:rPr>
              <w:t>lớn</w:t>
            </w:r>
            <w:proofErr w:type="spellEnd"/>
          </w:p>
        </w:tc>
        <w:tc>
          <w:tcPr>
            <w:tcW w:w="362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D08F96D" w14:textId="77777777" w:rsidR="00137387" w:rsidRDefault="00000000">
            <w:pPr>
              <w:spacing w:after="0" w:line="240" w:lineRule="auto"/>
            </w:pPr>
            <w:r>
              <w:rPr>
                <w:sz w:val="16"/>
              </w:rPr>
              <w:t>Dễ mở rộng số lượng/vai trò Agent.</w:t>
            </w:r>
          </w:p>
        </w:tc>
      </w:tr>
      <w:tr w:rsidR="00137387" w14:paraId="6CAEA702" w14:textId="77777777">
        <w:trPr>
          <w:cantSplit/>
          <w:jc w:val="center"/>
        </w:trPr>
        <w:tc>
          <w:tcPr>
            <w:tcW w:w="124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2D55A591" w14:textId="77777777" w:rsidR="00137387" w:rsidRDefault="00000000">
            <w:pPr>
              <w:spacing w:after="0" w:line="240" w:lineRule="auto"/>
            </w:pPr>
            <w:r>
              <w:rPr>
                <w:sz w:val="16"/>
              </w:rPr>
              <w:t>Trung bình</w:t>
            </w:r>
          </w:p>
        </w:tc>
        <w:tc>
          <w:tcPr>
            <w:tcW w:w="4139"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49BD7987" w14:textId="269C5124" w:rsidR="00137387" w:rsidRDefault="00000000">
            <w:pPr>
              <w:spacing w:after="0" w:line="240" w:lineRule="auto"/>
            </w:pPr>
            <w:r>
              <w:rPr>
                <w:sz w:val="16"/>
              </w:rPr>
              <w:t xml:space="preserve">Hoàn </w:t>
            </w:r>
            <w:proofErr w:type="spellStart"/>
            <w:r>
              <w:rPr>
                <w:sz w:val="16"/>
              </w:rPr>
              <w:t>thiện</w:t>
            </w:r>
            <w:proofErr w:type="spellEnd"/>
            <w:r>
              <w:rPr>
                <w:sz w:val="16"/>
              </w:rPr>
              <w:t xml:space="preserve"> Observer Pattern</w:t>
            </w:r>
            <w:r w:rsidR="004137E5">
              <w:rPr>
                <w:sz w:val="16"/>
              </w:rPr>
              <w:t>.</w:t>
            </w:r>
          </w:p>
        </w:tc>
        <w:tc>
          <w:tcPr>
            <w:tcW w:w="362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4EBFF52" w14:textId="77777777" w:rsidR="00137387" w:rsidRDefault="00000000">
            <w:pPr>
              <w:spacing w:after="0" w:line="240" w:lineRule="auto"/>
            </w:pPr>
            <w:r>
              <w:rPr>
                <w:sz w:val="16"/>
              </w:rPr>
              <w:t>Các thành phần phản ứng với sự kiện mà ít phụ thuộc trực tiếp.</w:t>
            </w:r>
          </w:p>
        </w:tc>
      </w:tr>
      <w:tr w:rsidR="00137387" w14:paraId="7C6C506C" w14:textId="77777777">
        <w:trPr>
          <w:cantSplit/>
          <w:jc w:val="center"/>
        </w:trPr>
        <w:tc>
          <w:tcPr>
            <w:tcW w:w="1247"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0349D6BD" w14:textId="77777777" w:rsidR="00137387" w:rsidRDefault="00000000">
            <w:pPr>
              <w:spacing w:after="0" w:line="240" w:lineRule="auto"/>
            </w:pPr>
            <w:r>
              <w:rPr>
                <w:sz w:val="16"/>
              </w:rPr>
              <w:t>Trung bình</w:t>
            </w:r>
          </w:p>
        </w:tc>
        <w:tc>
          <w:tcPr>
            <w:tcW w:w="4139"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42BFD06D" w14:textId="65128155" w:rsidR="00137387" w:rsidRDefault="00000000">
            <w:pPr>
              <w:spacing w:after="0" w:line="240" w:lineRule="auto"/>
            </w:pPr>
            <w:r>
              <w:rPr>
                <w:sz w:val="16"/>
              </w:rPr>
              <w:t xml:space="preserve">Bổ sung lưu </w:t>
            </w:r>
            <w:proofErr w:type="spellStart"/>
            <w:r>
              <w:rPr>
                <w:sz w:val="16"/>
              </w:rPr>
              <w:t>trữ</w:t>
            </w:r>
            <w:proofErr w:type="spellEnd"/>
            <w:r>
              <w:rPr>
                <w:sz w:val="16"/>
              </w:rPr>
              <w:t xml:space="preserve"> Memory </w:t>
            </w:r>
            <w:proofErr w:type="spellStart"/>
            <w:r>
              <w:rPr>
                <w:sz w:val="16"/>
              </w:rPr>
              <w:t>bền</w:t>
            </w:r>
            <w:proofErr w:type="spellEnd"/>
            <w:r>
              <w:rPr>
                <w:sz w:val="16"/>
              </w:rPr>
              <w:t xml:space="preserve"> </w:t>
            </w:r>
            <w:proofErr w:type="spellStart"/>
            <w:r>
              <w:rPr>
                <w:sz w:val="16"/>
              </w:rPr>
              <w:t>vững</w:t>
            </w:r>
            <w:proofErr w:type="spellEnd"/>
            <w:r w:rsidR="004137E5">
              <w:rPr>
                <w:sz w:val="16"/>
              </w:rPr>
              <w:t xml:space="preserve"> </w:t>
            </w:r>
            <w:proofErr w:type="spellStart"/>
            <w:r w:rsidR="004137E5">
              <w:rPr>
                <w:sz w:val="16"/>
              </w:rPr>
              <w:t>kèm</w:t>
            </w:r>
            <w:proofErr w:type="spellEnd"/>
            <w:r w:rsidR="004137E5">
              <w:rPr>
                <w:sz w:val="16"/>
              </w:rPr>
              <w:t xml:space="preserve"> JSON</w:t>
            </w:r>
            <w:r>
              <w:rPr>
                <w:sz w:val="16"/>
              </w:rPr>
              <w:t xml:space="preserve">, </w:t>
            </w:r>
            <w:proofErr w:type="spellStart"/>
            <w:r>
              <w:rPr>
                <w:sz w:val="16"/>
              </w:rPr>
              <w:t>giới</w:t>
            </w:r>
            <w:proofErr w:type="spellEnd"/>
            <w:r>
              <w:rPr>
                <w:sz w:val="16"/>
              </w:rPr>
              <w:t xml:space="preserve"> </w:t>
            </w:r>
            <w:proofErr w:type="spellStart"/>
            <w:r>
              <w:rPr>
                <w:sz w:val="16"/>
              </w:rPr>
              <w:t>hạn</w:t>
            </w:r>
            <w:proofErr w:type="spellEnd"/>
            <w:r>
              <w:rPr>
                <w:sz w:val="16"/>
              </w:rPr>
              <w:t xml:space="preserve"> </w:t>
            </w:r>
            <w:proofErr w:type="spellStart"/>
            <w:r>
              <w:rPr>
                <w:sz w:val="16"/>
              </w:rPr>
              <w:t>kích</w:t>
            </w:r>
            <w:proofErr w:type="spellEnd"/>
            <w:r>
              <w:rPr>
                <w:sz w:val="16"/>
              </w:rPr>
              <w:t xml:space="preserve"> thước và truy xuất theo nhu cầu.</w:t>
            </w:r>
          </w:p>
        </w:tc>
        <w:tc>
          <w:tcPr>
            <w:tcW w:w="3628" w:type="dxa"/>
            <w:tcBorders>
              <w:top w:val="single" w:sz="4" w:space="0" w:color="CBD4DA"/>
              <w:left w:val="single" w:sz="4" w:space="0" w:color="CBD4DA"/>
              <w:bottom w:val="single" w:sz="4" w:space="0" w:color="CBD4DA"/>
              <w:right w:val="single" w:sz="4" w:space="0" w:color="CBD4DA"/>
            </w:tcBorders>
            <w:shd w:val="clear" w:color="auto" w:fill="F5F7F8"/>
            <w:tcMar>
              <w:top w:w="80" w:type="dxa"/>
              <w:left w:w="100" w:type="dxa"/>
              <w:bottom w:w="80" w:type="dxa"/>
              <w:right w:w="100" w:type="dxa"/>
            </w:tcMar>
            <w:vAlign w:val="center"/>
          </w:tcPr>
          <w:p w14:paraId="53ABAF2E" w14:textId="77777777" w:rsidR="00137387" w:rsidRDefault="00000000">
            <w:pPr>
              <w:spacing w:after="0" w:line="240" w:lineRule="auto"/>
            </w:pPr>
            <w:r>
              <w:rPr>
                <w:sz w:val="16"/>
              </w:rPr>
              <w:t>Giữ ngữ cảnh giữa các lần chạy và kiểm soát chi phí token.</w:t>
            </w:r>
          </w:p>
        </w:tc>
      </w:tr>
      <w:tr w:rsidR="00137387" w14:paraId="3775DD29" w14:textId="77777777">
        <w:trPr>
          <w:cantSplit/>
          <w:jc w:val="center"/>
        </w:trPr>
        <w:tc>
          <w:tcPr>
            <w:tcW w:w="1247"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006B9052" w14:textId="1CBFBDCB" w:rsidR="00137387" w:rsidRDefault="004137E5">
            <w:pPr>
              <w:spacing w:after="0" w:line="240" w:lineRule="auto"/>
            </w:pPr>
            <w:proofErr w:type="spellStart"/>
            <w:r>
              <w:rPr>
                <w:sz w:val="16"/>
              </w:rPr>
              <w:t>Thấp</w:t>
            </w:r>
            <w:proofErr w:type="spellEnd"/>
          </w:p>
        </w:tc>
        <w:tc>
          <w:tcPr>
            <w:tcW w:w="4139"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398C4360" w14:textId="1F6A6DEA" w:rsidR="00137387" w:rsidRDefault="004137E5">
            <w:pPr>
              <w:spacing w:after="0" w:line="240" w:lineRule="auto"/>
            </w:pPr>
            <w:r>
              <w:rPr>
                <w:sz w:val="16"/>
              </w:rPr>
              <w:t>B</w:t>
            </w:r>
            <w:r w:rsidR="00000000">
              <w:rPr>
                <w:sz w:val="16"/>
              </w:rPr>
              <w:t xml:space="preserve">áo </w:t>
            </w:r>
            <w:proofErr w:type="spellStart"/>
            <w:r w:rsidR="00000000">
              <w:rPr>
                <w:sz w:val="16"/>
              </w:rPr>
              <w:t>cáo</w:t>
            </w:r>
            <w:proofErr w:type="spellEnd"/>
            <w:r w:rsidR="00000000">
              <w:rPr>
                <w:sz w:val="16"/>
              </w:rPr>
              <w:t xml:space="preserve"> token/chi </w:t>
            </w:r>
            <w:proofErr w:type="spellStart"/>
            <w:r w:rsidR="00000000">
              <w:rPr>
                <w:sz w:val="16"/>
              </w:rPr>
              <w:t>phí</w:t>
            </w:r>
            <w:proofErr w:type="spellEnd"/>
            <w:r w:rsidR="00000000">
              <w:rPr>
                <w:sz w:val="16"/>
              </w:rPr>
              <w:t>.</w:t>
            </w:r>
          </w:p>
        </w:tc>
        <w:tc>
          <w:tcPr>
            <w:tcW w:w="3628" w:type="dxa"/>
            <w:tcBorders>
              <w:top w:val="single" w:sz="4" w:space="0" w:color="CBD4DA"/>
              <w:left w:val="single" w:sz="4" w:space="0" w:color="CBD4DA"/>
              <w:bottom w:val="single" w:sz="4" w:space="0" w:color="CBD4DA"/>
              <w:right w:val="single" w:sz="4" w:space="0" w:color="CBD4DA"/>
            </w:tcBorders>
            <w:tcMar>
              <w:top w:w="80" w:type="dxa"/>
              <w:left w:w="100" w:type="dxa"/>
              <w:bottom w:w="80" w:type="dxa"/>
              <w:right w:w="100" w:type="dxa"/>
            </w:tcMar>
            <w:vAlign w:val="center"/>
          </w:tcPr>
          <w:p w14:paraId="55018C72" w14:textId="77777777" w:rsidR="00137387" w:rsidRDefault="00000000">
            <w:pPr>
              <w:spacing w:after="0" w:line="240" w:lineRule="auto"/>
            </w:pPr>
            <w:r>
              <w:rPr>
                <w:sz w:val="16"/>
              </w:rPr>
              <w:t>Dễ debug, đánh giá chất lượng và quản lý chi phí vận hành.</w:t>
            </w:r>
          </w:p>
        </w:tc>
      </w:tr>
    </w:tbl>
    <w:p w14:paraId="3FB24F60" w14:textId="77777777" w:rsidR="00137387" w:rsidRDefault="00137387">
      <w:pPr>
        <w:spacing w:after="20"/>
      </w:pPr>
    </w:p>
    <w:p w14:paraId="369BFBC7" w14:textId="772DEFD6" w:rsidR="00137387" w:rsidRDefault="00A00CBF">
      <w:pPr>
        <w:pStyle w:val="Heading2"/>
      </w:pPr>
      <w:r>
        <w:t>7</w:t>
      </w:r>
      <w:r w:rsidR="00000000">
        <w:t xml:space="preserve">.1. Lộ trình </w:t>
      </w:r>
      <w:proofErr w:type="spellStart"/>
      <w:r w:rsidR="00000000">
        <w:t>thực</w:t>
      </w:r>
      <w:proofErr w:type="spellEnd"/>
      <w:r w:rsidR="00000000">
        <w:t xml:space="preserve"> </w:t>
      </w:r>
      <w:proofErr w:type="spellStart"/>
      <w:r w:rsidR="00000000">
        <w:t>hiện</w:t>
      </w:r>
      <w:proofErr w:type="spellEnd"/>
      <w:r w:rsidR="00000000">
        <w:t xml:space="preserve"> </w:t>
      </w:r>
      <w:proofErr w:type="spellStart"/>
      <w:r w:rsidR="00000000">
        <w:t>gợi</w:t>
      </w:r>
      <w:proofErr w:type="spellEnd"/>
      <w:r w:rsidR="00000000">
        <w:t xml:space="preserve"> ý</w:t>
      </w:r>
    </w:p>
    <w:p w14:paraId="7F7C38E6" w14:textId="1CE4D213" w:rsidR="004137E5" w:rsidRDefault="004137E5" w:rsidP="004137E5">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kiểm</w:t>
      </w:r>
      <w:proofErr w:type="spellEnd"/>
      <w:r>
        <w:t xml:space="preserve"> </w:t>
      </w:r>
      <w:proofErr w:type="spellStart"/>
      <w:r>
        <w:t>thử</w:t>
      </w:r>
      <w:proofErr w:type="spellEnd"/>
      <w:r>
        <w:t xml:space="preserve"> Provider, </w:t>
      </w:r>
      <w:proofErr w:type="spellStart"/>
      <w:r>
        <w:t>nâng</w:t>
      </w:r>
      <w:proofErr w:type="spellEnd"/>
      <w:r>
        <w:t xml:space="preserve"> </w:t>
      </w:r>
      <w:proofErr w:type="spellStart"/>
      <w:r>
        <w:t>số</w:t>
      </w:r>
      <w:proofErr w:type="spellEnd"/>
      <w:r>
        <w:t xml:space="preserve"> </w:t>
      </w:r>
      <w:proofErr w:type="spellStart"/>
      <w:r>
        <w:t>lượng</w:t>
      </w:r>
      <w:proofErr w:type="spellEnd"/>
      <w:r>
        <w:t xml:space="preserve"> agents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từng</w:t>
      </w:r>
      <w:proofErr w:type="spellEnd"/>
      <w:r>
        <w:t xml:space="preserve"> agent. </w:t>
      </w:r>
      <w:proofErr w:type="spellStart"/>
      <w:r>
        <w:t>Mở</w:t>
      </w:r>
      <w:proofErr w:type="spellEnd"/>
      <w:r>
        <w:t xml:space="preserve"> </w:t>
      </w:r>
      <w:proofErr w:type="spellStart"/>
      <w:r>
        <w:t>rộng</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vaf</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của</w:t>
      </w:r>
      <w:proofErr w:type="spellEnd"/>
      <w:r>
        <w:t xml:space="preserve"> </w:t>
      </w:r>
      <w:proofErr w:type="spellStart"/>
      <w:r>
        <w:t>mọi</w:t>
      </w:r>
      <w:proofErr w:type="spellEnd"/>
      <w:r>
        <w:t xml:space="preserve"> </w:t>
      </w:r>
      <w:proofErr w:type="spellStart"/>
      <w:r>
        <w:t>vai</w:t>
      </w:r>
      <w:proofErr w:type="spellEnd"/>
      <w:r>
        <w:t xml:space="preserve"> </w:t>
      </w:r>
      <w:proofErr w:type="spellStart"/>
      <w:r>
        <w:t>trò</w:t>
      </w:r>
      <w:proofErr w:type="spellEnd"/>
      <w:r>
        <w:t>.</w:t>
      </w:r>
    </w:p>
    <w:p w14:paraId="0BC612B5" w14:textId="7A3D5991" w:rsidR="004137E5" w:rsidRPr="004137E5" w:rsidRDefault="004137E5" w:rsidP="004137E5">
      <w:proofErr w:type="spellStart"/>
      <w:r>
        <w:t>Phát</w:t>
      </w:r>
      <w:proofErr w:type="spellEnd"/>
      <w:r>
        <w:t xml:space="preserve"> </w:t>
      </w:r>
      <w:proofErr w:type="spellStart"/>
      <w:r>
        <w:t>triển</w:t>
      </w:r>
      <w:proofErr w:type="spellEnd"/>
      <w:r>
        <w:t xml:space="preserve"> UI </w:t>
      </w:r>
      <w:proofErr w:type="spellStart"/>
      <w:r>
        <w:t>nhằm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quan</w:t>
      </w:r>
      <w:proofErr w:type="spellEnd"/>
      <w:r>
        <w:t xml:space="preserve"> </w:t>
      </w:r>
      <w:proofErr w:type="spellStart"/>
      <w:r>
        <w:t>sát</w:t>
      </w:r>
      <w:proofErr w:type="spellEnd"/>
      <w:r>
        <w:t xml:space="preserve"> </w:t>
      </w:r>
      <w:proofErr w:type="spellStart"/>
      <w:r>
        <w:t>mô</w:t>
      </w:r>
      <w:proofErr w:type="spellEnd"/>
      <w:r>
        <w:t xml:space="preserve"> </w:t>
      </w:r>
      <w:proofErr w:type="spellStart"/>
      <w:r>
        <w:t>hình</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p>
    <w:p w14:paraId="1D0F76F5" w14:textId="0ACA6B68" w:rsidR="00137387" w:rsidRDefault="00A00CBF">
      <w:pPr>
        <w:pStyle w:val="Heading1"/>
      </w:pPr>
      <w:r>
        <w:t>8</w:t>
      </w:r>
      <w:r w:rsidR="00000000">
        <w:t>. KẾT LUẬN</w:t>
      </w:r>
    </w:p>
    <w:p w14:paraId="755352D1" w14:textId="77777777" w:rsidR="00137387" w:rsidRDefault="00000000">
      <w:r>
        <w:t>APIAgent là một dự án thực hành có ý nghĩa trong việc áp dụng lập trình hướng đối tượng vào bài toán Agentic AI. Mã nguồn đã thể hiện các khối thiết kế quan trọng: Agent và Task để mô hình hóa hoạt động; ILLMProvider để tách kết nối LLM; Strategy để lựa chọn cách xử lý/provider; Planner và Executor để phân chia lập kế hoạch với thực thi; ToolRepository để quản lý công cụ; Memory để giữ lịch sử và dữ kiện; Result để chuẩn hóa kết quả; cùng các thành phần phục vụ phân tích đầu vào và điều phối hai vai trò Agent.</w:t>
      </w:r>
    </w:p>
    <w:p w14:paraId="189D1683" w14:textId="7B62D298" w:rsidR="00137387" w:rsidRDefault="00000000">
      <w:r>
        <w:t xml:space="preserve">Điểm mạnh nhất của thiết kế là phân tách trách nhiệm, nhờ đó có cơ sở </w:t>
      </w:r>
      <w:proofErr w:type="spellStart"/>
      <w:r>
        <w:t>để</w:t>
      </w:r>
      <w:proofErr w:type="spellEnd"/>
      <w:r>
        <w:t xml:space="preserve"> </w:t>
      </w:r>
      <w:proofErr w:type="spellStart"/>
      <w:r>
        <w:t>thay</w:t>
      </w:r>
      <w:proofErr w:type="spellEnd"/>
      <w:r>
        <w:t xml:space="preserve"> </w:t>
      </w:r>
      <w:proofErr w:type="spellStart"/>
      <w:r>
        <w:t>đổi</w:t>
      </w:r>
      <w:proofErr w:type="spellEnd"/>
      <w:r>
        <w:t xml:space="preserve"> </w:t>
      </w:r>
      <w:r w:rsidR="004137E5">
        <w:t>provider. V</w:t>
      </w:r>
      <w:r>
        <w:t xml:space="preserve">ai </w:t>
      </w:r>
      <w:proofErr w:type="spellStart"/>
      <w:r>
        <w:t>trò</w:t>
      </w:r>
      <w:proofErr w:type="spellEnd"/>
      <w:r>
        <w:t xml:space="preserve"> Agent </w:t>
      </w:r>
      <w:proofErr w:type="spellStart"/>
      <w:r>
        <w:t>còn</w:t>
      </w:r>
      <w:proofErr w:type="spellEnd"/>
      <w:r>
        <w:t xml:space="preserve"> </w:t>
      </w:r>
      <w:proofErr w:type="spellStart"/>
      <w:r>
        <w:t>được</w:t>
      </w:r>
      <w:proofErr w:type="spellEnd"/>
      <w:r>
        <w:t xml:space="preserve"> </w:t>
      </w:r>
      <w:proofErr w:type="spellStart"/>
      <w:r>
        <w:t>chỉ</w:t>
      </w:r>
      <w:proofErr w:type="spellEnd"/>
      <w:r>
        <w:t xml:space="preserve"> định </w:t>
      </w:r>
      <w:proofErr w:type="spellStart"/>
      <w:r>
        <w:t>trước</w:t>
      </w:r>
      <w:proofErr w:type="spellEnd"/>
      <w:r>
        <w:t xml:space="preserve">, Memory </w:t>
      </w:r>
      <w:proofErr w:type="spellStart"/>
      <w:r>
        <w:t>chưa</w:t>
      </w:r>
      <w:proofErr w:type="spellEnd"/>
      <w:r>
        <w:t xml:space="preserve"> </w:t>
      </w:r>
      <w:proofErr w:type="spellStart"/>
      <w:r w:rsidR="004137E5">
        <w:t>tồn</w:t>
      </w:r>
      <w:proofErr w:type="spellEnd"/>
      <w:r w:rsidR="004137E5">
        <w:t xml:space="preserve"> </w:t>
      </w:r>
      <w:proofErr w:type="spellStart"/>
      <w:r w:rsidR="004137E5">
        <w:t>tại</w:t>
      </w:r>
      <w:proofErr w:type="spellEnd"/>
      <w:r w:rsidR="004137E5">
        <w:t xml:space="preserve"> </w:t>
      </w:r>
      <w:proofErr w:type="spellStart"/>
      <w:r w:rsidR="004137E5">
        <w:t>lâu</w:t>
      </w:r>
      <w:proofErr w:type="spellEnd"/>
      <w:r w:rsidR="004137E5">
        <w:t xml:space="preserve"> </w:t>
      </w:r>
      <w:proofErr w:type="spellStart"/>
      <w:r w:rsidR="004137E5">
        <w:t>dài</w:t>
      </w:r>
      <w:proofErr w:type="spellEnd"/>
      <w:r w:rsidR="004137E5">
        <w:t>.</w:t>
      </w:r>
      <w:r>
        <w:t xml:space="preserve"> State </w:t>
      </w:r>
      <w:proofErr w:type="spellStart"/>
      <w:r>
        <w:t>đang</w:t>
      </w:r>
      <w:proofErr w:type="spellEnd"/>
      <w:r>
        <w:t xml:space="preserve"> </w:t>
      </w:r>
      <w:proofErr w:type="spellStart"/>
      <w:r>
        <w:t>được</w:t>
      </w:r>
      <w:proofErr w:type="spellEnd"/>
      <w:r>
        <w:t xml:space="preserve"> quản lý bằng enum. Đây không làm mất giá trị học tập của dự án; ngược lại, chúng xác định rõ các bước tiếp theo để phát triển từ nguyên mẫu thành framework có khả năng mở rộng và kiểm thử tốt hơn.</w:t>
      </w:r>
    </w:p>
    <w:p w14:paraId="63DB4C5C" w14:textId="6331D77F" w:rsidR="00137387" w:rsidRDefault="00137387" w:rsidP="004137E5"/>
    <w:sectPr w:rsidR="00137387" w:rsidSect="00034616">
      <w:headerReference w:type="default" r:id="rId9"/>
      <w:footerReference w:type="default" r:id="rId10"/>
      <w:pgSz w:w="11906" w:h="16838"/>
      <w:pgMar w:top="1191" w:right="1247" w:bottom="1134" w:left="1332"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FF60" w14:textId="77777777" w:rsidR="009A36C0" w:rsidRDefault="009A36C0">
      <w:pPr>
        <w:spacing w:after="0" w:line="240" w:lineRule="auto"/>
      </w:pPr>
      <w:r>
        <w:separator/>
      </w:r>
    </w:p>
  </w:endnote>
  <w:endnote w:type="continuationSeparator" w:id="0">
    <w:p w14:paraId="5A63062E" w14:textId="77777777" w:rsidR="009A36C0" w:rsidRDefault="009A3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CA70" w14:textId="1CE81EC0" w:rsidR="00137387" w:rsidRDefault="00000000" w:rsidP="000B04D3">
    <w:pPr>
      <w:pStyle w:val="Footer"/>
      <w:spacing w:before="20"/>
    </w:pPr>
    <w:r>
      <w:rPr>
        <w:color w:val="5D6B75"/>
        <w:sz w:val="16"/>
      </w:rPr>
      <w:t xml:space="preserve"> </w:t>
    </w:r>
    <w:r>
      <w:rPr>
        <w:color w:val="5D6B75"/>
        <w:sz w:val="16"/>
      </w:rPr>
      <w:fldChar w:fldCharType="begin"/>
    </w:r>
    <w:r>
      <w:rPr>
        <w:color w:val="5D6B75"/>
        <w:sz w:val="16"/>
      </w:rPr>
      <w:instrText xml:space="preserve"> PAGE </w:instrText>
    </w:r>
    <w:r w:rsidR="000B04D3">
      <w:rPr>
        <w:color w:val="5D6B75"/>
        <w:sz w:val="16"/>
      </w:rPr>
      <w:fldChar w:fldCharType="separate"/>
    </w:r>
    <w:r w:rsidR="000B04D3">
      <w:rPr>
        <w:noProof/>
        <w:color w:val="5D6B75"/>
        <w:sz w:val="16"/>
      </w:rPr>
      <w:t>1</w:t>
    </w:r>
    <w:r>
      <w:rPr>
        <w:color w:val="5D6B7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43543" w14:textId="77777777" w:rsidR="009A36C0" w:rsidRDefault="009A36C0">
      <w:pPr>
        <w:spacing w:after="0" w:line="240" w:lineRule="auto"/>
      </w:pPr>
      <w:r>
        <w:separator/>
      </w:r>
    </w:p>
  </w:footnote>
  <w:footnote w:type="continuationSeparator" w:id="0">
    <w:p w14:paraId="282EBFB3" w14:textId="77777777" w:rsidR="009A36C0" w:rsidRDefault="009A3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59D7" w14:textId="7E9861ED" w:rsidR="00137387" w:rsidRDefault="00137387" w:rsidP="000B04D3">
    <w:pPr>
      <w:pStyle w:val="Header"/>
      <w:pBdr>
        <w:bottom w:val="single" w:sz="5" w:space="3" w:color="CBD4DA"/>
      </w:pBdr>
      <w:spacing w:after="4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7147C0"/>
    <w:multiLevelType w:val="multilevel"/>
    <w:tmpl w:val="97E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211DB6"/>
    <w:multiLevelType w:val="hybridMultilevel"/>
    <w:tmpl w:val="27507CFE"/>
    <w:lvl w:ilvl="0" w:tplc="EF9862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5863FF"/>
    <w:multiLevelType w:val="hybridMultilevel"/>
    <w:tmpl w:val="441C6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570128">
    <w:abstractNumId w:val="8"/>
  </w:num>
  <w:num w:numId="2" w16cid:durableId="109397181">
    <w:abstractNumId w:val="6"/>
  </w:num>
  <w:num w:numId="3" w16cid:durableId="808589903">
    <w:abstractNumId w:val="5"/>
  </w:num>
  <w:num w:numId="4" w16cid:durableId="505097941">
    <w:abstractNumId w:val="4"/>
  </w:num>
  <w:num w:numId="5" w16cid:durableId="661009789">
    <w:abstractNumId w:val="7"/>
  </w:num>
  <w:num w:numId="6" w16cid:durableId="1815175699">
    <w:abstractNumId w:val="3"/>
  </w:num>
  <w:num w:numId="7" w16cid:durableId="1029333326">
    <w:abstractNumId w:val="2"/>
  </w:num>
  <w:num w:numId="8" w16cid:durableId="1165047666">
    <w:abstractNumId w:val="1"/>
  </w:num>
  <w:num w:numId="9" w16cid:durableId="1064378169">
    <w:abstractNumId w:val="0"/>
  </w:num>
  <w:num w:numId="10" w16cid:durableId="1765419440">
    <w:abstractNumId w:val="10"/>
  </w:num>
  <w:num w:numId="11" w16cid:durableId="1098646603">
    <w:abstractNumId w:val="9"/>
  </w:num>
  <w:num w:numId="12" w16cid:durableId="14096924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E0B"/>
    <w:rsid w:val="000B04D3"/>
    <w:rsid w:val="00137387"/>
    <w:rsid w:val="001410B7"/>
    <w:rsid w:val="0015074B"/>
    <w:rsid w:val="0029639D"/>
    <w:rsid w:val="00326F90"/>
    <w:rsid w:val="004137E5"/>
    <w:rsid w:val="00450B8C"/>
    <w:rsid w:val="006E3CFF"/>
    <w:rsid w:val="009A36C0"/>
    <w:rsid w:val="00A00CBF"/>
    <w:rsid w:val="00AA1D8D"/>
    <w:rsid w:val="00B47730"/>
    <w:rsid w:val="00CB0664"/>
    <w:rsid w:val="00F90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429A9C"/>
  <w14:defaultImageDpi w14:val="300"/>
  <w15:docId w15:val="{6824DBD1-5404-4262-A87B-5FEE5B58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color w:val="20272D"/>
      <w:sz w:val="21"/>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233C53"/>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D6A6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33C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233C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pPr>
    <w:rPr>
      <w:i/>
      <w:color w:val="5D6B75"/>
      <w:sz w:val="17"/>
    </w:rPr>
  </w:style>
  <w:style w:type="paragraph" w:customStyle="1" w:styleId="CodeBlock">
    <w:name w:val="Code Block"/>
    <w:pPr>
      <w:spacing w:after="0" w:line="240" w:lineRule="auto"/>
      <w:ind w:left="198"/>
    </w:pPr>
    <w:rPr>
      <w:rFonts w:ascii="Consolas" w:hAnsi="Consolas"/>
      <w:color w:val="20272D"/>
      <w:sz w:val="17"/>
    </w:rPr>
  </w:style>
  <w:style w:type="character" w:styleId="Hyperlink">
    <w:name w:val="Hyperlink"/>
    <w:basedOn w:val="DefaultParagraphFont"/>
    <w:uiPriority w:val="99"/>
    <w:unhideWhenUsed/>
    <w:rsid w:val="000B04D3"/>
    <w:rPr>
      <w:color w:val="0000FF" w:themeColor="hyperlink"/>
      <w:u w:val="single"/>
    </w:rPr>
  </w:style>
  <w:style w:type="character" w:styleId="UnresolvedMention">
    <w:name w:val="Unresolved Mention"/>
    <w:basedOn w:val="DefaultParagraphFont"/>
    <w:uiPriority w:val="99"/>
    <w:semiHidden/>
    <w:unhideWhenUsed/>
    <w:rsid w:val="000B0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GBao7/APIAg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1</Pages>
  <Words>2494</Words>
  <Characters>14220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Báo cáo dự án APIAgent - Framework Agentic AI hướng đối tượng cho Multi-Agent Systems</vt:lpstr>
    </vt:vector>
  </TitlesOfParts>
  <Manager/>
  <Company/>
  <LinksUpToDate>false</LinksUpToDate>
  <CharactersWithSpaces>16681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APIAgent - Framework Agentic AI hướng đối tượng cho Multi-Agent Systems</dc:title>
  <dc:subject>Báo cáo phân tích kiến trúc và triển khai framework Agentic AI bằng C++20</dc:subject>
  <dc:creator>Sinh viên thực hiện</dc:creator>
  <cp:keywords>Agentic AI, Multi-Agent Systems, C++, OOP, Strategy Pattern, State Pattern, Observer</cp:keywords>
  <dc:description>generated by python-docx</dc:description>
  <cp:lastModifiedBy>Duong Gia Bao</cp:lastModifiedBy>
  <cp:revision>3</cp:revision>
  <dcterms:created xsi:type="dcterms:W3CDTF">2013-12-23T23:15:00Z</dcterms:created>
  <dcterms:modified xsi:type="dcterms:W3CDTF">2026-10-19T09:17:00Z</dcterms:modified>
  <cp:category/>
</cp:coreProperties>
</file>